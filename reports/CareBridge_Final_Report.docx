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CareBridge: Diabetes Readmission and Cardiometabolic Comorbidity</w:t>
      </w:r>
    </w:p>
    <w:p>
      <w:r>
        <w:t>Antoine Ward | B.S. Data Science capstone | 2026-09-24</w:t>
      </w:r>
    </w:p>
    <w:p>
      <w:pPr>
        <w:pStyle w:val="Heading1"/>
      </w:pPr>
      <w:r>
        <w:t>Contents</w:t>
      </w:r>
    </w:p>
    <w:p>
      <w:r>
        <w:t>Abstract</w:t>
      </w:r>
    </w:p>
    <w:p>
      <w:r>
        <w:t>Executive summary</w:t>
      </w:r>
    </w:p>
    <w:p>
      <w:r>
        <w:t>1. Introduction</w:t>
      </w:r>
    </w:p>
    <w:p>
      <w:r>
        <w:t>2. Research questions</w:t>
      </w:r>
    </w:p>
    <w:p>
      <w:r>
        <w:t>3. Data preparation</w:t>
      </w:r>
    </w:p>
    <w:p>
      <w:r>
        <w:t>4. Methodology</w:t>
      </w:r>
    </w:p>
    <w:p>
      <w:r>
        <w:t>5. Analysis</w:t>
      </w:r>
    </w:p>
    <w:p>
      <w:r>
        <w:t>6. Recommendations</w:t>
      </w:r>
    </w:p>
    <w:p>
      <w:r>
        <w:t>7. Challenges and limitations</w:t>
      </w:r>
    </w:p>
    <w:p>
      <w:r>
        <w:t>8. References</w:t>
      </w:r>
    </w:p>
    <w:p>
      <w:r>
        <w:t>Appendix</w:t>
      </w:r>
    </w:p>
    <w:p>
      <w:pPr>
        <w:pStyle w:val="Heading1"/>
      </w:pPr>
      <w:r>
        <w:t>Abstract</w:t>
      </w:r>
    </w:p>
    <w:p>
      <w:r>
        <w:t>This study examined readmission prediction in 70,423 patients with diabetes and cardiometabolic associations in 253,680 BRFSS respondents. Patient-grouped cross-validation yielded XGBoost average precision (AP) 0.1805 (95% interval 0.1721–0.1889) at 8.93% event prevalence. Adding a deliberately unavailable future encounter count increased AP by 0.1204, illustrating the impact of information leakage. SHAP described the fitted model; threshold audits quantified demographic differences. Three parallel survey models, nested likelihood tests, and adjusted comorbidity models characterized cross-sectional associations. An MLP and outcome-blind clustering extended the analysis. Results support further validation, with substantial limits from historical data, sample selection, missing survey-design fields, and observational measurement.</w:t>
      </w:r>
    </w:p>
    <w:p>
      <w:pPr>
        <w:pStyle w:val="Heading1"/>
      </w:pPr>
      <w:r>
        <w:t>Executive summary</w:t>
      </w:r>
    </w:p>
    <w:p>
      <w:r>
        <w:t>XGBoost exceeded the utilization-history rule (AP 0.1116) and logistic regression (0.1643). Its lift over prevalence was 2.02. The raw probabilities were audited for calibration but were not recalibrated. Group error rates vary at a shared cutoff, so aggregate accuracy cannot establish equitable performance. The future-count model is retained solely as a diagnostic. The BRFSS outcomes measure existing diagnosed conditions, and cardiac disease is a combined heart disease/angina/heart attack indicator. All survey percentages are unweighted sample statistics. The deliverable includes code, tables, figures, this report, and a reproducible runner.</w:t>
      </w:r>
    </w:p>
    <w:p>
      <w:pPr>
        <w:pStyle w:val="Heading1"/>
      </w:pPr>
      <w:r>
        <w:t>1. Introduction</w:t>
      </w:r>
    </w:p>
    <w:p>
      <w:r>
        <w:t>CareBridge connects two analytic questions: identifying patterns associated with early readmission after a diabetes hospitalization, and comparing correlates of diabetes, stroke, and cardiac disease in a community survey. The sources differ in time, population, and unit of observation, so they are analyzed separately. The hospital dataset covers 1999–2008 [1]; the survey extract derives from 2015 BRFSS [2, 3]. Neither analysis estimates intervention effects.</w:t>
      </w:r>
    </w:p>
    <w:p>
      <w:pPr>
        <w:pStyle w:val="Heading1"/>
      </w:pPr>
      <w:r>
        <w:t>2. Research questions</w:t>
      </w:r>
    </w:p>
    <w:p>
      <w:r>
        <w:t>RQ1: Which patient, encounter, utilization, and medication-management factors predict 30-day readmission, and how do discrimination, calibration, and subgroup error rates compare? The proposal's intent concerns unplanned readmission, but the supplied target does not distinguish planned readmissions. The available predictors support scoring at discharge.</w:t>
      </w:r>
    </w:p>
    <w:p>
      <w:r>
        <w:t>RQ2: Which behavioral, clinical, and socioeconomic indicators predict each survey condition, how do their rankings differ, and which existing diagnoses are most strongly associated with another condition? This is concurrent disease classification, not a prospective incidence model.</w:t>
      </w:r>
    </w:p>
    <w:p>
      <w:r>
        <w:t>The original verbatim H2a–H2d statements were unavailable in the repository. This report uses the working definitions in analysis_specification.md: H2a tests the clinical/behavioral block; H2b tests the socioeconomic/access block; H2c describes ranking differences; H2d examines adjusted comorbidity. These are exploratory operational definitions, not a claim of preregistration. H1d has no supplied parity margin, so the audit cannot declare equivalence or certify fairness.</w:t>
      </w:r>
    </w:p>
    <w:p>
      <w:pPr>
        <w:pStyle w:val="Heading1"/>
      </w:pPr>
      <w:r>
        <w:t>3. Data preparation</w:t>
      </w:r>
    </w:p>
    <w:p>
      <w:r>
        <w:t>Bronze preserves raw strings and lineage. Silver casts types, resolves sentinels, and applies eligibility rules. Gold groups primary diagnoses, derives encounter order, and selects each patient's first retained encounter. Encounter ID is an ordering proxy because admission dates are unavailable. Expired discharges are outside the population at risk for subsequent readmission; hospice is retained. Patients with apparent post-expired encounters are excluded as unresolved records. These are eligibility and data-quality decisions; the deliberate future-count feature is a separate temporal-leakage experiment. Stable patient/encounter sorting makes CV input order repeatable.</w:t>
      </w:r>
    </w:p>
    <w:p>
      <w:r>
        <w:t>Medication adjustment is defined as any individual drug marked Up or Down. The original change flag also occurs with No/Steady drug entries and therefore does not isolate this dose-adjustment construct. This finding does not establish that no medication initiation or other treatment change occurred. Features include medication counts, service counts per day, prior utilization, and an Isolation Forest anomaly score. Race is reserved for audit; age and recorded gender remain predictors.</w:t>
      </w:r>
    </w:p>
    <w:p>
      <w:r>
        <w:t>BRFSS uses the unrebalanced 253,680-row binary extract, not the 50/50 variant. All three outcome columns are excluded from the shared predictive feature set. Other diagnosis indicators enter only the separate, explicitly cross-sectional comorbidity models. Survey weights, strata, and primary sampling units are absent from this mirror, which limits population inference [2, 3].</w:t>
      </w:r>
    </w:p>
    <w:p>
      <w:pPr>
        <w:pStyle w:val="Heading1"/>
      </w:pPr>
      <w:r>
        <w:t>4. Methodology</w:t>
      </w:r>
    </w:p>
    <w:p>
      <w:pPr>
        <w:pStyle w:val="Heading2"/>
      </w:pPr>
      <w:r>
        <w:t>4.1 Readmission prediction and uncertainty</w:t>
      </w:r>
    </w:p>
    <w:p>
      <w:r>
        <w:t>The utilization rule, logistic regression, linear SVM, and XGBoost were compared on five StratifiedGroupKFold partitions (seed 42). Anomaly detection, scaling, and categorical encoding were fitted inside each training fold. One patient contributes one primary row. AP is the reported PR-AUC convention, with ROC-AUC secondary. Paired percentile intervals use 1,000 patient bootstrap resamples of fixed OOF scores. They do not include model-refit or selection uncertainty. No cutoff was optimized on these outcomes.</w:t>
      </w:r>
    </w:p>
    <w:p>
      <w:pPr>
        <w:pStyle w:val="Heading2"/>
      </w:pPr>
      <w:r>
        <w:t>4.2 Calibration, explanation, and sensitivity</w:t>
      </w:r>
    </w:p>
    <w:p>
      <w:r>
        <w:t>Raw OOF probability calibration uses Brier score, a joint logistic intercept/slope fit, and ten quantile bins. The scikit-learn return order is observed fraction followed by mean prediction [4]. SHAP explains the full-cohort XGBoost refit using 5,000 sampled observations, an explicit 100-row background, and interventional probability output [5]. Base value plus contributions must reconstruct each prediction within numerical tolerance. Source-level importance sums signed one-hot contributions per patient before taking absolute magnitudes. This is descriptive model attribution, not causal inference or a new performance estimate. Correlated and derived features complicate individual attribution.</w:t>
      </w:r>
    </w:p>
    <w:p>
      <w:r>
        <w:t>The sensitivity experiment adds patient_encounter_count to an otherwise identical pipeline on identical materialized folds. This count includes later retained encounters and is unavailable at the index discharge. The primary feature allowlist continues to exclude it. Subgroup audits report TPR and FPR at 0.05, 0.10, 0.15, 0.20, and 0.25 with pointwise Wilson 95% intervals. Zero denominators produce undefined rates. Descriptive max–min gaps exclude denominators below 20; all group counts remain available. The displayed 0.10 cutoff is illustrative.</w:t>
      </w:r>
    </w:p>
    <w:p>
      <w:pPr>
        <w:pStyle w:val="Heading2"/>
      </w:pPr>
      <w:r>
        <w:t>4.3 Survey models and hypothesis tests</w:t>
      </w:r>
    </w:p>
    <w:p>
      <w:r>
        <w:t>Three common logistic specifications use five shared folds stratified by the joint outcome pattern. Age, general health, education, and income bands are one-hot encoded; continuous predictors are standardized inside folds. AP intervals use 300 respondent-row resamples. Held-out permutation importance uses 5,000 validation rows per fold and three repeats; the reported standard deviation is repeat/fold variability, not a confidence interval. Separate unpenalized logistic association models estimate odds ratios and nested likelihood-ratio tests on identical rows. Benjamini–Hochberg correction is applied separately to nested tests, comorbidity terms, and the coefficient table. Standard errors assume independent records and do not account for the unavailable survey design.</w:t>
      </w:r>
    </w:p>
    <w:p>
      <w:pPr>
        <w:pStyle w:val="Heading2"/>
      </w:pPr>
      <w:r>
        <w:t>4.4 Neural benchmark and phenotyping</w:t>
      </w:r>
    </w:p>
    <w:p>
      <w:r>
        <w:t>The Keras benchmark uses 64 and 32 ReLU units, dropout 0.2, a sigmoid output, Adam at 0.001, batch size 512, and exactly 20 training epochs per fold. Test patients never influence preprocessing or stopping. It is compared with XGBoost using paired OOF AP. Exploratory K-means phenotypes use 12 utilization inputs after log1p and standardization; outcomes are excluded. The cluster count (2–6) is selected by silhouette on a fixed sample, then refitted on the full cohort. A second seed provides an adjusted Rand agreement check. Post-fit event rates describe the clusters and do not independently validate them.</w:t>
      </w:r>
    </w:p>
    <w:p>
      <w:pPr>
        <w:pStyle w:val="Heading1"/>
      </w:pPr>
      <w:r>
        <w:t>5. Analysis</w:t>
      </w:r>
    </w:p>
    <w:p>
      <w:pPr>
        <w:pStyle w:val="Heading2"/>
      </w:pPr>
      <w:r>
        <w:t>5.1 Model discrimination and existing hypotheses</w:t>
      </w:r>
    </w:p>
    <w:p>
      <w:r>
        <w:t>Table 1. RQ1 OOF discrimination; PR-AUC denotes average precision.</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model</w:t>
            </w:r>
          </w:p>
        </w:tc>
        <w:tc>
          <w:tcPr>
            <w:tcW w:type="dxa" w:w="2016"/>
          </w:tcPr>
          <w:p>
            <w:r>
              <w:t>pr_auc</w:t>
            </w:r>
          </w:p>
        </w:tc>
        <w:tc>
          <w:tcPr>
            <w:tcW w:type="dxa" w:w="2016"/>
          </w:tcPr>
          <w:p>
            <w:r>
              <w:t>ci_low</w:t>
            </w:r>
          </w:p>
        </w:tc>
        <w:tc>
          <w:tcPr>
            <w:tcW w:type="dxa" w:w="2016"/>
          </w:tcPr>
          <w:p>
            <w:r>
              <w:t>ci_high</w:t>
            </w:r>
          </w:p>
        </w:tc>
        <w:tc>
          <w:tcPr>
            <w:tcW w:type="dxa" w:w="2016"/>
          </w:tcPr>
          <w:p>
            <w:r>
              <w:t>roc_auc</w:t>
            </w:r>
          </w:p>
        </w:tc>
      </w:tr>
      <w:tr>
        <w:tc>
          <w:tcPr>
            <w:tcW w:type="dxa" w:w="2016"/>
          </w:tcPr>
          <w:p>
            <w:r>
              <w:t>prevalence</w:t>
            </w:r>
          </w:p>
        </w:tc>
        <w:tc>
          <w:tcPr>
            <w:tcW w:type="dxa" w:w="2016"/>
          </w:tcPr>
          <w:p>
            <w:r>
              <w:t>0.0893</w:t>
            </w:r>
          </w:p>
        </w:tc>
        <w:tc>
          <w:tcPr>
            <w:tcW w:type="dxa" w:w="2016"/>
          </w:tcPr>
          <w:p>
            <w:r>
              <w:t>—</w:t>
            </w:r>
          </w:p>
        </w:tc>
        <w:tc>
          <w:tcPr>
            <w:tcW w:type="dxa" w:w="2016"/>
          </w:tcPr>
          <w:p>
            <w:r>
              <w:t>—</w:t>
            </w:r>
          </w:p>
        </w:tc>
        <w:tc>
          <w:tcPr>
            <w:tcW w:type="dxa" w:w="2016"/>
          </w:tcPr>
          <w:p>
            <w:r>
              <w:t>0.5000</w:t>
            </w:r>
          </w:p>
        </w:tc>
      </w:tr>
      <w:tr>
        <w:tc>
          <w:tcPr>
            <w:tcW w:type="dxa" w:w="2016"/>
          </w:tcPr>
          <w:p>
            <w:r>
              <w:t>rule_baseline</w:t>
            </w:r>
          </w:p>
        </w:tc>
        <w:tc>
          <w:tcPr>
            <w:tcW w:type="dxa" w:w="2016"/>
          </w:tcPr>
          <w:p>
            <w:r>
              <w:t>0.1116</w:t>
            </w:r>
          </w:p>
        </w:tc>
        <w:tc>
          <w:tcPr>
            <w:tcW w:type="dxa" w:w="2016"/>
          </w:tcPr>
          <w:p>
            <w:r>
              <w:t>0.1075</w:t>
            </w:r>
          </w:p>
        </w:tc>
        <w:tc>
          <w:tcPr>
            <w:tcW w:type="dxa" w:w="2016"/>
          </w:tcPr>
          <w:p>
            <w:r>
              <w:t>0.1159</w:t>
            </w:r>
          </w:p>
        </w:tc>
        <w:tc>
          <w:tcPr>
            <w:tcW w:type="dxa" w:w="2016"/>
          </w:tcPr>
          <w:p>
            <w:r>
              <w:t>0.5479</w:t>
            </w:r>
          </w:p>
        </w:tc>
      </w:tr>
      <w:tr>
        <w:tc>
          <w:tcPr>
            <w:tcW w:type="dxa" w:w="2016"/>
          </w:tcPr>
          <w:p>
            <w:r>
              <w:t>logistic</w:t>
            </w:r>
          </w:p>
        </w:tc>
        <w:tc>
          <w:tcPr>
            <w:tcW w:type="dxa" w:w="2016"/>
          </w:tcPr>
          <w:p>
            <w:r>
              <w:t>0.1643</w:t>
            </w:r>
          </w:p>
        </w:tc>
        <w:tc>
          <w:tcPr>
            <w:tcW w:type="dxa" w:w="2016"/>
          </w:tcPr>
          <w:p>
            <w:r>
              <w:t>0.1575</w:t>
            </w:r>
          </w:p>
        </w:tc>
        <w:tc>
          <w:tcPr>
            <w:tcW w:type="dxa" w:w="2016"/>
          </w:tcPr>
          <w:p>
            <w:r>
              <w:t>0.1716</w:t>
            </w:r>
          </w:p>
        </w:tc>
        <w:tc>
          <w:tcPr>
            <w:tcW w:type="dxa" w:w="2016"/>
          </w:tcPr>
          <w:p>
            <w:r>
              <w:t>0.6465</w:t>
            </w:r>
          </w:p>
        </w:tc>
      </w:tr>
      <w:tr>
        <w:tc>
          <w:tcPr>
            <w:tcW w:type="dxa" w:w="2016"/>
          </w:tcPr>
          <w:p>
            <w:r>
              <w:t>linear_svm</w:t>
            </w:r>
          </w:p>
        </w:tc>
        <w:tc>
          <w:tcPr>
            <w:tcW w:type="dxa" w:w="2016"/>
          </w:tcPr>
          <w:p>
            <w:r>
              <w:t>0.1622</w:t>
            </w:r>
          </w:p>
        </w:tc>
        <w:tc>
          <w:tcPr>
            <w:tcW w:type="dxa" w:w="2016"/>
          </w:tcPr>
          <w:p>
            <w:r>
              <w:t>0.1557</w:t>
            </w:r>
          </w:p>
        </w:tc>
        <w:tc>
          <w:tcPr>
            <w:tcW w:type="dxa" w:w="2016"/>
          </w:tcPr>
          <w:p>
            <w:r>
              <w:t>0.1695</w:t>
            </w:r>
          </w:p>
        </w:tc>
        <w:tc>
          <w:tcPr>
            <w:tcW w:type="dxa" w:w="2016"/>
          </w:tcPr>
          <w:p>
            <w:r>
              <w:t>0.6477</w:t>
            </w:r>
          </w:p>
        </w:tc>
      </w:tr>
      <w:tr>
        <w:tc>
          <w:tcPr>
            <w:tcW w:type="dxa" w:w="2016"/>
          </w:tcPr>
          <w:p>
            <w:r>
              <w:t>gradient_boosting</w:t>
            </w:r>
          </w:p>
        </w:tc>
        <w:tc>
          <w:tcPr>
            <w:tcW w:type="dxa" w:w="2016"/>
          </w:tcPr>
          <w:p>
            <w:r>
              <w:t>0.1805</w:t>
            </w:r>
          </w:p>
        </w:tc>
        <w:tc>
          <w:tcPr>
            <w:tcW w:type="dxa" w:w="2016"/>
          </w:tcPr>
          <w:p>
            <w:r>
              <w:t>0.1721</w:t>
            </w:r>
          </w:p>
        </w:tc>
        <w:tc>
          <w:tcPr>
            <w:tcW w:type="dxa" w:w="2016"/>
          </w:tcPr>
          <w:p>
            <w:r>
              <w:t>0.1889</w:t>
            </w:r>
          </w:p>
        </w:tc>
        <w:tc>
          <w:tcPr>
            <w:tcW w:type="dxa" w:w="2016"/>
          </w:tcPr>
          <w:p>
            <w:r>
              <w:t>0.6572</w:t>
            </w:r>
          </w:p>
        </w:tc>
      </w:tr>
    </w:tbl>
    <w:p>
      <w:r>
        <w:t>H1c: the paired XGBoost-minus-logistic bootstrap mean AP difference was 0.0161 (0.0115 to 0.0208). The difference is positive in the reported interval. This comparison remains conditional on the chosen feature set, models, and cohort.</w:t>
      </w:r>
    </w:p>
    <w:p>
      <w:r>
        <w:t>H1b: the dose-adjustment interaction OR was 0.914 (0.790–1.057); p=0.2237. An interaction coefficient modifies the product of main-effect odds ratios; it is not the combined group's standalone odds ratio. These observational estimates do not identify a treatment benefit. H1e: length-of-stay variance/mean was 2.0175; the boundary-corrected Poisson-versus-negative-binomial LR statistic was 19004.6. The fitted negative binomial improves likelihood, but the observed stay range is restricted to 1–14 days and untruncated distribution fits remain approximations.</w:t>
      </w:r>
    </w:p>
    <w:p>
      <w:pPr>
        <w:pStyle w:val="Heading2"/>
      </w:pPr>
      <w:r>
        <w:t>5.2 Calibration and SHAP</w:t>
      </w:r>
    </w:p>
    <w:p>
      <w:r>
        <w:t>Table 2. Raw OOF calibration.</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model</w:t>
            </w:r>
          </w:p>
        </w:tc>
        <w:tc>
          <w:tcPr>
            <w:tcW w:type="dxa" w:w="2520"/>
          </w:tcPr>
          <w:p>
            <w:r>
              <w:t>brier_score</w:t>
            </w:r>
          </w:p>
        </w:tc>
        <w:tc>
          <w:tcPr>
            <w:tcW w:type="dxa" w:w="2520"/>
          </w:tcPr>
          <w:p>
            <w:r>
              <w:t>calibration_intercept</w:t>
            </w:r>
          </w:p>
        </w:tc>
        <w:tc>
          <w:tcPr>
            <w:tcW w:type="dxa" w:w="2520"/>
          </w:tcPr>
          <w:p>
            <w:r>
              <w:t>calibration_slope</w:t>
            </w:r>
          </w:p>
        </w:tc>
      </w:tr>
      <w:tr>
        <w:tc>
          <w:tcPr>
            <w:tcW w:type="dxa" w:w="2520"/>
          </w:tcPr>
          <w:p>
            <w:r>
              <w:t>logistic</w:t>
            </w:r>
          </w:p>
        </w:tc>
        <w:tc>
          <w:tcPr>
            <w:tcW w:type="dxa" w:w="2520"/>
          </w:tcPr>
          <w:p>
            <w:r>
              <w:t>0.0790</w:t>
            </w:r>
          </w:p>
        </w:tc>
        <w:tc>
          <w:tcPr>
            <w:tcW w:type="dxa" w:w="2520"/>
          </w:tcPr>
          <w:p>
            <w:r>
              <w:t>-0.0882</w:t>
            </w:r>
          </w:p>
        </w:tc>
        <w:tc>
          <w:tcPr>
            <w:tcW w:type="dxa" w:w="2520"/>
          </w:tcPr>
          <w:p>
            <w:r>
              <w:t>0.9601</w:t>
            </w:r>
          </w:p>
        </w:tc>
      </w:tr>
      <w:tr>
        <w:tc>
          <w:tcPr>
            <w:tcW w:type="dxa" w:w="2520"/>
          </w:tcPr>
          <w:p>
            <w:r>
              <w:t>gradient_boosting</w:t>
            </w:r>
          </w:p>
        </w:tc>
        <w:tc>
          <w:tcPr>
            <w:tcW w:type="dxa" w:w="2520"/>
          </w:tcPr>
          <w:p>
            <w:r>
              <w:t>0.0784</w:t>
            </w:r>
          </w:p>
        </w:tc>
        <w:tc>
          <w:tcPr>
            <w:tcW w:type="dxa" w:w="2520"/>
          </w:tcPr>
          <w:p>
            <w:r>
              <w:t>-0.0677</w:t>
            </w:r>
          </w:p>
        </w:tc>
        <w:tc>
          <w:tcPr>
            <w:tcW w:type="dxa" w:w="2520"/>
          </w:tcPr>
          <w:p>
            <w:r>
              <w:t>0.9680</w:t>
            </w:r>
          </w:p>
        </w:tc>
      </w:tr>
    </w:tbl>
    <w:p>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rq1_calibration.png"/>
                    <pic:cNvPicPr/>
                  </pic:nvPicPr>
                  <pic:blipFill>
                    <a:blip r:embed="rId10"/>
                    <a:stretch>
                      <a:fillRect/>
                    </a:stretch>
                  </pic:blipFill>
                  <pic:spPr>
                    <a:xfrm>
                      <a:off x="0" y="0"/>
                      <a:ext cx="5486400" cy="4389120"/>
                    </a:xfrm>
                    <a:prstGeom prst="rect"/>
                  </pic:spPr>
                </pic:pic>
              </a:graphicData>
            </a:graphic>
          </wp:inline>
        </w:drawing>
      </w:r>
    </w:p>
    <w:p>
      <w:pPr>
        <w:pStyle w:val="Caption"/>
      </w:pPr>
      <w:r>
        <w:t>Figure 1. Correctly oriented predicted versus observed risk.</w:t>
      </w:r>
    </w:p>
    <w:p>
      <w:r>
        <w:t>Table 3. Ten highest source-level SHAP magnitudes; units are probability contributions.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source_feature</w:t>
            </w:r>
          </w:p>
        </w:tc>
        <w:tc>
          <w:tcPr>
            <w:tcW w:type="dxa" w:w="3360"/>
          </w:tcPr>
          <w:p>
            <w:r>
              <w:t>mean_abs_shap</w:t>
            </w:r>
          </w:p>
        </w:tc>
        <w:tc>
          <w:tcPr>
            <w:tcW w:type="dxa" w:w="3360"/>
          </w:tcPr>
          <w:p>
            <w:r>
              <w:t>importance_pct</w:t>
            </w:r>
          </w:p>
        </w:tc>
      </w:tr>
      <w:tr>
        <w:tc>
          <w:tcPr>
            <w:tcW w:type="dxa" w:w="3360"/>
          </w:tcPr>
          <w:p>
            <w:r>
              <w:t>discharge_disposition_id</w:t>
            </w:r>
          </w:p>
        </w:tc>
        <w:tc>
          <w:tcPr>
            <w:tcW w:type="dxa" w:w="3360"/>
          </w:tcPr>
          <w:p>
            <w:r>
              <w:t>0.0273</w:t>
            </w:r>
          </w:p>
        </w:tc>
        <w:tc>
          <w:tcPr>
            <w:tcW w:type="dxa" w:w="3360"/>
          </w:tcPr>
          <w:p>
            <w:r>
              <w:t>26.2217</w:t>
            </w:r>
          </w:p>
        </w:tc>
      </w:tr>
      <w:tr>
        <w:tc>
          <w:tcPr>
            <w:tcW w:type="dxa" w:w="3360"/>
          </w:tcPr>
          <w:p>
            <w:r>
              <w:t>number_inpatient</w:t>
            </w:r>
          </w:p>
        </w:tc>
        <w:tc>
          <w:tcPr>
            <w:tcW w:type="dxa" w:w="3360"/>
          </w:tcPr>
          <w:p>
            <w:r>
              <w:t>0.0121</w:t>
            </w:r>
          </w:p>
        </w:tc>
        <w:tc>
          <w:tcPr>
            <w:tcW w:type="dxa" w:w="3360"/>
          </w:tcPr>
          <w:p>
            <w:r>
              <w:t>11.6205</w:t>
            </w:r>
          </w:p>
        </w:tc>
      </w:tr>
      <w:tr>
        <w:tc>
          <w:tcPr>
            <w:tcW w:type="dxa" w:w="3360"/>
          </w:tcPr>
          <w:p>
            <w:r>
              <w:t>diag_1_group</w:t>
            </w:r>
          </w:p>
        </w:tc>
        <w:tc>
          <w:tcPr>
            <w:tcW w:type="dxa" w:w="3360"/>
          </w:tcPr>
          <w:p>
            <w:r>
              <w:t>0.0078</w:t>
            </w:r>
          </w:p>
        </w:tc>
        <w:tc>
          <w:tcPr>
            <w:tcW w:type="dxa" w:w="3360"/>
          </w:tcPr>
          <w:p>
            <w:r>
              <w:t>7.4917</w:t>
            </w:r>
          </w:p>
        </w:tc>
      </w:tr>
      <w:tr>
        <w:tc>
          <w:tcPr>
            <w:tcW w:type="dxa" w:w="3360"/>
          </w:tcPr>
          <w:p>
            <w:r>
              <w:t>n_active_diabetes_meds</w:t>
            </w:r>
          </w:p>
        </w:tc>
        <w:tc>
          <w:tcPr>
            <w:tcW w:type="dxa" w:w="3360"/>
          </w:tcPr>
          <w:p>
            <w:r>
              <w:t>0.0052</w:t>
            </w:r>
          </w:p>
        </w:tc>
        <w:tc>
          <w:tcPr>
            <w:tcW w:type="dxa" w:w="3360"/>
          </w:tcPr>
          <w:p>
            <w:r>
              <w:t>5.0458</w:t>
            </w:r>
          </w:p>
        </w:tc>
      </w:tr>
      <w:tr>
        <w:tc>
          <w:tcPr>
            <w:tcW w:type="dxa" w:w="3360"/>
          </w:tcPr>
          <w:p>
            <w:r>
              <w:t>age_midpoint</w:t>
            </w:r>
          </w:p>
        </w:tc>
        <w:tc>
          <w:tcPr>
            <w:tcW w:type="dxa" w:w="3360"/>
          </w:tcPr>
          <w:p>
            <w:r>
              <w:t>0.0051</w:t>
            </w:r>
          </w:p>
        </w:tc>
        <w:tc>
          <w:tcPr>
            <w:tcW w:type="dxa" w:w="3360"/>
          </w:tcPr>
          <w:p>
            <w:r>
              <w:t>4.9225</w:t>
            </w:r>
          </w:p>
        </w:tc>
      </w:tr>
      <w:tr>
        <w:tc>
          <w:tcPr>
            <w:tcW w:type="dxa" w:w="3360"/>
          </w:tcPr>
          <w:p>
            <w:r>
              <w:t>time_in_hospital</w:t>
            </w:r>
          </w:p>
        </w:tc>
        <w:tc>
          <w:tcPr>
            <w:tcW w:type="dxa" w:w="3360"/>
          </w:tcPr>
          <w:p>
            <w:r>
              <w:t>0.0044</w:t>
            </w:r>
          </w:p>
        </w:tc>
        <w:tc>
          <w:tcPr>
            <w:tcW w:type="dxa" w:w="3360"/>
          </w:tcPr>
          <w:p>
            <w:r>
              <w:t>4.2633</w:t>
            </w:r>
          </w:p>
        </w:tc>
      </w:tr>
      <w:tr>
        <w:tc>
          <w:tcPr>
            <w:tcW w:type="dxa" w:w="3360"/>
          </w:tcPr>
          <w:p>
            <w:r>
              <w:t>num_lab_procedures</w:t>
            </w:r>
          </w:p>
        </w:tc>
        <w:tc>
          <w:tcPr>
            <w:tcW w:type="dxa" w:w="3360"/>
          </w:tcPr>
          <w:p>
            <w:r>
              <w:t>0.0044</w:t>
            </w:r>
          </w:p>
        </w:tc>
        <w:tc>
          <w:tcPr>
            <w:tcW w:type="dxa" w:w="3360"/>
          </w:tcPr>
          <w:p>
            <w:r>
              <w:t>4.1920</w:t>
            </w:r>
          </w:p>
        </w:tc>
      </w:tr>
      <w:tr>
        <w:tc>
          <w:tcPr>
            <w:tcW w:type="dxa" w:w="3360"/>
          </w:tcPr>
          <w:p>
            <w:r>
              <w:t>anomaly_score</w:t>
            </w:r>
          </w:p>
        </w:tc>
        <w:tc>
          <w:tcPr>
            <w:tcW w:type="dxa" w:w="3360"/>
          </w:tcPr>
          <w:p>
            <w:r>
              <w:t>0.0037</w:t>
            </w:r>
          </w:p>
        </w:tc>
        <w:tc>
          <w:tcPr>
            <w:tcW w:type="dxa" w:w="3360"/>
          </w:tcPr>
          <w:p>
            <w:r>
              <w:t>3.5508</w:t>
            </w:r>
          </w:p>
        </w:tc>
      </w:tr>
      <w:tr>
        <w:tc>
          <w:tcPr>
            <w:tcW w:type="dxa" w:w="3360"/>
          </w:tcPr>
          <w:p>
            <w:r>
              <w:t>number_diagnoses</w:t>
            </w:r>
          </w:p>
        </w:tc>
        <w:tc>
          <w:tcPr>
            <w:tcW w:type="dxa" w:w="3360"/>
          </w:tcPr>
          <w:p>
            <w:r>
              <w:t>0.0034</w:t>
            </w:r>
          </w:p>
        </w:tc>
        <w:tc>
          <w:tcPr>
            <w:tcW w:type="dxa" w:w="3360"/>
          </w:tcPr>
          <w:p>
            <w:r>
              <w:t>3.3054</w:t>
            </w:r>
          </w:p>
        </w:tc>
      </w:tr>
      <w:tr>
        <w:tc>
          <w:tcPr>
            <w:tcW w:type="dxa" w:w="3360"/>
          </w:tcPr>
          <w:p>
            <w:r>
              <w:t>procedures_per_day</w:t>
            </w:r>
          </w:p>
        </w:tc>
        <w:tc>
          <w:tcPr>
            <w:tcW w:type="dxa" w:w="3360"/>
          </w:tcPr>
          <w:p>
            <w:r>
              <w:t>0.0030</w:t>
            </w:r>
          </w:p>
        </w:tc>
        <w:tc>
          <w:tcPr>
            <w:tcW w:type="dxa" w:w="3360"/>
          </w:tcPr>
          <w:p>
            <w:r>
              <w:t>2.8947</w:t>
            </w:r>
          </w:p>
        </w:tc>
      </w:tr>
    </w:tbl>
    <w:p>
      <w:r>
        <w:drawing>
          <wp:inline xmlns:a="http://schemas.openxmlformats.org/drawingml/2006/main" xmlns:pic="http://schemas.openxmlformats.org/drawingml/2006/picture">
            <wp:extent cx="5486400" cy="4800600"/>
            <wp:docPr id="2" name="Picture 2"/>
            <wp:cNvGraphicFramePr>
              <a:graphicFrameLocks noChangeAspect="1"/>
            </wp:cNvGraphicFramePr>
            <a:graphic>
              <a:graphicData uri="http://schemas.openxmlformats.org/drawingml/2006/picture">
                <pic:pic>
                  <pic:nvPicPr>
                    <pic:cNvPr id="0" name="rq1_shap_global_importance.png"/>
                    <pic:cNvPicPr/>
                  </pic:nvPicPr>
                  <pic:blipFill>
                    <a:blip r:embed="rId11"/>
                    <a:stretch>
                      <a:fillRect/>
                    </a:stretch>
                  </pic:blipFill>
                  <pic:spPr>
                    <a:xfrm>
                      <a:off x="0" y="0"/>
                      <a:ext cx="5486400" cy="4800600"/>
                    </a:xfrm>
                    <a:prstGeom prst="rect"/>
                  </pic:spPr>
                </pic:pic>
              </a:graphicData>
            </a:graphic>
          </wp:inline>
        </w:drawing>
      </w:r>
    </w:p>
    <w:p>
      <w:pPr>
        <w:pStyle w:val="Caption"/>
      </w:pPr>
      <w:r>
        <w:t>Figure 2. Source-level SHAP importance.</w:t>
      </w:r>
    </w:p>
    <w:p>
      <w:r>
        <w:drawing>
          <wp:inline xmlns:a="http://schemas.openxmlformats.org/drawingml/2006/main" xmlns:pic="http://schemas.openxmlformats.org/drawingml/2006/picture">
            <wp:extent cx="5486400" cy="6510112"/>
            <wp:docPr id="3" name="Picture 3"/>
            <wp:cNvGraphicFramePr>
              <a:graphicFrameLocks noChangeAspect="1"/>
            </wp:cNvGraphicFramePr>
            <a:graphic>
              <a:graphicData uri="http://schemas.openxmlformats.org/drawingml/2006/picture">
                <pic:pic>
                  <pic:nvPicPr>
                    <pic:cNvPr id="0" name="rq1_shap_beeswarm.png"/>
                    <pic:cNvPicPr/>
                  </pic:nvPicPr>
                  <pic:blipFill>
                    <a:blip r:embed="rId12"/>
                    <a:stretch>
                      <a:fillRect/>
                    </a:stretch>
                  </pic:blipFill>
                  <pic:spPr>
                    <a:xfrm>
                      <a:off x="0" y="0"/>
                      <a:ext cx="5486400" cy="6510112"/>
                    </a:xfrm>
                    <a:prstGeom prst="rect"/>
                  </pic:spPr>
                </pic:pic>
              </a:graphicData>
            </a:graphic>
          </wp:inline>
        </w:drawing>
      </w:r>
    </w:p>
    <w:p>
      <w:pPr>
        <w:pStyle w:val="Caption"/>
      </w:pPr>
      <w:r>
        <w:t>Figure 3. Encoded-feature SHAP contributions in the sampled cohort.</w:t>
      </w:r>
    </w:p>
    <w:p>
      <w:pPr>
        <w:pStyle w:val="Heading2"/>
      </w:pPr>
      <w:r>
        <w:t>5.3 Leakage sensitivity</w:t>
      </w:r>
    </w:p>
    <w:p>
      <w:r>
        <w:t>Table 4. Identical-fold comparison with and without future encounter count.</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scenario</w:t>
            </w:r>
          </w:p>
        </w:tc>
        <w:tc>
          <w:tcPr>
            <w:tcW w:type="dxa" w:w="2016"/>
          </w:tcPr>
          <w:p>
            <w:r>
              <w:t>pr_auc</w:t>
            </w:r>
          </w:p>
        </w:tc>
        <w:tc>
          <w:tcPr>
            <w:tcW w:type="dxa" w:w="2016"/>
          </w:tcPr>
          <w:p>
            <w:r>
              <w:t>ci_low</w:t>
            </w:r>
          </w:p>
        </w:tc>
        <w:tc>
          <w:tcPr>
            <w:tcW w:type="dxa" w:w="2016"/>
          </w:tcPr>
          <w:p>
            <w:r>
              <w:t>ci_high</w:t>
            </w:r>
          </w:p>
        </w:tc>
        <w:tc>
          <w:tcPr>
            <w:tcW w:type="dxa" w:w="2016"/>
          </w:tcPr>
          <w:p>
            <w:r>
              <w:t>roc_auc</w:t>
            </w:r>
          </w:p>
        </w:tc>
      </w:tr>
      <w:tr>
        <w:tc>
          <w:tcPr>
            <w:tcW w:type="dxa" w:w="2016"/>
          </w:tcPr>
          <w:p>
            <w:r>
              <w:t>safe_model</w:t>
            </w:r>
          </w:p>
        </w:tc>
        <w:tc>
          <w:tcPr>
            <w:tcW w:type="dxa" w:w="2016"/>
          </w:tcPr>
          <w:p>
            <w:r>
              <w:t>0.1805</w:t>
            </w:r>
          </w:p>
        </w:tc>
        <w:tc>
          <w:tcPr>
            <w:tcW w:type="dxa" w:w="2016"/>
          </w:tcPr>
          <w:p>
            <w:r>
              <w:t>0.1721</w:t>
            </w:r>
          </w:p>
        </w:tc>
        <w:tc>
          <w:tcPr>
            <w:tcW w:type="dxa" w:w="2016"/>
          </w:tcPr>
          <w:p>
            <w:r>
              <w:t>0.1889</w:t>
            </w:r>
          </w:p>
        </w:tc>
        <w:tc>
          <w:tcPr>
            <w:tcW w:type="dxa" w:w="2016"/>
          </w:tcPr>
          <w:p>
            <w:r>
              <w:t>0.6572</w:t>
            </w:r>
          </w:p>
        </w:tc>
      </w:tr>
      <w:tr>
        <w:tc>
          <w:tcPr>
            <w:tcW w:type="dxa" w:w="2016"/>
          </w:tcPr>
          <w:p>
            <w:r>
              <w:t>with_future_count</w:t>
            </w:r>
          </w:p>
        </w:tc>
        <w:tc>
          <w:tcPr>
            <w:tcW w:type="dxa" w:w="2016"/>
          </w:tcPr>
          <w:p>
            <w:r>
              <w:t>0.3009</w:t>
            </w:r>
          </w:p>
        </w:tc>
        <w:tc>
          <w:tcPr>
            <w:tcW w:type="dxa" w:w="2016"/>
          </w:tcPr>
          <w:p>
            <w:r>
              <w:t>0.2901</w:t>
            </w:r>
          </w:p>
        </w:tc>
        <w:tc>
          <w:tcPr>
            <w:tcW w:type="dxa" w:w="2016"/>
          </w:tcPr>
          <w:p>
            <w:r>
              <w:t>0.3117</w:t>
            </w:r>
          </w:p>
        </w:tc>
        <w:tc>
          <w:tcPr>
            <w:tcW w:type="dxa" w:w="2016"/>
          </w:tcPr>
          <w:p>
            <w:r>
              <w:t>0.8089</w:t>
            </w:r>
          </w:p>
        </w:tc>
      </w:tr>
    </w:tbl>
    <w:p>
      <w:r>
        <w:t>The observed AP increase was 0.1204, with paired 95% interval 0.1119–0.1291. This is apparent performance obtained using unavailable information; it must not be reported as a valid model improvement.</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rq1_leakage_sensitivity.png"/>
                    <pic:cNvPicPr/>
                  </pic:nvPicPr>
                  <pic:blipFill>
                    <a:blip r:embed="rId13"/>
                    <a:stretch>
                      <a:fillRect/>
                    </a:stretch>
                  </pic:blipFill>
                  <pic:spPr>
                    <a:xfrm>
                      <a:off x="0" y="0"/>
                      <a:ext cx="5486400" cy="3429000"/>
                    </a:xfrm>
                    <a:prstGeom prst="rect"/>
                  </pic:spPr>
                </pic:pic>
              </a:graphicData>
            </a:graphic>
          </wp:inline>
        </w:drawing>
      </w:r>
    </w:p>
    <w:p>
      <w:pPr>
        <w:pStyle w:val="Caption"/>
      </w:pPr>
      <w:r>
        <w:t>Figure 4. Performance inflation from future information.</w:t>
      </w:r>
    </w:p>
    <w:p>
      <w:pPr>
        <w:pStyle w:val="Heading2"/>
      </w:pPr>
      <w:r>
        <w:t>5.4 H1d subgroup audit</w:t>
      </w:r>
    </w:p>
    <w:p>
      <w:r>
        <w:t>Table 5. Descriptive subgroup ranges at the illustrative 0.10 threshold.</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attribute</w:t>
            </w:r>
          </w:p>
        </w:tc>
        <w:tc>
          <w:tcPr>
            <w:tcW w:type="dxa" w:w="2520"/>
          </w:tcPr>
          <w:p>
            <w:r>
              <w:t>metric</w:t>
            </w:r>
          </w:p>
        </w:tc>
        <w:tc>
          <w:tcPr>
            <w:tcW w:type="dxa" w:w="2520"/>
          </w:tcPr>
          <w:p>
            <w:r>
              <w:t>eligible_groups</w:t>
            </w:r>
          </w:p>
        </w:tc>
        <w:tc>
          <w:tcPr>
            <w:tcW w:type="dxa" w:w="2520"/>
          </w:tcPr>
          <w:p>
            <w:r>
              <w:t>max_minus_min</w:t>
            </w:r>
          </w:p>
        </w:tc>
      </w:tr>
      <w:tr>
        <w:tc>
          <w:tcPr>
            <w:tcW w:type="dxa" w:w="2520"/>
          </w:tcPr>
          <w:p>
            <w:r>
              <w:t>age_band</w:t>
            </w:r>
          </w:p>
        </w:tc>
        <w:tc>
          <w:tcPr>
            <w:tcW w:type="dxa" w:w="2520"/>
          </w:tcPr>
          <w:p>
            <w:r>
              <w:t>tpr</w:t>
            </w:r>
          </w:p>
        </w:tc>
        <w:tc>
          <w:tcPr>
            <w:tcW w:type="dxa" w:w="2520"/>
          </w:tcPr>
          <w:p>
            <w:r>
              <w:t>9</w:t>
            </w:r>
          </w:p>
        </w:tc>
        <w:tc>
          <w:tcPr>
            <w:tcW w:type="dxa" w:w="2520"/>
          </w:tcPr>
          <w:p>
            <w:r>
              <w:t>0.3279</w:t>
            </w:r>
          </w:p>
        </w:tc>
      </w:tr>
      <w:tr>
        <w:tc>
          <w:tcPr>
            <w:tcW w:type="dxa" w:w="2520"/>
          </w:tcPr>
          <w:p>
            <w:r>
              <w:t>age_band</w:t>
            </w:r>
          </w:p>
        </w:tc>
        <w:tc>
          <w:tcPr>
            <w:tcW w:type="dxa" w:w="2520"/>
          </w:tcPr>
          <w:p>
            <w:r>
              <w:t>fpr</w:t>
            </w:r>
          </w:p>
        </w:tc>
        <w:tc>
          <w:tcPr>
            <w:tcW w:type="dxa" w:w="2520"/>
          </w:tcPr>
          <w:p>
            <w:r>
              <w:t>10</w:t>
            </w:r>
          </w:p>
        </w:tc>
        <w:tc>
          <w:tcPr>
            <w:tcW w:type="dxa" w:w="2520"/>
          </w:tcPr>
          <w:p>
            <w:r>
              <w:t>0.3965</w:t>
            </w:r>
          </w:p>
        </w:tc>
      </w:tr>
      <w:tr>
        <w:tc>
          <w:tcPr>
            <w:tcW w:type="dxa" w:w="2520"/>
          </w:tcPr>
          <w:p>
            <w:r>
              <w:t>gender</w:t>
            </w:r>
          </w:p>
        </w:tc>
        <w:tc>
          <w:tcPr>
            <w:tcW w:type="dxa" w:w="2520"/>
          </w:tcPr>
          <w:p>
            <w:r>
              <w:t>tpr</w:t>
            </w:r>
          </w:p>
        </w:tc>
        <w:tc>
          <w:tcPr>
            <w:tcW w:type="dxa" w:w="2520"/>
          </w:tcPr>
          <w:p>
            <w:r>
              <w:t>2</w:t>
            </w:r>
          </w:p>
        </w:tc>
        <w:tc>
          <w:tcPr>
            <w:tcW w:type="dxa" w:w="2520"/>
          </w:tcPr>
          <w:p>
            <w:r>
              <w:t>0.0346</w:t>
            </w:r>
          </w:p>
        </w:tc>
      </w:tr>
      <w:tr>
        <w:tc>
          <w:tcPr>
            <w:tcW w:type="dxa" w:w="2520"/>
          </w:tcPr>
          <w:p>
            <w:r>
              <w:t>gender</w:t>
            </w:r>
          </w:p>
        </w:tc>
        <w:tc>
          <w:tcPr>
            <w:tcW w:type="dxa" w:w="2520"/>
          </w:tcPr>
          <w:p>
            <w:r>
              <w:t>fpr</w:t>
            </w:r>
          </w:p>
        </w:tc>
        <w:tc>
          <w:tcPr>
            <w:tcW w:type="dxa" w:w="2520"/>
          </w:tcPr>
          <w:p>
            <w:r>
              <w:t>2</w:t>
            </w:r>
          </w:p>
        </w:tc>
        <w:tc>
          <w:tcPr>
            <w:tcW w:type="dxa" w:w="2520"/>
          </w:tcPr>
          <w:p>
            <w:r>
              <w:t>0.0225</w:t>
            </w:r>
          </w:p>
        </w:tc>
      </w:tr>
      <w:tr>
        <w:tc>
          <w:tcPr>
            <w:tcW w:type="dxa" w:w="2520"/>
          </w:tcPr>
          <w:p>
            <w:r>
              <w:t>race</w:t>
            </w:r>
          </w:p>
        </w:tc>
        <w:tc>
          <w:tcPr>
            <w:tcW w:type="dxa" w:w="2520"/>
          </w:tcPr>
          <w:p>
            <w:r>
              <w:t>tpr</w:t>
            </w:r>
          </w:p>
        </w:tc>
        <w:tc>
          <w:tcPr>
            <w:tcW w:type="dxa" w:w="2520"/>
          </w:tcPr>
          <w:p>
            <w:r>
              <w:t>6</w:t>
            </w:r>
          </w:p>
        </w:tc>
        <w:tc>
          <w:tcPr>
            <w:tcW w:type="dxa" w:w="2520"/>
          </w:tcPr>
          <w:p>
            <w:r>
              <w:t>0.1332</w:t>
            </w:r>
          </w:p>
        </w:tc>
      </w:tr>
      <w:tr>
        <w:tc>
          <w:tcPr>
            <w:tcW w:type="dxa" w:w="2520"/>
          </w:tcPr>
          <w:p>
            <w:r>
              <w:t>race</w:t>
            </w:r>
          </w:p>
        </w:tc>
        <w:tc>
          <w:tcPr>
            <w:tcW w:type="dxa" w:w="2520"/>
          </w:tcPr>
          <w:p>
            <w:r>
              <w:t>fpr</w:t>
            </w:r>
          </w:p>
        </w:tc>
        <w:tc>
          <w:tcPr>
            <w:tcW w:type="dxa" w:w="2520"/>
          </w:tcPr>
          <w:p>
            <w:r>
              <w:t>6</w:t>
            </w:r>
          </w:p>
        </w:tc>
        <w:tc>
          <w:tcPr>
            <w:tcW w:type="dxa" w:w="2520"/>
          </w:tcPr>
          <w:p>
            <w:r>
              <w:t>0.0788</w:t>
            </w:r>
          </w:p>
        </w:tc>
      </w:tr>
    </w:tbl>
    <w:p>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rq1_fairness.png"/>
                    <pic:cNvPicPr/>
                  </pic:nvPicPr>
                  <pic:blipFill>
                    <a:blip r:embed="rId14"/>
                    <a:stretch>
                      <a:fillRect/>
                    </a:stretch>
                  </pic:blipFill>
                  <pic:spPr>
                    <a:xfrm>
                      <a:off x="0" y="0"/>
                      <a:ext cx="5486400" cy="2194560"/>
                    </a:xfrm>
                    <a:prstGeom prst="rect"/>
                  </pic:spPr>
                </pic:pic>
              </a:graphicData>
            </a:graphic>
          </wp:inline>
        </w:drawing>
      </w:r>
    </w:p>
    <w:p>
      <w:pPr>
        <w:pStyle w:val="Caption"/>
      </w:pPr>
      <w:r>
        <w:t>Figure 5. Subgroup TPR/FPR and pointwise Wilson intervals.</w:t>
      </w:r>
    </w:p>
    <w:p>
      <w:r>
        <w:t>Differences in observed error rates require investigation and cannot be dismissed because race was excluded from predictors. Small groups have wider uncertainty. Marginal intervals and max–min ranges do not constitute a simultaneous test or an equivalence assessment. H1d is addressed descriptively; a binary fairness conclusion is not identified without a prespecified tolerance, deployment context, and independent validation.</w:t>
      </w:r>
    </w:p>
    <w:p>
      <w:pPr>
        <w:pStyle w:val="Heading2"/>
      </w:pPr>
      <w:r>
        <w:t>5.5 RQ2 and working H2a–H2d</w:t>
      </w:r>
    </w:p>
    <w:p>
      <w:r>
        <w:t>Table 6. Three survey outcome models; sample-level OOF performance.</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trPr>
        <w:tc>
          <w:tcPr>
            <w:tcW w:type="dxa" w:w="1680"/>
          </w:tcPr>
          <w:p>
            <w:r>
              <w:t>outcome</w:t>
            </w:r>
          </w:p>
        </w:tc>
        <w:tc>
          <w:tcPr>
            <w:tcW w:type="dxa" w:w="1680"/>
          </w:tcPr>
          <w:p>
            <w:r>
              <w:t>prevalence</w:t>
            </w:r>
          </w:p>
        </w:tc>
        <w:tc>
          <w:tcPr>
            <w:tcW w:type="dxa" w:w="1680"/>
          </w:tcPr>
          <w:p>
            <w:r>
              <w:t>pr_auc</w:t>
            </w:r>
          </w:p>
        </w:tc>
        <w:tc>
          <w:tcPr>
            <w:tcW w:type="dxa" w:w="1680"/>
          </w:tcPr>
          <w:p>
            <w:r>
              <w:t>ci_low</w:t>
            </w:r>
          </w:p>
        </w:tc>
        <w:tc>
          <w:tcPr>
            <w:tcW w:type="dxa" w:w="1680"/>
          </w:tcPr>
          <w:p>
            <w:r>
              <w:t>ci_high</w:t>
            </w:r>
          </w:p>
        </w:tc>
        <w:tc>
          <w:tcPr>
            <w:tcW w:type="dxa" w:w="1680"/>
          </w:tcPr>
          <w:p>
            <w:r>
              <w:t>roc_auc</w:t>
            </w:r>
          </w:p>
        </w:tc>
      </w:tr>
      <w:tr>
        <w:tc>
          <w:tcPr>
            <w:tcW w:type="dxa" w:w="1680"/>
          </w:tcPr>
          <w:p>
            <w:r>
              <w:t>has_diabetes</w:t>
            </w:r>
          </w:p>
        </w:tc>
        <w:tc>
          <w:tcPr>
            <w:tcW w:type="dxa" w:w="1680"/>
          </w:tcPr>
          <w:p>
            <w:r>
              <w:t>0.1393</w:t>
            </w:r>
          </w:p>
        </w:tc>
        <w:tc>
          <w:tcPr>
            <w:tcW w:type="dxa" w:w="1680"/>
          </w:tcPr>
          <w:p>
            <w:r>
              <w:t>0.4111</w:t>
            </w:r>
          </w:p>
        </w:tc>
        <w:tc>
          <w:tcPr>
            <w:tcW w:type="dxa" w:w="1680"/>
          </w:tcPr>
          <w:p>
            <w:r>
              <w:t>0.4055</w:t>
            </w:r>
          </w:p>
        </w:tc>
        <w:tc>
          <w:tcPr>
            <w:tcW w:type="dxa" w:w="1680"/>
          </w:tcPr>
          <w:p>
            <w:r>
              <w:t>0.4160</w:t>
            </w:r>
          </w:p>
        </w:tc>
        <w:tc>
          <w:tcPr>
            <w:tcW w:type="dxa" w:w="1680"/>
          </w:tcPr>
          <w:p>
            <w:r>
              <w:t>0.8232</w:t>
            </w:r>
          </w:p>
        </w:tc>
      </w:tr>
      <w:tr>
        <w:tc>
          <w:tcPr>
            <w:tcW w:type="dxa" w:w="1680"/>
          </w:tcPr>
          <w:p>
            <w:r>
              <w:t>has_stroke</w:t>
            </w:r>
          </w:p>
        </w:tc>
        <w:tc>
          <w:tcPr>
            <w:tcW w:type="dxa" w:w="1680"/>
          </w:tcPr>
          <w:p>
            <w:r>
              <w:t>0.0406</w:t>
            </w:r>
          </w:p>
        </w:tc>
        <w:tc>
          <w:tcPr>
            <w:tcW w:type="dxa" w:w="1680"/>
          </w:tcPr>
          <w:p>
            <w:r>
              <w:t>0.1529</w:t>
            </w:r>
          </w:p>
        </w:tc>
        <w:tc>
          <w:tcPr>
            <w:tcW w:type="dxa" w:w="1680"/>
          </w:tcPr>
          <w:p>
            <w:r>
              <w:t>0.1474</w:t>
            </w:r>
          </w:p>
        </w:tc>
        <w:tc>
          <w:tcPr>
            <w:tcW w:type="dxa" w:w="1680"/>
          </w:tcPr>
          <w:p>
            <w:r>
              <w:t>0.1583</w:t>
            </w:r>
          </w:p>
        </w:tc>
        <w:tc>
          <w:tcPr>
            <w:tcW w:type="dxa" w:w="1680"/>
          </w:tcPr>
          <w:p>
            <w:r>
              <w:t>0.8127</w:t>
            </w:r>
          </w:p>
        </w:tc>
      </w:tr>
      <w:tr>
        <w:tc>
          <w:tcPr>
            <w:tcW w:type="dxa" w:w="1680"/>
          </w:tcPr>
          <w:p>
            <w:r>
              <w:t>has_cardiac</w:t>
            </w:r>
          </w:p>
        </w:tc>
        <w:tc>
          <w:tcPr>
            <w:tcW w:type="dxa" w:w="1680"/>
          </w:tcPr>
          <w:p>
            <w:r>
              <w:t>0.0942</w:t>
            </w:r>
          </w:p>
        </w:tc>
        <w:tc>
          <w:tcPr>
            <w:tcW w:type="dxa" w:w="1680"/>
          </w:tcPr>
          <w:p>
            <w:r>
              <w:t>0.3471</w:t>
            </w:r>
          </w:p>
        </w:tc>
        <w:tc>
          <w:tcPr>
            <w:tcW w:type="dxa" w:w="1680"/>
          </w:tcPr>
          <w:p>
            <w:r>
              <w:t>0.3407</w:t>
            </w:r>
          </w:p>
        </w:tc>
        <w:tc>
          <w:tcPr>
            <w:tcW w:type="dxa" w:w="1680"/>
          </w:tcPr>
          <w:p>
            <w:r>
              <w:t>0.3533</w:t>
            </w:r>
          </w:p>
        </w:tc>
        <w:tc>
          <w:tcPr>
            <w:tcW w:type="dxa" w:w="1680"/>
          </w:tcPr>
          <w:p>
            <w:r>
              <w:t>0.8406</w:t>
            </w:r>
          </w:p>
        </w:tc>
      </w:tr>
    </w:tbl>
    <w:p>
      <w:r>
        <w:t>Table 7. Working H2a/H2b nested likelihood tests.</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outcome</w:t>
            </w:r>
          </w:p>
        </w:tc>
        <w:tc>
          <w:tcPr>
            <w:tcW w:type="dxa" w:w="2016"/>
          </w:tcPr>
          <w:p>
            <w:r>
              <w:t>comparison</w:t>
            </w:r>
          </w:p>
        </w:tc>
        <w:tc>
          <w:tcPr>
            <w:tcW w:type="dxa" w:w="2016"/>
          </w:tcPr>
          <w:p>
            <w:r>
              <w:t>lr_statistic</w:t>
            </w:r>
          </w:p>
        </w:tc>
        <w:tc>
          <w:tcPr>
            <w:tcW w:type="dxa" w:w="2016"/>
          </w:tcPr>
          <w:p>
            <w:r>
              <w:t>df</w:t>
            </w:r>
          </w:p>
        </w:tc>
        <w:tc>
          <w:tcPr>
            <w:tcW w:type="dxa" w:w="2016"/>
          </w:tcPr>
          <w:p>
            <w:r>
              <w:t>p_adj_bh</w:t>
            </w:r>
          </w:p>
        </w:tc>
      </w:tr>
      <w:tr>
        <w:tc>
          <w:tcPr>
            <w:tcW w:type="dxa" w:w="2016"/>
          </w:tcPr>
          <w:p>
            <w:r>
              <w:t>has_diabetes</w:t>
            </w:r>
          </w:p>
        </w:tc>
        <w:tc>
          <w:tcPr>
            <w:tcW w:type="dxa" w:w="2016"/>
          </w:tcPr>
          <w:p>
            <w:r>
              <w:t>H2a_clinical_behavior</w:t>
            </w:r>
          </w:p>
        </w:tc>
        <w:tc>
          <w:tcPr>
            <w:tcW w:type="dxa" w:w="2016"/>
          </w:tcPr>
          <w:p>
            <w:r>
              <w:t>32656.4874</w:t>
            </w:r>
          </w:p>
        </w:tc>
        <w:tc>
          <w:tcPr>
            <w:tcW w:type="dxa" w:w="2016"/>
          </w:tcPr>
          <w:p>
            <w:r>
              <w:t>16</w:t>
            </w:r>
          </w:p>
        </w:tc>
        <w:tc>
          <w:tcPr>
            <w:tcW w:type="dxa" w:w="2016"/>
          </w:tcPr>
          <w:p>
            <w:r>
              <w:t>&lt;1e-300</w:t>
            </w:r>
          </w:p>
        </w:tc>
      </w:tr>
      <w:tr>
        <w:tc>
          <w:tcPr>
            <w:tcW w:type="dxa" w:w="2016"/>
          </w:tcPr>
          <w:p>
            <w:r>
              <w:t>has_diabetes</w:t>
            </w:r>
          </w:p>
        </w:tc>
        <w:tc>
          <w:tcPr>
            <w:tcW w:type="dxa" w:w="2016"/>
          </w:tcPr>
          <w:p>
            <w:r>
              <w:t>H2b_socioeconomic</w:t>
            </w:r>
          </w:p>
        </w:tc>
        <w:tc>
          <w:tcPr>
            <w:tcW w:type="dxa" w:w="2016"/>
          </w:tcPr>
          <w:p>
            <w:r>
              <w:t>502.6902</w:t>
            </w:r>
          </w:p>
        </w:tc>
        <w:tc>
          <w:tcPr>
            <w:tcW w:type="dxa" w:w="2016"/>
          </w:tcPr>
          <w:p>
            <w:r>
              <w:t>14</w:t>
            </w:r>
          </w:p>
        </w:tc>
        <w:tc>
          <w:tcPr>
            <w:tcW w:type="dxa" w:w="2016"/>
          </w:tcPr>
          <w:p>
            <w:r>
              <w:t>3.74e-98</w:t>
            </w:r>
          </w:p>
        </w:tc>
      </w:tr>
      <w:tr>
        <w:tc>
          <w:tcPr>
            <w:tcW w:type="dxa" w:w="2016"/>
          </w:tcPr>
          <w:p>
            <w:r>
              <w:t>has_stroke</w:t>
            </w:r>
          </w:p>
        </w:tc>
        <w:tc>
          <w:tcPr>
            <w:tcW w:type="dxa" w:w="2016"/>
          </w:tcPr>
          <w:p>
            <w:r>
              <w:t>H2a_clinical_behavior</w:t>
            </w:r>
          </w:p>
        </w:tc>
        <w:tc>
          <w:tcPr>
            <w:tcW w:type="dxa" w:w="2016"/>
          </w:tcPr>
          <w:p>
            <w:r>
              <w:t>8406.1140</w:t>
            </w:r>
          </w:p>
        </w:tc>
        <w:tc>
          <w:tcPr>
            <w:tcW w:type="dxa" w:w="2016"/>
          </w:tcPr>
          <w:p>
            <w:r>
              <w:t>16</w:t>
            </w:r>
          </w:p>
        </w:tc>
        <w:tc>
          <w:tcPr>
            <w:tcW w:type="dxa" w:w="2016"/>
          </w:tcPr>
          <w:p>
            <w:r>
              <w:t>&lt;1e-300</w:t>
            </w:r>
          </w:p>
        </w:tc>
      </w:tr>
      <w:tr>
        <w:tc>
          <w:tcPr>
            <w:tcW w:type="dxa" w:w="2016"/>
          </w:tcPr>
          <w:p>
            <w:r>
              <w:t>has_stroke</w:t>
            </w:r>
          </w:p>
        </w:tc>
        <w:tc>
          <w:tcPr>
            <w:tcW w:type="dxa" w:w="2016"/>
          </w:tcPr>
          <w:p>
            <w:r>
              <w:t>H2b_socioeconomic</w:t>
            </w:r>
          </w:p>
        </w:tc>
        <w:tc>
          <w:tcPr>
            <w:tcW w:type="dxa" w:w="2016"/>
          </w:tcPr>
          <w:p>
            <w:r>
              <w:t>448.1408</w:t>
            </w:r>
          </w:p>
        </w:tc>
        <w:tc>
          <w:tcPr>
            <w:tcW w:type="dxa" w:w="2016"/>
          </w:tcPr>
          <w:p>
            <w:r>
              <w:t>14</w:t>
            </w:r>
          </w:p>
        </w:tc>
        <w:tc>
          <w:tcPr>
            <w:tcW w:type="dxa" w:w="2016"/>
          </w:tcPr>
          <w:p>
            <w:r>
              <w:t>1.06e-86</w:t>
            </w:r>
          </w:p>
        </w:tc>
      </w:tr>
      <w:tr>
        <w:tc>
          <w:tcPr>
            <w:tcW w:type="dxa" w:w="2016"/>
          </w:tcPr>
          <w:p>
            <w:r>
              <w:t>has_cardiac</w:t>
            </w:r>
          </w:p>
        </w:tc>
        <w:tc>
          <w:tcPr>
            <w:tcW w:type="dxa" w:w="2016"/>
          </w:tcPr>
          <w:p>
            <w:r>
              <w:t>H2a_clinical_behavior</w:t>
            </w:r>
          </w:p>
        </w:tc>
        <w:tc>
          <w:tcPr>
            <w:tcW w:type="dxa" w:w="2016"/>
          </w:tcPr>
          <w:p>
            <w:r>
              <w:t>18649.9969</w:t>
            </w:r>
          </w:p>
        </w:tc>
        <w:tc>
          <w:tcPr>
            <w:tcW w:type="dxa" w:w="2016"/>
          </w:tcPr>
          <w:p>
            <w:r>
              <w:t>16</w:t>
            </w:r>
          </w:p>
        </w:tc>
        <w:tc>
          <w:tcPr>
            <w:tcW w:type="dxa" w:w="2016"/>
          </w:tcPr>
          <w:p>
            <w:r>
              <w:t>&lt;1e-300</w:t>
            </w:r>
          </w:p>
        </w:tc>
      </w:tr>
      <w:tr>
        <w:tc>
          <w:tcPr>
            <w:tcW w:type="dxa" w:w="2016"/>
          </w:tcPr>
          <w:p>
            <w:r>
              <w:t>has_cardiac</w:t>
            </w:r>
          </w:p>
        </w:tc>
        <w:tc>
          <w:tcPr>
            <w:tcW w:type="dxa" w:w="2016"/>
          </w:tcPr>
          <w:p>
            <w:r>
              <w:t>H2b_socioeconomic</w:t>
            </w:r>
          </w:p>
        </w:tc>
        <w:tc>
          <w:tcPr>
            <w:tcW w:type="dxa" w:w="2016"/>
          </w:tcPr>
          <w:p>
            <w:r>
              <w:t>347.0745</w:t>
            </w:r>
          </w:p>
        </w:tc>
        <w:tc>
          <w:tcPr>
            <w:tcW w:type="dxa" w:w="2016"/>
          </w:tcPr>
          <w:p>
            <w:r>
              <w:t>14</w:t>
            </w:r>
          </w:p>
        </w:tc>
        <w:tc>
          <w:tcPr>
            <w:tcW w:type="dxa" w:w="2016"/>
          </w:tcPr>
          <w:p>
            <w:r>
              <w:t>1.69e-65</w:t>
            </w:r>
          </w:p>
        </w:tc>
      </w:tr>
    </w:tbl>
    <w:p>
      <w:r>
        <w:t>At BH-adjusted alpha 0.05, 6 of 6 block-addition tests reject their reduced specifications. Large samples can detect small incremental effects; these p-values do not measure predictive or practical value. H2c is described by held-out permutation rankings and their Spearman agreement below, without a formal equality claim.</w:t>
      </w:r>
    </w:p>
    <w:p>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rq2_predictor_importance.png"/>
                    <pic:cNvPicPr/>
                  </pic:nvPicPr>
                  <pic:blipFill>
                    <a:blip r:embed="rId15"/>
                    <a:stretch>
                      <a:fillRect/>
                    </a:stretch>
                  </pic:blipFill>
                  <pic:spPr>
                    <a:xfrm>
                      <a:off x="0" y="0"/>
                      <a:ext cx="5486400" cy="2194560"/>
                    </a:xfrm>
                    <a:prstGeom prst="rect"/>
                  </pic:spPr>
                </pic:pic>
              </a:graphicData>
            </a:graphic>
          </wp:inline>
        </w:drawing>
      </w:r>
    </w:p>
    <w:p>
      <w:pPr>
        <w:pStyle w:val="Caption"/>
      </w:pPr>
      <w:r>
        <w:t>Figure 6. Outcome-specific held-out permutation AP losses.</w:t>
      </w:r>
    </w:p>
    <w:p>
      <w:r>
        <w:t>The three largest held-out permutation AP losses for has_cardiac were age_band, gen_health, sex. These ranks reflect the fitted specification and predictor dependence.</w:t>
      </w:r>
    </w:p>
    <w:p>
      <w:r>
        <w:t>The three largest held-out permutation AP losses for has_diabetes were gen_health, bmi, age_band. These ranks reflect the fitted specification and predictor dependence.</w:t>
      </w:r>
    </w:p>
    <w:p>
      <w:r>
        <w:t>The three largest held-out permutation AP losses for has_stroke were gen_health, age_band, difficulty_walking. These ranks reflect the fitted specification and predictor dependence.</w:t>
      </w:r>
    </w:p>
    <w:p>
      <w:r>
        <w:t>Table 8. Descriptive agreement between outcome predictor rankings.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outcome_a</w:t>
            </w:r>
          </w:p>
        </w:tc>
        <w:tc>
          <w:tcPr>
            <w:tcW w:type="dxa" w:w="3360"/>
          </w:tcPr>
          <w:p>
            <w:r>
              <w:t>outcome_b</w:t>
            </w:r>
          </w:p>
        </w:tc>
        <w:tc>
          <w:tcPr>
            <w:tcW w:type="dxa" w:w="3360"/>
          </w:tcPr>
          <w:p>
            <w:r>
              <w:t>spearman_rank_correlation</w:t>
            </w:r>
          </w:p>
        </w:tc>
      </w:tr>
      <w:tr>
        <w:tc>
          <w:tcPr>
            <w:tcW w:type="dxa" w:w="3360"/>
          </w:tcPr>
          <w:p>
            <w:r>
              <w:t>has_diabetes</w:t>
            </w:r>
          </w:p>
        </w:tc>
        <w:tc>
          <w:tcPr>
            <w:tcW w:type="dxa" w:w="3360"/>
          </w:tcPr>
          <w:p>
            <w:r>
              <w:t>has_stroke</w:t>
            </w:r>
          </w:p>
        </w:tc>
        <w:tc>
          <w:tcPr>
            <w:tcW w:type="dxa" w:w="3360"/>
          </w:tcPr>
          <w:p>
            <w:r>
              <w:t>0.7193</w:t>
            </w:r>
          </w:p>
        </w:tc>
      </w:tr>
      <w:tr>
        <w:tc>
          <w:tcPr>
            <w:tcW w:type="dxa" w:w="3360"/>
          </w:tcPr>
          <w:p>
            <w:r>
              <w:t>has_diabetes</w:t>
            </w:r>
          </w:p>
        </w:tc>
        <w:tc>
          <w:tcPr>
            <w:tcW w:type="dxa" w:w="3360"/>
          </w:tcPr>
          <w:p>
            <w:r>
              <w:t>has_cardiac</w:t>
            </w:r>
          </w:p>
        </w:tc>
        <w:tc>
          <w:tcPr>
            <w:tcW w:type="dxa" w:w="3360"/>
          </w:tcPr>
          <w:p>
            <w:r>
              <w:t>0.6930</w:t>
            </w:r>
          </w:p>
        </w:tc>
      </w:tr>
      <w:tr>
        <w:tc>
          <w:tcPr>
            <w:tcW w:type="dxa" w:w="3360"/>
          </w:tcPr>
          <w:p>
            <w:r>
              <w:t>has_stroke</w:t>
            </w:r>
          </w:p>
        </w:tc>
        <w:tc>
          <w:tcPr>
            <w:tcW w:type="dxa" w:w="3360"/>
          </w:tcPr>
          <w:p>
            <w:r>
              <w:t>has_cardiac</w:t>
            </w:r>
          </w:p>
        </w:tc>
        <w:tc>
          <w:tcPr>
            <w:tcW w:type="dxa" w:w="3360"/>
          </w:tcPr>
          <w:p>
            <w:r>
              <w:t>0.7649</w:t>
            </w:r>
          </w:p>
        </w:tc>
      </w:tr>
    </w:tbl>
    <w:p>
      <w:r>
        <w:t>Table 9. Working H2d: directed comorbidity associations adjusted for shared covariates and the third diagnosis.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trPr>
        <w:tc>
          <w:tcPr>
            <w:tcW w:type="dxa" w:w="1680"/>
          </w:tcPr>
          <w:p>
            <w:r>
              <w:t>outcome</w:t>
            </w:r>
          </w:p>
        </w:tc>
        <w:tc>
          <w:tcPr>
            <w:tcW w:type="dxa" w:w="1680"/>
          </w:tcPr>
          <w:p>
            <w:r>
              <w:t>existing_condition</w:t>
            </w:r>
          </w:p>
        </w:tc>
        <w:tc>
          <w:tcPr>
            <w:tcW w:type="dxa" w:w="1680"/>
          </w:tcPr>
          <w:p>
            <w:r>
              <w:t>conditional_prevalence</w:t>
            </w:r>
          </w:p>
        </w:tc>
        <w:tc>
          <w:tcPr>
            <w:tcW w:type="dxa" w:w="1680"/>
          </w:tcPr>
          <w:p>
            <w:r>
              <w:t>adjusted_odds_ratio</w:t>
            </w:r>
          </w:p>
        </w:tc>
        <w:tc>
          <w:tcPr>
            <w:tcW w:type="dxa" w:w="1680"/>
          </w:tcPr>
          <w:p>
            <w:r>
              <w:t>or_ci_low</w:t>
            </w:r>
          </w:p>
        </w:tc>
        <w:tc>
          <w:tcPr>
            <w:tcW w:type="dxa" w:w="1680"/>
          </w:tcPr>
          <w:p>
            <w:r>
              <w:t>or_ci_high</w:t>
            </w:r>
          </w:p>
        </w:tc>
      </w:tr>
      <w:tr>
        <w:tc>
          <w:tcPr>
            <w:tcW w:type="dxa" w:w="1680"/>
          </w:tcPr>
          <w:p>
            <w:r>
              <w:t>has_diabetes</w:t>
            </w:r>
          </w:p>
        </w:tc>
        <w:tc>
          <w:tcPr>
            <w:tcW w:type="dxa" w:w="1680"/>
          </w:tcPr>
          <w:p>
            <w:r>
              <w:t>has_stroke</w:t>
            </w:r>
          </w:p>
        </w:tc>
        <w:tc>
          <w:tcPr>
            <w:tcW w:type="dxa" w:w="1680"/>
          </w:tcPr>
          <w:p>
            <w:r>
              <w:t>0.3175</w:t>
            </w:r>
          </w:p>
        </w:tc>
        <w:tc>
          <w:tcPr>
            <w:tcW w:type="dxa" w:w="1680"/>
          </w:tcPr>
          <w:p>
            <w:r>
              <w:t>1.1748</w:t>
            </w:r>
          </w:p>
        </w:tc>
        <w:tc>
          <w:tcPr>
            <w:tcW w:type="dxa" w:w="1680"/>
          </w:tcPr>
          <w:p>
            <w:r>
              <w:t>1.1187</w:t>
            </w:r>
          </w:p>
        </w:tc>
        <w:tc>
          <w:tcPr>
            <w:tcW w:type="dxa" w:w="1680"/>
          </w:tcPr>
          <w:p>
            <w:r>
              <w:t>1.2338</w:t>
            </w:r>
          </w:p>
        </w:tc>
      </w:tr>
      <w:tr>
        <w:tc>
          <w:tcPr>
            <w:tcW w:type="dxa" w:w="1680"/>
          </w:tcPr>
          <w:p>
            <w:r>
              <w:t>has_diabetes</w:t>
            </w:r>
          </w:p>
        </w:tc>
        <w:tc>
          <w:tcPr>
            <w:tcW w:type="dxa" w:w="1680"/>
          </w:tcPr>
          <w:p>
            <w:r>
              <w:t>has_cardiac</w:t>
            </w:r>
          </w:p>
        </w:tc>
        <w:tc>
          <w:tcPr>
            <w:tcW w:type="dxa" w:w="1680"/>
          </w:tcPr>
          <w:p>
            <w:r>
              <w:t>0.3297</w:t>
            </w:r>
          </w:p>
        </w:tc>
        <w:tc>
          <w:tcPr>
            <w:tcW w:type="dxa" w:w="1680"/>
          </w:tcPr>
          <w:p>
            <w:r>
              <w:t>1.2894</w:t>
            </w:r>
          </w:p>
        </w:tc>
        <w:tc>
          <w:tcPr>
            <w:tcW w:type="dxa" w:w="1680"/>
          </w:tcPr>
          <w:p>
            <w:r>
              <w:t>1.2453</w:t>
            </w:r>
          </w:p>
        </w:tc>
        <w:tc>
          <w:tcPr>
            <w:tcW w:type="dxa" w:w="1680"/>
          </w:tcPr>
          <w:p>
            <w:r>
              <w:t>1.3351</w:t>
            </w:r>
          </w:p>
        </w:tc>
      </w:tr>
      <w:tr>
        <w:tc>
          <w:tcPr>
            <w:tcW w:type="dxa" w:w="1680"/>
          </w:tcPr>
          <w:p>
            <w:r>
              <w:t>has_stroke</w:t>
            </w:r>
          </w:p>
        </w:tc>
        <w:tc>
          <w:tcPr>
            <w:tcW w:type="dxa" w:w="1680"/>
          </w:tcPr>
          <w:p>
            <w:r>
              <w:t>has_diabetes</w:t>
            </w:r>
          </w:p>
        </w:tc>
        <w:tc>
          <w:tcPr>
            <w:tcW w:type="dxa" w:w="1680"/>
          </w:tcPr>
          <w:p>
            <w:r>
              <w:t>0.0925</w:t>
            </w:r>
          </w:p>
        </w:tc>
        <w:tc>
          <w:tcPr>
            <w:tcW w:type="dxa" w:w="1680"/>
          </w:tcPr>
          <w:p>
            <w:r>
              <w:t>1.2011</w:t>
            </w:r>
          </w:p>
        </w:tc>
        <w:tc>
          <w:tcPr>
            <w:tcW w:type="dxa" w:w="1680"/>
          </w:tcPr>
          <w:p>
            <w:r>
              <w:t>1.1436</w:t>
            </w:r>
          </w:p>
        </w:tc>
        <w:tc>
          <w:tcPr>
            <w:tcW w:type="dxa" w:w="1680"/>
          </w:tcPr>
          <w:p>
            <w:r>
              <w:t>1.2615</w:t>
            </w:r>
          </w:p>
        </w:tc>
      </w:tr>
      <w:tr>
        <w:tc>
          <w:tcPr>
            <w:tcW w:type="dxa" w:w="1680"/>
          </w:tcPr>
          <w:p>
            <w:r>
              <w:t>has_stroke</w:t>
            </w:r>
          </w:p>
        </w:tc>
        <w:tc>
          <w:tcPr>
            <w:tcW w:type="dxa" w:w="1680"/>
          </w:tcPr>
          <w:p>
            <w:r>
              <w:t>has_cardiac</w:t>
            </w:r>
          </w:p>
        </w:tc>
        <w:tc>
          <w:tcPr>
            <w:tcW w:type="dxa" w:w="1680"/>
          </w:tcPr>
          <w:p>
            <w:r>
              <w:t>0.1648</w:t>
            </w:r>
          </w:p>
        </w:tc>
        <w:tc>
          <w:tcPr>
            <w:tcW w:type="dxa" w:w="1680"/>
          </w:tcPr>
          <w:p>
            <w:r>
              <w:t>2.6168</w:t>
            </w:r>
          </w:p>
        </w:tc>
        <w:tc>
          <w:tcPr>
            <w:tcW w:type="dxa" w:w="1680"/>
          </w:tcPr>
          <w:p>
            <w:r>
              <w:t>2.4952</w:t>
            </w:r>
          </w:p>
        </w:tc>
        <w:tc>
          <w:tcPr>
            <w:tcW w:type="dxa" w:w="1680"/>
          </w:tcPr>
          <w:p>
            <w:r>
              <w:t>2.7443</w:t>
            </w:r>
          </w:p>
        </w:tc>
      </w:tr>
      <w:tr>
        <w:tc>
          <w:tcPr>
            <w:tcW w:type="dxa" w:w="1680"/>
          </w:tcPr>
          <w:p>
            <w:r>
              <w:t>has_cardiac</w:t>
            </w:r>
          </w:p>
        </w:tc>
        <w:tc>
          <w:tcPr>
            <w:tcW w:type="dxa" w:w="1680"/>
          </w:tcPr>
          <w:p>
            <w:r>
              <w:t>has_diabetes</w:t>
            </w:r>
          </w:p>
        </w:tc>
        <w:tc>
          <w:tcPr>
            <w:tcW w:type="dxa" w:w="1680"/>
          </w:tcPr>
          <w:p>
            <w:r>
              <w:t>0.2229</w:t>
            </w:r>
          </w:p>
        </w:tc>
        <w:tc>
          <w:tcPr>
            <w:tcW w:type="dxa" w:w="1680"/>
          </w:tcPr>
          <w:p>
            <w:r>
              <w:t>1.3325</w:t>
            </w:r>
          </w:p>
        </w:tc>
        <w:tc>
          <w:tcPr>
            <w:tcW w:type="dxa" w:w="1680"/>
          </w:tcPr>
          <w:p>
            <w:r>
              <w:t>1.2867</w:t>
            </w:r>
          </w:p>
        </w:tc>
        <w:tc>
          <w:tcPr>
            <w:tcW w:type="dxa" w:w="1680"/>
          </w:tcPr>
          <w:p>
            <w:r>
              <w:t>1.3800</w:t>
            </w:r>
          </w:p>
        </w:tc>
      </w:tr>
      <w:tr>
        <w:tc>
          <w:tcPr>
            <w:tcW w:type="dxa" w:w="1680"/>
          </w:tcPr>
          <w:p>
            <w:r>
              <w:t>has_cardiac</w:t>
            </w:r>
          </w:p>
        </w:tc>
        <w:tc>
          <w:tcPr>
            <w:tcW w:type="dxa" w:w="1680"/>
          </w:tcPr>
          <w:p>
            <w:r>
              <w:t>has_stroke</w:t>
            </w:r>
          </w:p>
        </w:tc>
        <w:tc>
          <w:tcPr>
            <w:tcW w:type="dxa" w:w="1680"/>
          </w:tcPr>
          <w:p>
            <w:r>
              <w:t>0.3825</w:t>
            </w:r>
          </w:p>
        </w:tc>
        <w:tc>
          <w:tcPr>
            <w:tcW w:type="dxa" w:w="1680"/>
          </w:tcPr>
          <w:p>
            <w:r>
              <w:t>2.6584</w:t>
            </w:r>
          </w:p>
        </w:tc>
        <w:tc>
          <w:tcPr>
            <w:tcW w:type="dxa" w:w="1680"/>
          </w:tcPr>
          <w:p>
            <w:r>
              <w:t>2.5342</w:t>
            </w:r>
          </w:p>
        </w:tc>
        <w:tc>
          <w:tcPr>
            <w:tcW w:type="dxa" w:w="1680"/>
          </w:tcPr>
          <w:p>
            <w:r>
              <w:t>2.7888</w:t>
            </w:r>
          </w:p>
        </w:tc>
      </w:tr>
    </w:tbl>
    <w:p>
      <w:r>
        <w:t>For has_cardiac, has_stroke had the largest adjusted odds-ratio point estimate (2.658; 2.534–2.789). Ranking point estimates does not establish that competing associations differ significantly.</w:t>
      </w:r>
    </w:p>
    <w:p>
      <w:r>
        <w:t>For has_diabetes, has_cardiac had the largest adjusted odds-ratio point estimate (1.289; 1.245–1.335). Ranking point estimates does not establish that competing associations differ significantly.</w:t>
      </w:r>
    </w:p>
    <w:p>
      <w:r>
        <w:t>For has_stroke, has_cardiac had the largest adjusted odds-ratio point estimate (2.617; 2.495–2.744). Ranking point estimates does not establish that competing associations differ significantly.</w:t>
      </w:r>
    </w:p>
    <w:p>
      <w:pPr>
        <w:pStyle w:val="Heading2"/>
      </w:pPr>
      <w:r>
        <w:t>5.6 MLP and exploratory phenotypes</w:t>
      </w:r>
    </w:p>
    <w:p>
      <w:r>
        <w:t>Table 10. Exploratory neural-network benchmark.</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trPr>
        <w:tc>
          <w:tcPr>
            <w:tcW w:type="dxa" w:w="1680"/>
          </w:tcPr>
          <w:p>
            <w:r>
              <w:t>model</w:t>
            </w:r>
          </w:p>
        </w:tc>
        <w:tc>
          <w:tcPr>
            <w:tcW w:type="dxa" w:w="1680"/>
          </w:tcPr>
          <w:p>
            <w:r>
              <w:t>n</w:t>
            </w:r>
          </w:p>
        </w:tc>
        <w:tc>
          <w:tcPr>
            <w:tcW w:type="dxa" w:w="1680"/>
          </w:tcPr>
          <w:p>
            <w:r>
              <w:t>pr_auc</w:t>
            </w:r>
          </w:p>
        </w:tc>
        <w:tc>
          <w:tcPr>
            <w:tcW w:type="dxa" w:w="1680"/>
          </w:tcPr>
          <w:p>
            <w:r>
              <w:t>ci_low</w:t>
            </w:r>
          </w:p>
        </w:tc>
        <w:tc>
          <w:tcPr>
            <w:tcW w:type="dxa" w:w="1680"/>
          </w:tcPr>
          <w:p>
            <w:r>
              <w:t>ci_high</w:t>
            </w:r>
          </w:p>
        </w:tc>
        <w:tc>
          <w:tcPr>
            <w:tcW w:type="dxa" w:w="1680"/>
          </w:tcPr>
          <w:p>
            <w:r>
              <w:t>roc_auc</w:t>
            </w:r>
          </w:p>
        </w:tc>
      </w:tr>
      <w:tr>
        <w:tc>
          <w:tcPr>
            <w:tcW w:type="dxa" w:w="1680"/>
          </w:tcPr>
          <w:p>
            <w:r>
              <w:t>keras_mlp</w:t>
            </w:r>
          </w:p>
        </w:tc>
        <w:tc>
          <w:tcPr>
            <w:tcW w:type="dxa" w:w="1680"/>
          </w:tcPr>
          <w:p>
            <w:r>
              <w:t>70423</w:t>
            </w:r>
          </w:p>
        </w:tc>
        <w:tc>
          <w:tcPr>
            <w:tcW w:type="dxa" w:w="1680"/>
          </w:tcPr>
          <w:p>
            <w:r>
              <w:t>0.1706</w:t>
            </w:r>
          </w:p>
        </w:tc>
        <w:tc>
          <w:tcPr>
            <w:tcW w:type="dxa" w:w="1680"/>
          </w:tcPr>
          <w:p>
            <w:r>
              <w:t>0.1632</w:t>
            </w:r>
          </w:p>
        </w:tc>
        <w:tc>
          <w:tcPr>
            <w:tcW w:type="dxa" w:w="1680"/>
          </w:tcPr>
          <w:p>
            <w:r>
              <w:t>0.1787</w:t>
            </w:r>
          </w:p>
        </w:tc>
        <w:tc>
          <w:tcPr>
            <w:tcW w:type="dxa" w:w="1680"/>
          </w:tcPr>
          <w:p>
            <w:r>
              <w:t>0.6538</w:t>
            </w:r>
          </w:p>
        </w:tc>
      </w:tr>
      <w:tr>
        <w:tc>
          <w:tcPr>
            <w:tcW w:type="dxa" w:w="1680"/>
          </w:tcPr>
          <w:p>
            <w:r>
              <w:t>gradient_boosting</w:t>
            </w:r>
          </w:p>
        </w:tc>
        <w:tc>
          <w:tcPr>
            <w:tcW w:type="dxa" w:w="1680"/>
          </w:tcPr>
          <w:p>
            <w:r>
              <w:t>70423</w:t>
            </w:r>
          </w:p>
        </w:tc>
        <w:tc>
          <w:tcPr>
            <w:tcW w:type="dxa" w:w="1680"/>
          </w:tcPr>
          <w:p>
            <w:r>
              <w:t>0.1805</w:t>
            </w:r>
          </w:p>
        </w:tc>
        <w:tc>
          <w:tcPr>
            <w:tcW w:type="dxa" w:w="1680"/>
          </w:tcPr>
          <w:p>
            <w:r>
              <w:t>0.1721</w:t>
            </w:r>
          </w:p>
        </w:tc>
        <w:tc>
          <w:tcPr>
            <w:tcW w:type="dxa" w:w="1680"/>
          </w:tcPr>
          <w:p>
            <w:r>
              <w:t>0.1889</w:t>
            </w:r>
          </w:p>
        </w:tc>
        <w:tc>
          <w:tcPr>
            <w:tcW w:type="dxa" w:w="1680"/>
          </w:tcPr>
          <w:p>
            <w:r>
              <w:t>0.6572</w:t>
            </w:r>
          </w:p>
        </w:tc>
      </w:tr>
    </w:tbl>
    <w:p>
      <w:r>
        <w:t>MLP minus XGBoost AP was -0.0099, with paired interval -0.0136–-0.0062. No neural hyperparameter search was performed. Model selection on this cohort requires a separate external evaluation.</w:t>
      </w:r>
    </w:p>
    <w:p>
      <w:r>
        <w:t>Table 11. Phenotype size, post-fit event rate, and agreement across two seeds.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trPr>
        <w:tc>
          <w:tcPr>
            <w:tcW w:type="dxa" w:w="1680"/>
          </w:tcPr>
          <w:p>
            <w:r>
              <w:t>cluster</w:t>
            </w:r>
          </w:p>
        </w:tc>
        <w:tc>
          <w:tcPr>
            <w:tcW w:type="dxa" w:w="1680"/>
          </w:tcPr>
          <w:p>
            <w:r>
              <w:t>n</w:t>
            </w:r>
          </w:p>
        </w:tc>
        <w:tc>
          <w:tcPr>
            <w:tcW w:type="dxa" w:w="1680"/>
          </w:tcPr>
          <w:p>
            <w:r>
              <w:t>event_rate</w:t>
            </w:r>
          </w:p>
        </w:tc>
        <w:tc>
          <w:tcPr>
            <w:tcW w:type="dxa" w:w="1680"/>
          </w:tcPr>
          <w:p>
            <w:r>
              <w:t>ci_low</w:t>
            </w:r>
          </w:p>
        </w:tc>
        <w:tc>
          <w:tcPr>
            <w:tcW w:type="dxa" w:w="1680"/>
          </w:tcPr>
          <w:p>
            <w:r>
              <w:t>ci_high</w:t>
            </w:r>
          </w:p>
        </w:tc>
        <w:tc>
          <w:tcPr>
            <w:tcW w:type="dxa" w:w="1680"/>
          </w:tcPr>
          <w:p>
            <w:r>
              <w:t>seed_stability_ari</w:t>
            </w:r>
          </w:p>
        </w:tc>
      </w:tr>
      <w:tr>
        <w:tc>
          <w:tcPr>
            <w:tcW w:type="dxa" w:w="1680"/>
          </w:tcPr>
          <w:p>
            <w:r>
              <w:t>0</w:t>
            </w:r>
          </w:p>
        </w:tc>
        <w:tc>
          <w:tcPr>
            <w:tcW w:type="dxa" w:w="1680"/>
          </w:tcPr>
          <w:p>
            <w:r>
              <w:t>5171</w:t>
            </w:r>
          </w:p>
        </w:tc>
        <w:tc>
          <w:tcPr>
            <w:tcW w:type="dxa" w:w="1680"/>
          </w:tcPr>
          <w:p>
            <w:r>
              <w:t>0.1019</w:t>
            </w:r>
          </w:p>
        </w:tc>
        <w:tc>
          <w:tcPr>
            <w:tcW w:type="dxa" w:w="1680"/>
          </w:tcPr>
          <w:p>
            <w:r>
              <w:t>0.0940</w:t>
            </w:r>
          </w:p>
        </w:tc>
        <w:tc>
          <w:tcPr>
            <w:tcW w:type="dxa" w:w="1680"/>
          </w:tcPr>
          <w:p>
            <w:r>
              <w:t>0.1105</w:t>
            </w:r>
          </w:p>
        </w:tc>
        <w:tc>
          <w:tcPr>
            <w:tcW w:type="dxa" w:w="1680"/>
          </w:tcPr>
          <w:p>
            <w:r>
              <w:t>0.7584</w:t>
            </w:r>
          </w:p>
        </w:tc>
      </w:tr>
      <w:tr>
        <w:tc>
          <w:tcPr>
            <w:tcW w:type="dxa" w:w="1680"/>
          </w:tcPr>
          <w:p>
            <w:r>
              <w:t>1</w:t>
            </w:r>
          </w:p>
        </w:tc>
        <w:tc>
          <w:tcPr>
            <w:tcW w:type="dxa" w:w="1680"/>
          </w:tcPr>
          <w:p>
            <w:r>
              <w:t>5366</w:t>
            </w:r>
          </w:p>
        </w:tc>
        <w:tc>
          <w:tcPr>
            <w:tcW w:type="dxa" w:w="1680"/>
          </w:tcPr>
          <w:p>
            <w:r>
              <w:t>0.0703</w:t>
            </w:r>
          </w:p>
        </w:tc>
        <w:tc>
          <w:tcPr>
            <w:tcW w:type="dxa" w:w="1680"/>
          </w:tcPr>
          <w:p>
            <w:r>
              <w:t>0.0637</w:t>
            </w:r>
          </w:p>
        </w:tc>
        <w:tc>
          <w:tcPr>
            <w:tcW w:type="dxa" w:w="1680"/>
          </w:tcPr>
          <w:p>
            <w:r>
              <w:t>0.0774</w:t>
            </w:r>
          </w:p>
        </w:tc>
        <w:tc>
          <w:tcPr>
            <w:tcW w:type="dxa" w:w="1680"/>
          </w:tcPr>
          <w:p>
            <w:r>
              <w:t>0.7584</w:t>
            </w:r>
          </w:p>
        </w:tc>
      </w:tr>
      <w:tr>
        <w:tc>
          <w:tcPr>
            <w:tcW w:type="dxa" w:w="1680"/>
          </w:tcPr>
          <w:p>
            <w:r>
              <w:t>2</w:t>
            </w:r>
          </w:p>
        </w:tc>
        <w:tc>
          <w:tcPr>
            <w:tcW w:type="dxa" w:w="1680"/>
          </w:tcPr>
          <w:p>
            <w:r>
              <w:t>23389</w:t>
            </w:r>
          </w:p>
        </w:tc>
        <w:tc>
          <w:tcPr>
            <w:tcW w:type="dxa" w:w="1680"/>
          </w:tcPr>
          <w:p>
            <w:r>
              <w:t>0.1071</w:t>
            </w:r>
          </w:p>
        </w:tc>
        <w:tc>
          <w:tcPr>
            <w:tcW w:type="dxa" w:w="1680"/>
          </w:tcPr>
          <w:p>
            <w:r>
              <w:t>0.1032</w:t>
            </w:r>
          </w:p>
        </w:tc>
        <w:tc>
          <w:tcPr>
            <w:tcW w:type="dxa" w:w="1680"/>
          </w:tcPr>
          <w:p>
            <w:r>
              <w:t>0.1111</w:t>
            </w:r>
          </w:p>
        </w:tc>
        <w:tc>
          <w:tcPr>
            <w:tcW w:type="dxa" w:w="1680"/>
          </w:tcPr>
          <w:p>
            <w:r>
              <w:t>0.7584</w:t>
            </w:r>
          </w:p>
        </w:tc>
      </w:tr>
      <w:tr>
        <w:tc>
          <w:tcPr>
            <w:tcW w:type="dxa" w:w="1680"/>
          </w:tcPr>
          <w:p>
            <w:r>
              <w:t>3</w:t>
            </w:r>
          </w:p>
        </w:tc>
        <w:tc>
          <w:tcPr>
            <w:tcW w:type="dxa" w:w="1680"/>
          </w:tcPr>
          <w:p>
            <w:r>
              <w:t>10343</w:t>
            </w:r>
          </w:p>
        </w:tc>
        <w:tc>
          <w:tcPr>
            <w:tcW w:type="dxa" w:w="1680"/>
          </w:tcPr>
          <w:p>
            <w:r>
              <w:t>0.0652</w:t>
            </w:r>
          </w:p>
        </w:tc>
        <w:tc>
          <w:tcPr>
            <w:tcW w:type="dxa" w:w="1680"/>
          </w:tcPr>
          <w:p>
            <w:r>
              <w:t>0.0606</w:t>
            </w:r>
          </w:p>
        </w:tc>
        <w:tc>
          <w:tcPr>
            <w:tcW w:type="dxa" w:w="1680"/>
          </w:tcPr>
          <w:p>
            <w:r>
              <w:t>0.0701</w:t>
            </w:r>
          </w:p>
        </w:tc>
        <w:tc>
          <w:tcPr>
            <w:tcW w:type="dxa" w:w="1680"/>
          </w:tcPr>
          <w:p>
            <w:r>
              <w:t>0.7584</w:t>
            </w:r>
          </w:p>
        </w:tc>
      </w:tr>
      <w:tr>
        <w:tc>
          <w:tcPr>
            <w:tcW w:type="dxa" w:w="1680"/>
          </w:tcPr>
          <w:p>
            <w:r>
              <w:t>4</w:t>
            </w:r>
          </w:p>
        </w:tc>
        <w:tc>
          <w:tcPr>
            <w:tcW w:type="dxa" w:w="1680"/>
          </w:tcPr>
          <w:p>
            <w:r>
              <w:t>4434</w:t>
            </w:r>
          </w:p>
        </w:tc>
        <w:tc>
          <w:tcPr>
            <w:tcW w:type="dxa" w:w="1680"/>
          </w:tcPr>
          <w:p>
            <w:r>
              <w:t>0.1227</w:t>
            </w:r>
          </w:p>
        </w:tc>
        <w:tc>
          <w:tcPr>
            <w:tcW w:type="dxa" w:w="1680"/>
          </w:tcPr>
          <w:p>
            <w:r>
              <w:t>0.1134</w:t>
            </w:r>
          </w:p>
        </w:tc>
        <w:tc>
          <w:tcPr>
            <w:tcW w:type="dxa" w:w="1680"/>
          </w:tcPr>
          <w:p>
            <w:r>
              <w:t>0.1327</w:t>
            </w:r>
          </w:p>
        </w:tc>
        <w:tc>
          <w:tcPr>
            <w:tcW w:type="dxa" w:w="1680"/>
          </w:tcPr>
          <w:p>
            <w:r>
              <w:t>0.7584</w:t>
            </w:r>
          </w:p>
        </w:tc>
      </w:tr>
      <w:tr>
        <w:tc>
          <w:tcPr>
            <w:tcW w:type="dxa" w:w="1680"/>
          </w:tcPr>
          <w:p>
            <w:r>
              <w:t>5</w:t>
            </w:r>
          </w:p>
        </w:tc>
        <w:tc>
          <w:tcPr>
            <w:tcW w:type="dxa" w:w="1680"/>
          </w:tcPr>
          <w:p>
            <w:r>
              <w:t>21720</w:t>
            </w:r>
          </w:p>
        </w:tc>
        <w:tc>
          <w:tcPr>
            <w:tcW w:type="dxa" w:w="1680"/>
          </w:tcPr>
          <w:p>
            <w:r>
              <w:t>0.0767</w:t>
            </w:r>
          </w:p>
        </w:tc>
        <w:tc>
          <w:tcPr>
            <w:tcW w:type="dxa" w:w="1680"/>
          </w:tcPr>
          <w:p>
            <w:r>
              <w:t>0.0732</w:t>
            </w:r>
          </w:p>
        </w:tc>
        <w:tc>
          <w:tcPr>
            <w:tcW w:type="dxa" w:w="1680"/>
          </w:tcPr>
          <w:p>
            <w:r>
              <w:t>0.0803</w:t>
            </w:r>
          </w:p>
        </w:tc>
        <w:tc>
          <w:tcPr>
            <w:tcW w:type="dxa" w:w="1680"/>
          </w:tcPr>
          <w:p>
            <w:r>
              <w:t>0.7584</w:t>
            </w:r>
          </w:p>
        </w:tc>
      </w:tr>
    </w:tbl>
    <w:p>
      <w:r>
        <w:drawing>
          <wp:inline xmlns:a="http://schemas.openxmlformats.org/drawingml/2006/main" xmlns:pic="http://schemas.openxmlformats.org/drawingml/2006/picture">
            <wp:extent cx="5486400" cy="1995055"/>
            <wp:docPr id="7" name="Picture 7"/>
            <wp:cNvGraphicFramePr>
              <a:graphicFrameLocks noChangeAspect="1"/>
            </wp:cNvGraphicFramePr>
            <a:graphic>
              <a:graphicData uri="http://schemas.openxmlformats.org/drawingml/2006/picture">
                <pic:pic>
                  <pic:nvPicPr>
                    <pic:cNvPr id="0" name="rq1_phenotypes.png"/>
                    <pic:cNvPicPr/>
                  </pic:nvPicPr>
                  <pic:blipFill>
                    <a:blip r:embed="rId16"/>
                    <a:stretch>
                      <a:fillRect/>
                    </a:stretch>
                  </pic:blipFill>
                  <pic:spPr>
                    <a:xfrm>
                      <a:off x="0" y="0"/>
                      <a:ext cx="5486400" cy="1995055"/>
                    </a:xfrm>
                    <a:prstGeom prst="rect"/>
                  </pic:spPr>
                </pic:pic>
              </a:graphicData>
            </a:graphic>
          </wp:inline>
        </w:drawing>
      </w:r>
    </w:p>
    <w:p>
      <w:pPr>
        <w:pStyle w:val="Caption"/>
      </w:pPr>
      <w:r>
        <w:t>Figure 7. Utilization phenotype profiles; cluster numbers are arbitrary.</w:t>
      </w:r>
    </w:p>
    <w:p>
      <w:pPr>
        <w:pStyle w:val="Heading1"/>
      </w:pPr>
      <w:r>
        <w:t>6. Recommendations</w:t>
      </w:r>
    </w:p>
    <w:p>
      <w:r>
        <w:t>Retain the leakage-safe feature contract and validate predictor availability at discharge. Evaluate the frozen pipeline on newer data from independent institutions before considering operational use. Fit any probability recalibration within training folds or on a separate calibration set. Select operating points using a stated workload and error-cost objective, then assess uncertainty on independent patients. Reassess subgroup errors with adequate event counts and prespecified disparity tolerances. Obtain the original weighted BRFSS design variables for population inference. Treat comorbidity and phenotype results as hypothesis-generating associations, not individual care recommendations.</w:t>
      </w:r>
    </w:p>
    <w:p>
      <w:pPr>
        <w:pStyle w:val="Heading1"/>
      </w:pPr>
      <w:r>
        <w:t>7. Challenges and limitations</w:t>
      </w:r>
    </w:p>
    <w:p>
      <w:r>
        <w:t>The principal challenges were temporal leakage, ambiguous medication coding, sparse prior utilization counts, and unequal subgroup precision. Calibration plotting originally swapped observed and predicted outputs; a regression test now verifies the exported columns. SHAP aggregation now preserves signed dummy contributions before calculating magnitudes. Stable cohort ordering and pinned dependencies reduce reproducibility drift. Patient-level predictions and explanations stay in the ignored local data directory; published outputs are aggregate.</w:t>
      </w:r>
    </w:p>
    <w:p>
      <w:r>
        <w:t>Residual limits include historical and selected hospital data, absent admission dates and planned-readmission flags, possible missed care outside participating hospitals, use of encounter ID as chronology, observational confounding, and selection of the first retained encounter. Goodness-of-fit rejection is expected with large samples; continuous fits to integer length of stay are descriptive comparisons rather than proof of an underlying continuous distribution. BRFSS is self-reported, cross-sectional, and unweighted here. Symptoms, general health, and diagnoses can be jointly determined. Survey-response patterns cannot identify unique people or households in this extract. Bootstrap uncertainty is conditional on existing OOF predictions. SHAP background choice, correlated predictors, permutation dependence, and cluster selection can change rankings. The original formal H2 statements and institutional submission template must be reconciled with the separate course materials before submission.</w:t>
      </w:r>
    </w:p>
    <w:p>
      <w:pPr>
        <w:pStyle w:val="Heading1"/>
      </w:pPr>
      <w:r>
        <w:t>8. References</w:t>
      </w:r>
    </w:p>
    <w:p>
      <w:r>
        <w:t>[1] Clore, Cios, DeShazo, and Strack (2014). Diabetes 130-US Hospitals for Years 1999–2008. UCI Machine Learning Repository. https://doi.org/10.24432/C5230J</w:t>
      </w:r>
    </w:p>
    <w:p>
      <w:r>
        <w:t>[2] CDC. 2015 BRFSS Survey Data and Documentation. https://www.cdc.gov/brfss/annual_data/annual_2015.html</w:t>
      </w:r>
    </w:p>
    <w:p>
      <w:r>
        <w:t>[3] CDC. BRFSS 2015 Codebook. https://www.cdc.gov/brfss/annual_data/2015/pdf/codebook15_llcp.pdf</w:t>
      </w:r>
    </w:p>
    <w:p>
      <w:r>
        <w:t>[4] Scikit-learn 1.5. calibration_curve API documentation. https://scikit-learn.org/1.5/modules/generated/sklearn.calibration.calibration_curve.html</w:t>
      </w:r>
    </w:p>
    <w:p>
      <w:r>
        <w:t>[5] SHAP. TreeExplainer API documentation. https://shap.readthedocs.io/en/stable/generated/shap.TreeExplainer.html</w:t>
      </w:r>
    </w:p>
    <w:p>
      <w:r>
        <w:t>[6] Strack et al. (2014). Impact of HbA1c Measurement on Hospital Readmission Rates: Analysis of 70,000 Clinical Database Patient Records. BioMed Research International, 781670. https://doi.org/10.1155/2014/781670</w:t>
      </w:r>
    </w:p>
    <w:p>
      <w:r>
        <w:t>[7] Dataset mirrors: https://www.kaggle.com/datasets/brandao/diabetes and https://www.kaggle.com/datasets/alexteboul/diabetes-health-indicators-dataset. Original source documentation takes precedence over mirror descriptions.</w:t>
      </w:r>
    </w:p>
    <w:p>
      <w:pPr>
        <w:pStyle w:val="Heading1"/>
      </w:pPr>
      <w:r>
        <w:t>Appendix</w:t>
      </w:r>
    </w:p>
    <w:p>
      <w:pPr>
        <w:pStyle w:val="Heading2"/>
      </w:pPr>
      <w:r>
        <w:t>A. Reproduction and artifact provenance</w:t>
      </w:r>
    </w:p>
    <w:p>
      <w:r>
        <w:t>Install Python 3.12 and requirements.txt, install the local package, configure Kaggle credentials, run python -m carebridge.ingest.download, and run python -m carebridge.run_analysis. The runner executes sequentially with bounded thread counts. Each analysis also runs as its own module. analysis_manifest.json records package versions and SHA-256 hashes of input files and result tables. analysis_specification.md records feature, uncertainty, and hypothesis-label conventions. The table of contents is assembled from this report's fixed section list; it contains section titles rather than renderer-dependent page numbers.</w:t>
      </w:r>
    </w:p>
    <w:p>
      <w:r>
        <w:t>Appendix table A1: rq1_model_comparisons.csv</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comparison</w:t>
            </w:r>
          </w:p>
        </w:tc>
        <w:tc>
          <w:tcPr>
            <w:tcW w:type="dxa" w:w="2016"/>
          </w:tcPr>
          <w:p>
            <w:r>
              <w:t>mean_diff</w:t>
            </w:r>
          </w:p>
        </w:tc>
        <w:tc>
          <w:tcPr>
            <w:tcW w:type="dxa" w:w="2016"/>
          </w:tcPr>
          <w:p>
            <w:r>
              <w:t>ci_low</w:t>
            </w:r>
          </w:p>
        </w:tc>
        <w:tc>
          <w:tcPr>
            <w:tcW w:type="dxa" w:w="2016"/>
          </w:tcPr>
          <w:p>
            <w:r>
              <w:t>ci_high</w:t>
            </w:r>
          </w:p>
        </w:tc>
        <w:tc>
          <w:tcPr>
            <w:tcW w:type="dxa" w:w="2016"/>
          </w:tcPr>
          <w:p>
            <w:r>
              <w:t>excludes_zero</w:t>
            </w:r>
          </w:p>
        </w:tc>
      </w:tr>
      <w:tr>
        <w:tc>
          <w:tcPr>
            <w:tcW w:type="dxa" w:w="2016"/>
          </w:tcPr>
          <w:p>
            <w:r>
              <w:t>gradient_boosting - logistic</w:t>
            </w:r>
          </w:p>
        </w:tc>
        <w:tc>
          <w:tcPr>
            <w:tcW w:type="dxa" w:w="2016"/>
          </w:tcPr>
          <w:p>
            <w:r>
              <w:t>0.0161</w:t>
            </w:r>
          </w:p>
        </w:tc>
        <w:tc>
          <w:tcPr>
            <w:tcW w:type="dxa" w:w="2016"/>
          </w:tcPr>
          <w:p>
            <w:r>
              <w:t>0.0115</w:t>
            </w:r>
          </w:p>
        </w:tc>
        <w:tc>
          <w:tcPr>
            <w:tcW w:type="dxa" w:w="2016"/>
          </w:tcPr>
          <w:p>
            <w:r>
              <w:t>0.0208</w:t>
            </w:r>
          </w:p>
        </w:tc>
        <w:tc>
          <w:tcPr>
            <w:tcW w:type="dxa" w:w="2016"/>
          </w:tcPr>
          <w:p>
            <w:r>
              <w:t>True</w:t>
            </w:r>
          </w:p>
        </w:tc>
      </w:tr>
      <w:tr>
        <w:tc>
          <w:tcPr>
            <w:tcW w:type="dxa" w:w="2016"/>
          </w:tcPr>
          <w:p>
            <w:r>
              <w:t>linear_svm - logistic</w:t>
            </w:r>
          </w:p>
        </w:tc>
        <w:tc>
          <w:tcPr>
            <w:tcW w:type="dxa" w:w="2016"/>
          </w:tcPr>
          <w:p>
            <w:r>
              <w:t>-0.0022</w:t>
            </w:r>
          </w:p>
        </w:tc>
        <w:tc>
          <w:tcPr>
            <w:tcW w:type="dxa" w:w="2016"/>
          </w:tcPr>
          <w:p>
            <w:r>
              <w:t>-0.0031</w:t>
            </w:r>
          </w:p>
        </w:tc>
        <w:tc>
          <w:tcPr>
            <w:tcW w:type="dxa" w:w="2016"/>
          </w:tcPr>
          <w:p>
            <w:r>
              <w:t>-0.0013</w:t>
            </w:r>
          </w:p>
        </w:tc>
        <w:tc>
          <w:tcPr>
            <w:tcW w:type="dxa" w:w="2016"/>
          </w:tcPr>
          <w:p>
            <w:r>
              <w:t>True</w:t>
            </w:r>
          </w:p>
        </w:tc>
      </w:tr>
      <w:tr>
        <w:tc>
          <w:tcPr>
            <w:tcW w:type="dxa" w:w="2016"/>
          </w:tcPr>
          <w:p>
            <w:r>
              <w:t>gradient_boosting - rule_baseline</w:t>
            </w:r>
          </w:p>
        </w:tc>
        <w:tc>
          <w:tcPr>
            <w:tcW w:type="dxa" w:w="2016"/>
          </w:tcPr>
          <w:p>
            <w:r>
              <w:t>0.0689</w:t>
            </w:r>
          </w:p>
        </w:tc>
        <w:tc>
          <w:tcPr>
            <w:tcW w:type="dxa" w:w="2016"/>
          </w:tcPr>
          <w:p>
            <w:r>
              <w:t>0.0623</w:t>
            </w:r>
          </w:p>
        </w:tc>
        <w:tc>
          <w:tcPr>
            <w:tcW w:type="dxa" w:w="2016"/>
          </w:tcPr>
          <w:p>
            <w:r>
              <w:t>0.0756</w:t>
            </w:r>
          </w:p>
        </w:tc>
        <w:tc>
          <w:tcPr>
            <w:tcW w:type="dxa" w:w="2016"/>
          </w:tcPr>
          <w:p>
            <w:r>
              <w:t>True</w:t>
            </w:r>
          </w:p>
        </w:tc>
      </w:tr>
      <w:tr>
        <w:tc>
          <w:tcPr>
            <w:tcW w:type="dxa" w:w="2016"/>
          </w:tcPr>
          <w:p>
            <w:r>
              <w:t>logistic - rule_baseline</w:t>
            </w:r>
          </w:p>
        </w:tc>
        <w:tc>
          <w:tcPr>
            <w:tcW w:type="dxa" w:w="2016"/>
          </w:tcPr>
          <w:p>
            <w:r>
              <w:t>0.0528</w:t>
            </w:r>
          </w:p>
        </w:tc>
        <w:tc>
          <w:tcPr>
            <w:tcW w:type="dxa" w:w="2016"/>
          </w:tcPr>
          <w:p>
            <w:r>
              <w:t>0.0479</w:t>
            </w:r>
          </w:p>
        </w:tc>
        <w:tc>
          <w:tcPr>
            <w:tcW w:type="dxa" w:w="2016"/>
          </w:tcPr>
          <w:p>
            <w:r>
              <w:t>0.0581</w:t>
            </w:r>
          </w:p>
        </w:tc>
        <w:tc>
          <w:tcPr>
            <w:tcW w:type="dxa" w:w="2016"/>
          </w:tcPr>
          <w:p>
            <w:r>
              <w:t>True</w:t>
            </w:r>
          </w:p>
        </w:tc>
      </w:tr>
    </w:tbl>
    <w:p>
      <w:r>
        <w:t>Appendix table A2: rq1_threshold_analysis.csv</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trPr>
        <w:tc>
          <w:tcPr>
            <w:tcW w:type="dxa" w:w="1680"/>
          </w:tcPr>
          <w:p>
            <w:r>
              <w:t>rule</w:t>
            </w:r>
          </w:p>
        </w:tc>
        <w:tc>
          <w:tcPr>
            <w:tcW w:type="dxa" w:w="1680"/>
          </w:tcPr>
          <w:p>
            <w:r>
              <w:t>threshold</w:t>
            </w:r>
          </w:p>
        </w:tc>
        <w:tc>
          <w:tcPr>
            <w:tcW w:type="dxa" w:w="1680"/>
          </w:tcPr>
          <w:p>
            <w:r>
              <w:t>flagged_n</w:t>
            </w:r>
          </w:p>
        </w:tc>
        <w:tc>
          <w:tcPr>
            <w:tcW w:type="dxa" w:w="1680"/>
          </w:tcPr>
          <w:p>
            <w:r>
              <w:t>sensitivity_recall</w:t>
            </w:r>
          </w:p>
        </w:tc>
        <w:tc>
          <w:tcPr>
            <w:tcW w:type="dxa" w:w="1680"/>
          </w:tcPr>
          <w:p>
            <w:r>
              <w:t>ppv_precision</w:t>
            </w:r>
          </w:p>
        </w:tc>
        <w:tc>
          <w:tcPr>
            <w:tcW w:type="dxa" w:w="1680"/>
          </w:tcPr>
          <w:p>
            <w:r>
              <w:t>f1</w:t>
            </w:r>
          </w:p>
        </w:tc>
      </w:tr>
      <w:tr>
        <w:tc>
          <w:tcPr>
            <w:tcW w:type="dxa" w:w="1680"/>
          </w:tcPr>
          <w:p>
            <w:r>
              <w:t>probability</w:t>
            </w:r>
          </w:p>
        </w:tc>
        <w:tc>
          <w:tcPr>
            <w:tcW w:type="dxa" w:w="1680"/>
          </w:tcPr>
          <w:p>
            <w:r>
              <w:t>0.0500</w:t>
            </w:r>
          </w:p>
        </w:tc>
        <w:tc>
          <w:tcPr>
            <w:tcW w:type="dxa" w:w="1680"/>
          </w:tcPr>
          <w:p>
            <w:r>
              <w:t>56911</w:t>
            </w:r>
          </w:p>
        </w:tc>
        <w:tc>
          <w:tcPr>
            <w:tcW w:type="dxa" w:w="1680"/>
          </w:tcPr>
          <w:p>
            <w:r>
              <w:t>0.9084</w:t>
            </w:r>
          </w:p>
        </w:tc>
        <w:tc>
          <w:tcPr>
            <w:tcW w:type="dxa" w:w="1680"/>
          </w:tcPr>
          <w:p>
            <w:r>
              <w:t>0.1004</w:t>
            </w:r>
          </w:p>
        </w:tc>
        <w:tc>
          <w:tcPr>
            <w:tcW w:type="dxa" w:w="1680"/>
          </w:tcPr>
          <w:p>
            <w:r>
              <w:t>0.1808</w:t>
            </w:r>
          </w:p>
        </w:tc>
      </w:tr>
      <w:tr>
        <w:tc>
          <w:tcPr>
            <w:tcW w:type="dxa" w:w="1680"/>
          </w:tcPr>
          <w:p>
            <w:r>
              <w:t>probability</w:t>
            </w:r>
          </w:p>
        </w:tc>
        <w:tc>
          <w:tcPr>
            <w:tcW w:type="dxa" w:w="1680"/>
          </w:tcPr>
          <w:p>
            <w:r>
              <w:t>0.1000</w:t>
            </w:r>
          </w:p>
        </w:tc>
        <w:tc>
          <w:tcPr>
            <w:tcW w:type="dxa" w:w="1680"/>
          </w:tcPr>
          <w:p>
            <w:r>
              <w:t>19947</w:t>
            </w:r>
          </w:p>
        </w:tc>
        <w:tc>
          <w:tcPr>
            <w:tcW w:type="dxa" w:w="1680"/>
          </w:tcPr>
          <w:p>
            <w:r>
              <w:t>0.4845</w:t>
            </w:r>
          </w:p>
        </w:tc>
        <w:tc>
          <w:tcPr>
            <w:tcW w:type="dxa" w:w="1680"/>
          </w:tcPr>
          <w:p>
            <w:r>
              <w:t>0.1528</w:t>
            </w:r>
          </w:p>
        </w:tc>
        <w:tc>
          <w:tcPr>
            <w:tcW w:type="dxa" w:w="1680"/>
          </w:tcPr>
          <w:p>
            <w:r>
              <w:t>0.2323</w:t>
            </w:r>
          </w:p>
        </w:tc>
      </w:tr>
      <w:tr>
        <w:tc>
          <w:tcPr>
            <w:tcW w:type="dxa" w:w="1680"/>
          </w:tcPr>
          <w:p>
            <w:r>
              <w:t>probability</w:t>
            </w:r>
          </w:p>
        </w:tc>
        <w:tc>
          <w:tcPr>
            <w:tcW w:type="dxa" w:w="1680"/>
          </w:tcPr>
          <w:p>
            <w:r>
              <w:t>0.1500</w:t>
            </w:r>
          </w:p>
        </w:tc>
        <w:tc>
          <w:tcPr>
            <w:tcW w:type="dxa" w:w="1680"/>
          </w:tcPr>
          <w:p>
            <w:r>
              <w:t>6763</w:t>
            </w:r>
          </w:p>
        </w:tc>
        <w:tc>
          <w:tcPr>
            <w:tcW w:type="dxa" w:w="1680"/>
          </w:tcPr>
          <w:p>
            <w:r>
              <w:t>0.2345</w:t>
            </w:r>
          </w:p>
        </w:tc>
        <w:tc>
          <w:tcPr>
            <w:tcW w:type="dxa" w:w="1680"/>
          </w:tcPr>
          <w:p>
            <w:r>
              <w:t>0.2181</w:t>
            </w:r>
          </w:p>
        </w:tc>
        <w:tc>
          <w:tcPr>
            <w:tcW w:type="dxa" w:w="1680"/>
          </w:tcPr>
          <w:p>
            <w:r>
              <w:t>0.2260</w:t>
            </w:r>
          </w:p>
        </w:tc>
      </w:tr>
      <w:tr>
        <w:tc>
          <w:tcPr>
            <w:tcW w:type="dxa" w:w="1680"/>
          </w:tcPr>
          <w:p>
            <w:r>
              <w:t>probability</w:t>
            </w:r>
          </w:p>
        </w:tc>
        <w:tc>
          <w:tcPr>
            <w:tcW w:type="dxa" w:w="1680"/>
          </w:tcPr>
          <w:p>
            <w:r>
              <w:t>0.2000</w:t>
            </w:r>
          </w:p>
        </w:tc>
        <w:tc>
          <w:tcPr>
            <w:tcW w:type="dxa" w:w="1680"/>
          </w:tcPr>
          <w:p>
            <w:r>
              <w:t>3155</w:t>
            </w:r>
          </w:p>
        </w:tc>
        <w:tc>
          <w:tcPr>
            <w:tcW w:type="dxa" w:w="1680"/>
          </w:tcPr>
          <w:p>
            <w:r>
              <w:t>0.1369</w:t>
            </w:r>
          </w:p>
        </w:tc>
        <w:tc>
          <w:tcPr>
            <w:tcW w:type="dxa" w:w="1680"/>
          </w:tcPr>
          <w:p>
            <w:r>
              <w:t>0.2729</w:t>
            </w:r>
          </w:p>
        </w:tc>
        <w:tc>
          <w:tcPr>
            <w:tcW w:type="dxa" w:w="1680"/>
          </w:tcPr>
          <w:p>
            <w:r>
              <w:t>0.1823</w:t>
            </w:r>
          </w:p>
        </w:tc>
      </w:tr>
      <w:tr>
        <w:tc>
          <w:tcPr>
            <w:tcW w:type="dxa" w:w="1680"/>
          </w:tcPr>
          <w:p>
            <w:r>
              <w:t>probability</w:t>
            </w:r>
          </w:p>
        </w:tc>
        <w:tc>
          <w:tcPr>
            <w:tcW w:type="dxa" w:w="1680"/>
          </w:tcPr>
          <w:p>
            <w:r>
              <w:t>0.2500</w:t>
            </w:r>
          </w:p>
        </w:tc>
        <w:tc>
          <w:tcPr>
            <w:tcW w:type="dxa" w:w="1680"/>
          </w:tcPr>
          <w:p>
            <w:r>
              <w:t>1673</w:t>
            </w:r>
          </w:p>
        </w:tc>
        <w:tc>
          <w:tcPr>
            <w:tcW w:type="dxa" w:w="1680"/>
          </w:tcPr>
          <w:p>
            <w:r>
              <w:t>0.0871</w:t>
            </w:r>
          </w:p>
        </w:tc>
        <w:tc>
          <w:tcPr>
            <w:tcW w:type="dxa" w:w="1680"/>
          </w:tcPr>
          <w:p>
            <w:r>
              <w:t>0.3276</w:t>
            </w:r>
          </w:p>
        </w:tc>
        <w:tc>
          <w:tcPr>
            <w:tcW w:type="dxa" w:w="1680"/>
          </w:tcPr>
          <w:p>
            <w:r>
              <w:t>0.1376</w:t>
            </w:r>
          </w:p>
        </w:tc>
      </w:tr>
      <w:tr>
        <w:tc>
          <w:tcPr>
            <w:tcW w:type="dxa" w:w="1680"/>
          </w:tcPr>
          <w:p>
            <w:r>
              <w:t>top_5pct_risk</w:t>
            </w:r>
          </w:p>
        </w:tc>
        <w:tc>
          <w:tcPr>
            <w:tcW w:type="dxa" w:w="1680"/>
          </w:tcPr>
          <w:p>
            <w:r>
              <w:t>0.1915</w:t>
            </w:r>
          </w:p>
        </w:tc>
        <w:tc>
          <w:tcPr>
            <w:tcW w:type="dxa" w:w="1680"/>
          </w:tcPr>
          <w:p>
            <w:r>
              <w:t>3522</w:t>
            </w:r>
          </w:p>
        </w:tc>
        <w:tc>
          <w:tcPr>
            <w:tcW w:type="dxa" w:w="1680"/>
          </w:tcPr>
          <w:p>
            <w:r>
              <w:t>0.1470</w:t>
            </w:r>
          </w:p>
        </w:tc>
        <w:tc>
          <w:tcPr>
            <w:tcW w:type="dxa" w:w="1680"/>
          </w:tcPr>
          <w:p>
            <w:r>
              <w:t>0.2626</w:t>
            </w:r>
          </w:p>
        </w:tc>
        <w:tc>
          <w:tcPr>
            <w:tcW w:type="dxa" w:w="1680"/>
          </w:tcPr>
          <w:p>
            <w:r>
              <w:t>0.1885</w:t>
            </w:r>
          </w:p>
        </w:tc>
      </w:tr>
      <w:tr>
        <w:tc>
          <w:tcPr>
            <w:tcW w:type="dxa" w:w="1680"/>
          </w:tcPr>
          <w:p>
            <w:r>
              <w:t>top_10pct_risk</w:t>
            </w:r>
          </w:p>
        </w:tc>
        <w:tc>
          <w:tcPr>
            <w:tcW w:type="dxa" w:w="1680"/>
          </w:tcPr>
          <w:p>
            <w:r>
              <w:t>0.1479</w:t>
            </w:r>
          </w:p>
        </w:tc>
        <w:tc>
          <w:tcPr>
            <w:tcW w:type="dxa" w:w="1680"/>
          </w:tcPr>
          <w:p>
            <w:r>
              <w:t>7043</w:t>
            </w:r>
          </w:p>
        </w:tc>
        <w:tc>
          <w:tcPr>
            <w:tcW w:type="dxa" w:w="1680"/>
          </w:tcPr>
          <w:p>
            <w:r>
              <w:t>0.2426</w:t>
            </w:r>
          </w:p>
        </w:tc>
        <w:tc>
          <w:tcPr>
            <w:tcW w:type="dxa" w:w="1680"/>
          </w:tcPr>
          <w:p>
            <w:r>
              <w:t>0.2167</w:t>
            </w:r>
          </w:p>
        </w:tc>
        <w:tc>
          <w:tcPr>
            <w:tcW w:type="dxa" w:w="1680"/>
          </w:tcPr>
          <w:p>
            <w:r>
              <w:t>0.2289</w:t>
            </w:r>
          </w:p>
        </w:tc>
      </w:tr>
      <w:tr>
        <w:tc>
          <w:tcPr>
            <w:tcW w:type="dxa" w:w="1680"/>
          </w:tcPr>
          <w:p>
            <w:r>
              <w:t>top_20pct_risk</w:t>
            </w:r>
          </w:p>
        </w:tc>
        <w:tc>
          <w:tcPr>
            <w:tcW w:type="dxa" w:w="1680"/>
          </w:tcPr>
          <w:p>
            <w:r>
              <w:t>0.1151</w:t>
            </w:r>
          </w:p>
        </w:tc>
        <w:tc>
          <w:tcPr>
            <w:tcW w:type="dxa" w:w="1680"/>
          </w:tcPr>
          <w:p>
            <w:r>
              <w:t>14085</w:t>
            </w:r>
          </w:p>
        </w:tc>
        <w:tc>
          <w:tcPr>
            <w:tcW w:type="dxa" w:w="1680"/>
          </w:tcPr>
          <w:p>
            <w:r>
              <w:t>0.3801</w:t>
            </w:r>
          </w:p>
        </w:tc>
        <w:tc>
          <w:tcPr>
            <w:tcW w:type="dxa" w:w="1680"/>
          </w:tcPr>
          <w:p>
            <w:r>
              <w:t>0.1698</w:t>
            </w:r>
          </w:p>
        </w:tc>
        <w:tc>
          <w:tcPr>
            <w:tcW w:type="dxa" w:w="1680"/>
          </w:tcPr>
          <w:p>
            <w:r>
              <w:t>0.2347</w:t>
            </w:r>
          </w:p>
        </w:tc>
      </w:tr>
    </w:tbl>
    <w:p>
      <w:r>
        <w:t>Appendix table A3: rq1_calibration.csv</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model</w:t>
            </w:r>
          </w:p>
        </w:tc>
        <w:tc>
          <w:tcPr>
            <w:tcW w:type="dxa" w:w="2520"/>
          </w:tcPr>
          <w:p>
            <w:r>
              <w:t>bin</w:t>
            </w:r>
          </w:p>
        </w:tc>
        <w:tc>
          <w:tcPr>
            <w:tcW w:type="dxa" w:w="2520"/>
          </w:tcPr>
          <w:p>
            <w:r>
              <w:t>mean_predicted_probability</w:t>
            </w:r>
          </w:p>
        </w:tc>
        <w:tc>
          <w:tcPr>
            <w:tcW w:type="dxa" w:w="2520"/>
          </w:tcPr>
          <w:p>
            <w:r>
              <w:t>observed_event_rate</w:t>
            </w:r>
          </w:p>
        </w:tc>
      </w:tr>
      <w:tr>
        <w:tc>
          <w:tcPr>
            <w:tcW w:type="dxa" w:w="2520"/>
          </w:tcPr>
          <w:p>
            <w:r>
              <w:t>logistic</w:t>
            </w:r>
          </w:p>
        </w:tc>
        <w:tc>
          <w:tcPr>
            <w:tcW w:type="dxa" w:w="2520"/>
          </w:tcPr>
          <w:p>
            <w:r>
              <w:t>1</w:t>
            </w:r>
          </w:p>
        </w:tc>
        <w:tc>
          <w:tcPr>
            <w:tcW w:type="dxa" w:w="2520"/>
          </w:tcPr>
          <w:p>
            <w:r>
              <w:t>0.0418</w:t>
            </w:r>
          </w:p>
        </w:tc>
        <w:tc>
          <w:tcPr>
            <w:tcW w:type="dxa" w:w="2520"/>
          </w:tcPr>
          <w:p>
            <w:r>
              <w:t>0.0385</w:t>
            </w:r>
          </w:p>
        </w:tc>
      </w:tr>
      <w:tr>
        <w:tc>
          <w:tcPr>
            <w:tcW w:type="dxa" w:w="2520"/>
          </w:tcPr>
          <w:p>
            <w:r>
              <w:t>logistic</w:t>
            </w:r>
          </w:p>
        </w:tc>
        <w:tc>
          <w:tcPr>
            <w:tcW w:type="dxa" w:w="2520"/>
          </w:tcPr>
          <w:p>
            <w:r>
              <w:t>2</w:t>
            </w:r>
          </w:p>
        </w:tc>
        <w:tc>
          <w:tcPr>
            <w:tcW w:type="dxa" w:w="2520"/>
          </w:tcPr>
          <w:p>
            <w:r>
              <w:t>0.0523</w:t>
            </w:r>
          </w:p>
        </w:tc>
        <w:tc>
          <w:tcPr>
            <w:tcW w:type="dxa" w:w="2520"/>
          </w:tcPr>
          <w:p>
            <w:r>
              <w:t>0.0538</w:t>
            </w:r>
          </w:p>
        </w:tc>
      </w:tr>
      <w:tr>
        <w:tc>
          <w:tcPr>
            <w:tcW w:type="dxa" w:w="2520"/>
          </w:tcPr>
          <w:p>
            <w:r>
              <w:t>logistic</w:t>
            </w:r>
          </w:p>
        </w:tc>
        <w:tc>
          <w:tcPr>
            <w:tcW w:type="dxa" w:w="2520"/>
          </w:tcPr>
          <w:p>
            <w:r>
              <w:t>3</w:t>
            </w:r>
          </w:p>
        </w:tc>
        <w:tc>
          <w:tcPr>
            <w:tcW w:type="dxa" w:w="2520"/>
          </w:tcPr>
          <w:p>
            <w:r>
              <w:t>0.0587</w:t>
            </w:r>
          </w:p>
        </w:tc>
        <w:tc>
          <w:tcPr>
            <w:tcW w:type="dxa" w:w="2520"/>
          </w:tcPr>
          <w:p>
            <w:r>
              <w:t>0.0528</w:t>
            </w:r>
          </w:p>
        </w:tc>
      </w:tr>
      <w:tr>
        <w:tc>
          <w:tcPr>
            <w:tcW w:type="dxa" w:w="2520"/>
          </w:tcPr>
          <w:p>
            <w:r>
              <w:t>logistic</w:t>
            </w:r>
          </w:p>
        </w:tc>
        <w:tc>
          <w:tcPr>
            <w:tcW w:type="dxa" w:w="2520"/>
          </w:tcPr>
          <w:p>
            <w:r>
              <w:t>4</w:t>
            </w:r>
          </w:p>
        </w:tc>
        <w:tc>
          <w:tcPr>
            <w:tcW w:type="dxa" w:w="2520"/>
          </w:tcPr>
          <w:p>
            <w:r>
              <w:t>0.0645</w:t>
            </w:r>
          </w:p>
        </w:tc>
        <w:tc>
          <w:tcPr>
            <w:tcW w:type="dxa" w:w="2520"/>
          </w:tcPr>
          <w:p>
            <w:r>
              <w:t>0.0679</w:t>
            </w:r>
          </w:p>
        </w:tc>
      </w:tr>
      <w:tr>
        <w:tc>
          <w:tcPr>
            <w:tcW w:type="dxa" w:w="2520"/>
          </w:tcPr>
          <w:p>
            <w:r>
              <w:t>logistic</w:t>
            </w:r>
          </w:p>
        </w:tc>
        <w:tc>
          <w:tcPr>
            <w:tcW w:type="dxa" w:w="2520"/>
          </w:tcPr>
          <w:p>
            <w:r>
              <w:t>5</w:t>
            </w:r>
          </w:p>
        </w:tc>
        <w:tc>
          <w:tcPr>
            <w:tcW w:type="dxa" w:w="2520"/>
          </w:tcPr>
          <w:p>
            <w:r>
              <w:t>0.0703</w:t>
            </w:r>
          </w:p>
        </w:tc>
        <w:tc>
          <w:tcPr>
            <w:tcW w:type="dxa" w:w="2520"/>
          </w:tcPr>
          <w:p>
            <w:r>
              <w:t>0.0735</w:t>
            </w:r>
          </w:p>
        </w:tc>
      </w:tr>
      <w:tr>
        <w:tc>
          <w:tcPr>
            <w:tcW w:type="dxa" w:w="2520"/>
          </w:tcPr>
          <w:p>
            <w:r>
              <w:t>logistic</w:t>
            </w:r>
          </w:p>
        </w:tc>
        <w:tc>
          <w:tcPr>
            <w:tcW w:type="dxa" w:w="2520"/>
          </w:tcPr>
          <w:p>
            <w:r>
              <w:t>6</w:t>
            </w:r>
          </w:p>
        </w:tc>
        <w:tc>
          <w:tcPr>
            <w:tcW w:type="dxa" w:w="2520"/>
          </w:tcPr>
          <w:p>
            <w:r>
              <w:t>0.0772</w:t>
            </w:r>
          </w:p>
        </w:tc>
        <w:tc>
          <w:tcPr>
            <w:tcW w:type="dxa" w:w="2520"/>
          </w:tcPr>
          <w:p>
            <w:r>
              <w:t>0.0832</w:t>
            </w:r>
          </w:p>
        </w:tc>
      </w:tr>
      <w:tr>
        <w:tc>
          <w:tcPr>
            <w:tcW w:type="dxa" w:w="2520"/>
          </w:tcPr>
          <w:p>
            <w:r>
              <w:t>logistic</w:t>
            </w:r>
          </w:p>
        </w:tc>
        <w:tc>
          <w:tcPr>
            <w:tcW w:type="dxa" w:w="2520"/>
          </w:tcPr>
          <w:p>
            <w:r>
              <w:t>7</w:t>
            </w:r>
          </w:p>
        </w:tc>
        <w:tc>
          <w:tcPr>
            <w:tcW w:type="dxa" w:w="2520"/>
          </w:tcPr>
          <w:p>
            <w:r>
              <w:t>0.0870</w:t>
            </w:r>
          </w:p>
        </w:tc>
        <w:tc>
          <w:tcPr>
            <w:tcW w:type="dxa" w:w="2520"/>
          </w:tcPr>
          <w:p>
            <w:r>
              <w:t>0.0856</w:t>
            </w:r>
          </w:p>
        </w:tc>
      </w:tr>
      <w:tr>
        <w:tc>
          <w:tcPr>
            <w:tcW w:type="dxa" w:w="2520"/>
          </w:tcPr>
          <w:p>
            <w:r>
              <w:t>logistic</w:t>
            </w:r>
          </w:p>
        </w:tc>
        <w:tc>
          <w:tcPr>
            <w:tcW w:type="dxa" w:w="2520"/>
          </w:tcPr>
          <w:p>
            <w:r>
              <w:t>8</w:t>
            </w:r>
          </w:p>
        </w:tc>
        <w:tc>
          <w:tcPr>
            <w:tcW w:type="dxa" w:w="2520"/>
          </w:tcPr>
          <w:p>
            <w:r>
              <w:t>0.1028</w:t>
            </w:r>
          </w:p>
        </w:tc>
        <w:tc>
          <w:tcPr>
            <w:tcW w:type="dxa" w:w="2520"/>
          </w:tcPr>
          <w:p>
            <w:r>
              <w:t>0.1042</w:t>
            </w:r>
          </w:p>
        </w:tc>
      </w:tr>
      <w:tr>
        <w:tc>
          <w:tcPr>
            <w:tcW w:type="dxa" w:w="2520"/>
          </w:tcPr>
          <w:p>
            <w:r>
              <w:t>logistic</w:t>
            </w:r>
          </w:p>
        </w:tc>
        <w:tc>
          <w:tcPr>
            <w:tcW w:type="dxa" w:w="2520"/>
          </w:tcPr>
          <w:p>
            <w:r>
              <w:t>9</w:t>
            </w:r>
          </w:p>
        </w:tc>
        <w:tc>
          <w:tcPr>
            <w:tcW w:type="dxa" w:w="2520"/>
          </w:tcPr>
          <w:p>
            <w:r>
              <w:t>0.1271</w:t>
            </w:r>
          </w:p>
        </w:tc>
        <w:tc>
          <w:tcPr>
            <w:tcW w:type="dxa" w:w="2520"/>
          </w:tcPr>
          <w:p>
            <w:r>
              <w:t>0.1295</w:t>
            </w:r>
          </w:p>
        </w:tc>
      </w:tr>
      <w:tr>
        <w:tc>
          <w:tcPr>
            <w:tcW w:type="dxa" w:w="2520"/>
          </w:tcPr>
          <w:p>
            <w:r>
              <w:t>logistic</w:t>
            </w:r>
          </w:p>
        </w:tc>
        <w:tc>
          <w:tcPr>
            <w:tcW w:type="dxa" w:w="2520"/>
          </w:tcPr>
          <w:p>
            <w:r>
              <w:t>10</w:t>
            </w:r>
          </w:p>
        </w:tc>
        <w:tc>
          <w:tcPr>
            <w:tcW w:type="dxa" w:w="2520"/>
          </w:tcPr>
          <w:p>
            <w:r>
              <w:t>0.2116</w:t>
            </w:r>
          </w:p>
        </w:tc>
        <w:tc>
          <w:tcPr>
            <w:tcW w:type="dxa" w:w="2520"/>
          </w:tcPr>
          <w:p>
            <w:r>
              <w:t>0.2042</w:t>
            </w:r>
          </w:p>
        </w:tc>
      </w:tr>
      <w:tr>
        <w:tc>
          <w:tcPr>
            <w:tcW w:type="dxa" w:w="2520"/>
          </w:tcPr>
          <w:p>
            <w:r>
              <w:t>gradient_boosting</w:t>
            </w:r>
          </w:p>
        </w:tc>
        <w:tc>
          <w:tcPr>
            <w:tcW w:type="dxa" w:w="2520"/>
          </w:tcPr>
          <w:p>
            <w:r>
              <w:t>1</w:t>
            </w:r>
          </w:p>
        </w:tc>
        <w:tc>
          <w:tcPr>
            <w:tcW w:type="dxa" w:w="2520"/>
          </w:tcPr>
          <w:p>
            <w:r>
              <w:t>0.0333</w:t>
            </w:r>
          </w:p>
        </w:tc>
        <w:tc>
          <w:tcPr>
            <w:tcW w:type="dxa" w:w="2520"/>
          </w:tcPr>
          <w:p>
            <w:r>
              <w:t>0.0378</w:t>
            </w:r>
          </w:p>
        </w:tc>
      </w:tr>
      <w:tr>
        <w:tc>
          <w:tcPr>
            <w:tcW w:type="dxa" w:w="2520"/>
          </w:tcPr>
          <w:p>
            <w:r>
              <w:t>gradient_boosting</w:t>
            </w:r>
          </w:p>
        </w:tc>
        <w:tc>
          <w:tcPr>
            <w:tcW w:type="dxa" w:w="2520"/>
          </w:tcPr>
          <w:p>
            <w:r>
              <w:t>2</w:t>
            </w:r>
          </w:p>
        </w:tc>
        <w:tc>
          <w:tcPr>
            <w:tcW w:type="dxa" w:w="2520"/>
          </w:tcPr>
          <w:p>
            <w:r>
              <w:t>0.0462</w:t>
            </w:r>
          </w:p>
        </w:tc>
        <w:tc>
          <w:tcPr>
            <w:tcW w:type="dxa" w:w="2520"/>
          </w:tcPr>
          <w:p>
            <w:r>
              <w:t>0.0479</w:t>
            </w:r>
          </w:p>
        </w:tc>
      </w:tr>
      <w:tr>
        <w:tc>
          <w:tcPr>
            <w:tcW w:type="dxa" w:w="2520"/>
          </w:tcPr>
          <w:p>
            <w:r>
              <w:t>gradient_boosting</w:t>
            </w:r>
          </w:p>
        </w:tc>
        <w:tc>
          <w:tcPr>
            <w:tcW w:type="dxa" w:w="2520"/>
          </w:tcPr>
          <w:p>
            <w:r>
              <w:t>3</w:t>
            </w:r>
          </w:p>
        </w:tc>
        <w:tc>
          <w:tcPr>
            <w:tcW w:type="dxa" w:w="2520"/>
          </w:tcPr>
          <w:p>
            <w:r>
              <w:t>0.0547</w:t>
            </w:r>
          </w:p>
        </w:tc>
        <w:tc>
          <w:tcPr>
            <w:tcW w:type="dxa" w:w="2520"/>
          </w:tcPr>
          <w:p>
            <w:r>
              <w:t>0.0550</w:t>
            </w:r>
          </w:p>
        </w:tc>
      </w:tr>
      <w:tr>
        <w:tc>
          <w:tcPr>
            <w:tcW w:type="dxa" w:w="2520"/>
          </w:tcPr>
          <w:p>
            <w:r>
              <w:t>gradient_boosting</w:t>
            </w:r>
          </w:p>
        </w:tc>
        <w:tc>
          <w:tcPr>
            <w:tcW w:type="dxa" w:w="2520"/>
          </w:tcPr>
          <w:p>
            <w:r>
              <w:t>4</w:t>
            </w:r>
          </w:p>
        </w:tc>
        <w:tc>
          <w:tcPr>
            <w:tcW w:type="dxa" w:w="2520"/>
          </w:tcPr>
          <w:p>
            <w:r>
              <w:t>0.0626</w:t>
            </w:r>
          </w:p>
        </w:tc>
        <w:tc>
          <w:tcPr>
            <w:tcW w:type="dxa" w:w="2520"/>
          </w:tcPr>
          <w:p>
            <w:r>
              <w:t>0.0602</w:t>
            </w:r>
          </w:p>
        </w:tc>
      </w:tr>
      <w:tr>
        <w:tc>
          <w:tcPr>
            <w:tcW w:type="dxa" w:w="2520"/>
          </w:tcPr>
          <w:p>
            <w:r>
              <w:t>gradient_boosting</w:t>
            </w:r>
          </w:p>
        </w:tc>
        <w:tc>
          <w:tcPr>
            <w:tcW w:type="dxa" w:w="2520"/>
          </w:tcPr>
          <w:p>
            <w:r>
              <w:t>5</w:t>
            </w:r>
          </w:p>
        </w:tc>
        <w:tc>
          <w:tcPr>
            <w:tcW w:type="dxa" w:w="2520"/>
          </w:tcPr>
          <w:p>
            <w:r>
              <w:t>0.0709</w:t>
            </w:r>
          </w:p>
        </w:tc>
        <w:tc>
          <w:tcPr>
            <w:tcW w:type="dxa" w:w="2520"/>
          </w:tcPr>
          <w:p>
            <w:r>
              <w:t>0.0730</w:t>
            </w:r>
          </w:p>
        </w:tc>
      </w:tr>
      <w:tr>
        <w:tc>
          <w:tcPr>
            <w:tcW w:type="dxa" w:w="2520"/>
          </w:tcPr>
          <w:p>
            <w:r>
              <w:t>gradient_boosting</w:t>
            </w:r>
          </w:p>
        </w:tc>
        <w:tc>
          <w:tcPr>
            <w:tcW w:type="dxa" w:w="2520"/>
          </w:tcPr>
          <w:p>
            <w:r>
              <w:t>6</w:t>
            </w:r>
          </w:p>
        </w:tc>
        <w:tc>
          <w:tcPr>
            <w:tcW w:type="dxa" w:w="2520"/>
          </w:tcPr>
          <w:p>
            <w:r>
              <w:t>0.0801</w:t>
            </w:r>
          </w:p>
        </w:tc>
        <w:tc>
          <w:tcPr>
            <w:tcW w:type="dxa" w:w="2520"/>
          </w:tcPr>
          <w:p>
            <w:r>
              <w:t>0.0844</w:t>
            </w:r>
          </w:p>
        </w:tc>
      </w:tr>
      <w:tr>
        <w:tc>
          <w:tcPr>
            <w:tcW w:type="dxa" w:w="2520"/>
          </w:tcPr>
          <w:p>
            <w:r>
              <w:t>gradient_boosting</w:t>
            </w:r>
          </w:p>
        </w:tc>
        <w:tc>
          <w:tcPr>
            <w:tcW w:type="dxa" w:w="2520"/>
          </w:tcPr>
          <w:p>
            <w:r>
              <w:t>7</w:t>
            </w:r>
          </w:p>
        </w:tc>
        <w:tc>
          <w:tcPr>
            <w:tcW w:type="dxa" w:w="2520"/>
          </w:tcPr>
          <w:p>
            <w:r>
              <w:t>0.0910</w:t>
            </w:r>
          </w:p>
        </w:tc>
        <w:tc>
          <w:tcPr>
            <w:tcW w:type="dxa" w:w="2520"/>
          </w:tcPr>
          <w:p>
            <w:r>
              <w:t>0.0866</w:t>
            </w:r>
          </w:p>
        </w:tc>
      </w:tr>
      <w:tr>
        <w:tc>
          <w:tcPr>
            <w:tcW w:type="dxa" w:w="2520"/>
          </w:tcPr>
          <w:p>
            <w:r>
              <w:t>gradient_boosting</w:t>
            </w:r>
          </w:p>
        </w:tc>
        <w:tc>
          <w:tcPr>
            <w:tcW w:type="dxa" w:w="2520"/>
          </w:tcPr>
          <w:p>
            <w:r>
              <w:t>8</w:t>
            </w:r>
          </w:p>
        </w:tc>
        <w:tc>
          <w:tcPr>
            <w:tcW w:type="dxa" w:w="2520"/>
          </w:tcPr>
          <w:p>
            <w:r>
              <w:t>0.1057</w:t>
            </w:r>
          </w:p>
        </w:tc>
        <w:tc>
          <w:tcPr>
            <w:tcW w:type="dxa" w:w="2520"/>
          </w:tcPr>
          <w:p>
            <w:r>
              <w:t>0.1091</w:t>
            </w:r>
          </w:p>
        </w:tc>
      </w:tr>
      <w:tr>
        <w:tc>
          <w:tcPr>
            <w:tcW w:type="dxa" w:w="2520"/>
          </w:tcPr>
          <w:p>
            <w:r>
              <w:t>gradient_boosting</w:t>
            </w:r>
          </w:p>
        </w:tc>
        <w:tc>
          <w:tcPr>
            <w:tcW w:type="dxa" w:w="2520"/>
          </w:tcPr>
          <w:p>
            <w:r>
              <w:t>9</w:t>
            </w:r>
          </w:p>
        </w:tc>
        <w:tc>
          <w:tcPr>
            <w:tcW w:type="dxa" w:w="2520"/>
          </w:tcPr>
          <w:p>
            <w:r>
              <w:t>0.1291</w:t>
            </w:r>
          </w:p>
        </w:tc>
        <w:tc>
          <w:tcPr>
            <w:tcW w:type="dxa" w:w="2520"/>
          </w:tcPr>
          <w:p>
            <w:r>
              <w:t>0.1228</w:t>
            </w:r>
          </w:p>
        </w:tc>
      </w:tr>
      <w:tr>
        <w:tc>
          <w:tcPr>
            <w:tcW w:type="dxa" w:w="2520"/>
          </w:tcPr>
          <w:p>
            <w:r>
              <w:t>gradient_boosting</w:t>
            </w:r>
          </w:p>
        </w:tc>
        <w:tc>
          <w:tcPr>
            <w:tcW w:type="dxa" w:w="2520"/>
          </w:tcPr>
          <w:p>
            <w:r>
              <w:t>10</w:t>
            </w:r>
          </w:p>
        </w:tc>
        <w:tc>
          <w:tcPr>
            <w:tcW w:type="dxa" w:w="2520"/>
          </w:tcPr>
          <w:p>
            <w:r>
              <w:t>0.2176</w:t>
            </w:r>
          </w:p>
        </w:tc>
        <w:tc>
          <w:tcPr>
            <w:tcW w:type="dxa" w:w="2520"/>
          </w:tcPr>
          <w:p>
            <w:r>
              <w:t>0.2167</w:t>
            </w:r>
          </w:p>
        </w:tc>
      </w:tr>
    </w:tbl>
    <w:p>
      <w:r>
        <w:t>Appendix table A4: h1b_adjusted_odds.csv</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term</w:t>
            </w:r>
          </w:p>
        </w:tc>
        <w:tc>
          <w:tcPr>
            <w:tcW w:type="dxa" w:w="2016"/>
          </w:tcPr>
          <w:p>
            <w:r>
              <w:t>odds_ratio</w:t>
            </w:r>
          </w:p>
        </w:tc>
        <w:tc>
          <w:tcPr>
            <w:tcW w:type="dxa" w:w="2016"/>
          </w:tcPr>
          <w:p>
            <w:r>
              <w:t>ci_low</w:t>
            </w:r>
          </w:p>
        </w:tc>
        <w:tc>
          <w:tcPr>
            <w:tcW w:type="dxa" w:w="2016"/>
          </w:tcPr>
          <w:p>
            <w:r>
              <w:t>ci_high</w:t>
            </w:r>
          </w:p>
        </w:tc>
        <w:tc>
          <w:tcPr>
            <w:tcW w:type="dxa" w:w="2016"/>
          </w:tcPr>
          <w:p>
            <w:r>
              <w:t>p_value</w:t>
            </w:r>
          </w:p>
        </w:tc>
      </w:tr>
      <w:tr>
        <w:tc>
          <w:tcPr>
            <w:tcW w:type="dxa" w:w="2016"/>
          </w:tcPr>
          <w:p>
            <w:r>
              <w:t>const</w:t>
            </w:r>
          </w:p>
        </w:tc>
        <w:tc>
          <w:tcPr>
            <w:tcW w:type="dxa" w:w="2016"/>
          </w:tcPr>
          <w:p>
            <w:r>
              <w:t>0.0296</w:t>
            </w:r>
          </w:p>
        </w:tc>
        <w:tc>
          <w:tcPr>
            <w:tcW w:type="dxa" w:w="2016"/>
          </w:tcPr>
          <w:p>
            <w:r>
              <w:t>0.0254</w:t>
            </w:r>
          </w:p>
        </w:tc>
        <w:tc>
          <w:tcPr>
            <w:tcW w:type="dxa" w:w="2016"/>
          </w:tcPr>
          <w:p>
            <w:r>
              <w:t>0.0345</w:t>
            </w:r>
          </w:p>
        </w:tc>
        <w:tc>
          <w:tcPr>
            <w:tcW w:type="dxa" w:w="2016"/>
          </w:tcPr>
          <w:p>
            <w:r>
              <w:t>&lt;1e-300</w:t>
            </w:r>
          </w:p>
        </w:tc>
      </w:tr>
      <w:tr>
        <w:tc>
          <w:tcPr>
            <w:tcW w:type="dxa" w:w="2016"/>
          </w:tcPr>
          <w:p>
            <w:r>
              <w:t>HbA1c measured</w:t>
            </w:r>
          </w:p>
        </w:tc>
        <w:tc>
          <w:tcPr>
            <w:tcW w:type="dxa" w:w="2016"/>
          </w:tcPr>
          <w:p>
            <w:r>
              <w:t>0.9724</w:t>
            </w:r>
          </w:p>
        </w:tc>
        <w:tc>
          <w:tcPr>
            <w:tcW w:type="dxa" w:w="2016"/>
          </w:tcPr>
          <w:p>
            <w:r>
              <w:t>0.8916</w:t>
            </w:r>
          </w:p>
        </w:tc>
        <w:tc>
          <w:tcPr>
            <w:tcW w:type="dxa" w:w="2016"/>
          </w:tcPr>
          <w:p>
            <w:r>
              <w:t>1.0605</w:t>
            </w:r>
          </w:p>
        </w:tc>
        <w:tc>
          <w:tcPr>
            <w:tcW w:type="dxa" w:w="2016"/>
          </w:tcPr>
          <w:p>
            <w:r>
              <w:t>0.5265</w:t>
            </w:r>
          </w:p>
        </w:tc>
      </w:tr>
      <w:tr>
        <w:tc>
          <w:tcPr>
            <w:tcW w:type="dxa" w:w="2016"/>
          </w:tcPr>
          <w:p>
            <w:r>
              <w:t>Medication adjusted</w:t>
            </w:r>
          </w:p>
        </w:tc>
        <w:tc>
          <w:tcPr>
            <w:tcW w:type="dxa" w:w="2016"/>
          </w:tcPr>
          <w:p>
            <w:r>
              <w:t>1.1504</w:t>
            </w:r>
          </w:p>
        </w:tc>
        <w:tc>
          <w:tcPr>
            <w:tcW w:type="dxa" w:w="2016"/>
          </w:tcPr>
          <w:p>
            <w:r>
              <w:t>1.0731</w:t>
            </w:r>
          </w:p>
        </w:tc>
        <w:tc>
          <w:tcPr>
            <w:tcW w:type="dxa" w:w="2016"/>
          </w:tcPr>
          <w:p>
            <w:r>
              <w:t>1.2333</w:t>
            </w:r>
          </w:p>
        </w:tc>
        <w:tc>
          <w:tcPr>
            <w:tcW w:type="dxa" w:w="2016"/>
          </w:tcPr>
          <w:p>
            <w:r>
              <w:t>7.93e-05</w:t>
            </w:r>
          </w:p>
        </w:tc>
      </w:tr>
      <w:tr>
        <w:tc>
          <w:tcPr>
            <w:tcW w:type="dxa" w:w="2016"/>
          </w:tcPr>
          <w:p>
            <w:r>
              <w:t>Both (interaction)</w:t>
            </w:r>
          </w:p>
        </w:tc>
        <w:tc>
          <w:tcPr>
            <w:tcW w:type="dxa" w:w="2016"/>
          </w:tcPr>
          <w:p>
            <w:r>
              <w:t>0.9139</w:t>
            </w:r>
          </w:p>
        </w:tc>
        <w:tc>
          <w:tcPr>
            <w:tcW w:type="dxa" w:w="2016"/>
          </w:tcPr>
          <w:p>
            <w:r>
              <w:t>0.7905</w:t>
            </w:r>
          </w:p>
        </w:tc>
        <w:tc>
          <w:tcPr>
            <w:tcW w:type="dxa" w:w="2016"/>
          </w:tcPr>
          <w:p>
            <w:r>
              <w:t>1.0565</w:t>
            </w:r>
          </w:p>
        </w:tc>
        <w:tc>
          <w:tcPr>
            <w:tcW w:type="dxa" w:w="2016"/>
          </w:tcPr>
          <w:p>
            <w:r>
              <w:t>0.2237</w:t>
            </w:r>
          </w:p>
        </w:tc>
      </w:tr>
      <w:tr>
        <w:tc>
          <w:tcPr>
            <w:tcW w:type="dxa" w:w="2016"/>
          </w:tcPr>
          <w:p>
            <w:r>
              <w:t>Diagnoses recorded</w:t>
            </w:r>
          </w:p>
        </w:tc>
        <w:tc>
          <w:tcPr>
            <w:tcW w:type="dxa" w:w="2016"/>
          </w:tcPr>
          <w:p>
            <w:r>
              <w:t>1.0369</w:t>
            </w:r>
          </w:p>
        </w:tc>
        <w:tc>
          <w:tcPr>
            <w:tcW w:type="dxa" w:w="2016"/>
          </w:tcPr>
          <w:p>
            <w:r>
              <w:t>1.0217</w:t>
            </w:r>
          </w:p>
        </w:tc>
        <w:tc>
          <w:tcPr>
            <w:tcW w:type="dxa" w:w="2016"/>
          </w:tcPr>
          <w:p>
            <w:r>
              <w:t>1.0524</w:t>
            </w:r>
          </w:p>
        </w:tc>
        <w:tc>
          <w:tcPr>
            <w:tcW w:type="dxa" w:w="2016"/>
          </w:tcPr>
          <w:p>
            <w:r>
              <w:t>1.50e-06</w:t>
            </w:r>
          </w:p>
        </w:tc>
      </w:tr>
      <w:tr>
        <w:tc>
          <w:tcPr>
            <w:tcW w:type="dxa" w:w="2016"/>
          </w:tcPr>
          <w:p>
            <w:r>
              <w:t>Active diabetes agents</w:t>
            </w:r>
          </w:p>
        </w:tc>
        <w:tc>
          <w:tcPr>
            <w:tcW w:type="dxa" w:w="2016"/>
          </w:tcPr>
          <w:p>
            <w:r>
              <w:t>1.0085</w:t>
            </w:r>
          </w:p>
        </w:tc>
        <w:tc>
          <w:tcPr>
            <w:tcW w:type="dxa" w:w="2016"/>
          </w:tcPr>
          <w:p>
            <w:r>
              <w:t>0.9791</w:t>
            </w:r>
          </w:p>
        </w:tc>
        <w:tc>
          <w:tcPr>
            <w:tcW w:type="dxa" w:w="2016"/>
          </w:tcPr>
          <w:p>
            <w:r>
              <w:t>1.0388</w:t>
            </w:r>
          </w:p>
        </w:tc>
        <w:tc>
          <w:tcPr>
            <w:tcW w:type="dxa" w:w="2016"/>
          </w:tcPr>
          <w:p>
            <w:r>
              <w:t>0.5756</w:t>
            </w:r>
          </w:p>
        </w:tc>
      </w:tr>
      <w:tr>
        <w:tc>
          <w:tcPr>
            <w:tcW w:type="dxa" w:w="2016"/>
          </w:tcPr>
          <w:p>
            <w:r>
              <w:t>Length of stay</w:t>
            </w:r>
          </w:p>
        </w:tc>
        <w:tc>
          <w:tcPr>
            <w:tcW w:type="dxa" w:w="2016"/>
          </w:tcPr>
          <w:p>
            <w:r>
              <w:t>1.0415</w:t>
            </w:r>
          </w:p>
        </w:tc>
        <w:tc>
          <w:tcPr>
            <w:tcW w:type="dxa" w:w="2016"/>
          </w:tcPr>
          <w:p>
            <w:r>
              <w:t>1.0316</w:t>
            </w:r>
          </w:p>
        </w:tc>
        <w:tc>
          <w:tcPr>
            <w:tcW w:type="dxa" w:w="2016"/>
          </w:tcPr>
          <w:p>
            <w:r>
              <w:t>1.0516</w:t>
            </w:r>
          </w:p>
        </w:tc>
        <w:tc>
          <w:tcPr>
            <w:tcW w:type="dxa" w:w="2016"/>
          </w:tcPr>
          <w:p>
            <w:r>
              <w:t>8.77e-17</w:t>
            </w:r>
          </w:p>
        </w:tc>
      </w:tr>
      <w:tr>
        <w:tc>
          <w:tcPr>
            <w:tcW w:type="dxa" w:w="2016"/>
          </w:tcPr>
          <w:p>
            <w:r>
              <w:t>Medications administered</w:t>
            </w:r>
          </w:p>
        </w:tc>
        <w:tc>
          <w:tcPr>
            <w:tcW w:type="dxa" w:w="2016"/>
          </w:tcPr>
          <w:p>
            <w:r>
              <w:t>1.0042</w:t>
            </w:r>
          </w:p>
        </w:tc>
        <w:tc>
          <w:tcPr>
            <w:tcW w:type="dxa" w:w="2016"/>
          </w:tcPr>
          <w:p>
            <w:r>
              <w:t>1.0002</w:t>
            </w:r>
          </w:p>
        </w:tc>
        <w:tc>
          <w:tcPr>
            <w:tcW w:type="dxa" w:w="2016"/>
          </w:tcPr>
          <w:p>
            <w:r>
              <w:t>1.0081</w:t>
            </w:r>
          </w:p>
        </w:tc>
        <w:tc>
          <w:tcPr>
            <w:tcW w:type="dxa" w:w="2016"/>
          </w:tcPr>
          <w:p>
            <w:r>
              <w:t>0.0371</w:t>
            </w:r>
          </w:p>
        </w:tc>
      </w:tr>
      <w:tr>
        <w:tc>
          <w:tcPr>
            <w:tcW w:type="dxa" w:w="2016"/>
          </w:tcPr>
          <w:p>
            <w:r>
              <w:t>Procedures</w:t>
            </w:r>
          </w:p>
        </w:tc>
        <w:tc>
          <w:tcPr>
            <w:tcW w:type="dxa" w:w="2016"/>
          </w:tcPr>
          <w:p>
            <w:r>
              <w:t>0.9804</w:t>
            </w:r>
          </w:p>
        </w:tc>
        <w:tc>
          <w:tcPr>
            <w:tcW w:type="dxa" w:w="2016"/>
          </w:tcPr>
          <w:p>
            <w:r>
              <w:t>0.9642</w:t>
            </w:r>
          </w:p>
        </w:tc>
        <w:tc>
          <w:tcPr>
            <w:tcW w:type="dxa" w:w="2016"/>
          </w:tcPr>
          <w:p>
            <w:r>
              <w:t>0.9969</w:t>
            </w:r>
          </w:p>
        </w:tc>
        <w:tc>
          <w:tcPr>
            <w:tcW w:type="dxa" w:w="2016"/>
          </w:tcPr>
          <w:p>
            <w:r>
              <w:t>0.0198</w:t>
            </w:r>
          </w:p>
        </w:tc>
      </w:tr>
      <w:tr>
        <w:tc>
          <w:tcPr>
            <w:tcW w:type="dxa" w:w="2016"/>
          </w:tcPr>
          <w:p>
            <w:r>
              <w:t>Any prior inpatient</w:t>
            </w:r>
          </w:p>
        </w:tc>
        <w:tc>
          <w:tcPr>
            <w:tcW w:type="dxa" w:w="2016"/>
          </w:tcPr>
          <w:p>
            <w:r>
              <w:t>1.8855</w:t>
            </w:r>
          </w:p>
        </w:tc>
        <w:tc>
          <w:tcPr>
            <w:tcW w:type="dxa" w:w="2016"/>
          </w:tcPr>
          <w:p>
            <w:r>
              <w:t>1.7612</w:t>
            </w:r>
          </w:p>
        </w:tc>
        <w:tc>
          <w:tcPr>
            <w:tcW w:type="dxa" w:w="2016"/>
          </w:tcPr>
          <w:p>
            <w:r>
              <w:t>2.0186</w:t>
            </w:r>
          </w:p>
        </w:tc>
        <w:tc>
          <w:tcPr>
            <w:tcW w:type="dxa" w:w="2016"/>
          </w:tcPr>
          <w:p>
            <w:r>
              <w:t>3.10e-74</w:t>
            </w:r>
          </w:p>
        </w:tc>
      </w:tr>
      <w:tr>
        <w:tc>
          <w:tcPr>
            <w:tcW w:type="dxa" w:w="2016"/>
          </w:tcPr>
          <w:p>
            <w:r>
              <w:t>Any prior emergency</w:t>
            </w:r>
          </w:p>
        </w:tc>
        <w:tc>
          <w:tcPr>
            <w:tcW w:type="dxa" w:w="2016"/>
          </w:tcPr>
          <w:p>
            <w:r>
              <w:t>1.2440</w:t>
            </w:r>
          </w:p>
        </w:tc>
        <w:tc>
          <w:tcPr>
            <w:tcW w:type="dxa" w:w="2016"/>
          </w:tcPr>
          <w:p>
            <w:r>
              <w:t>1.1349</w:t>
            </w:r>
          </w:p>
        </w:tc>
        <w:tc>
          <w:tcPr>
            <w:tcW w:type="dxa" w:w="2016"/>
          </w:tcPr>
          <w:p>
            <w:r>
              <w:t>1.3635</w:t>
            </w:r>
          </w:p>
        </w:tc>
        <w:tc>
          <w:tcPr>
            <w:tcW w:type="dxa" w:w="2016"/>
          </w:tcPr>
          <w:p>
            <w:r>
              <w:t>3.12e-06</w:t>
            </w:r>
          </w:p>
        </w:tc>
      </w:tr>
      <w:tr>
        <w:tc>
          <w:tcPr>
            <w:tcW w:type="dxa" w:w="2016"/>
          </w:tcPr>
          <w:p>
            <w:r>
              <w:t>Any prior outpatient</w:t>
            </w:r>
          </w:p>
        </w:tc>
        <w:tc>
          <w:tcPr>
            <w:tcW w:type="dxa" w:w="2016"/>
          </w:tcPr>
          <w:p>
            <w:r>
              <w:t>1.0403</w:t>
            </w:r>
          </w:p>
        </w:tc>
        <w:tc>
          <w:tcPr>
            <w:tcW w:type="dxa" w:w="2016"/>
          </w:tcPr>
          <w:p>
            <w:r>
              <w:t>0.9646</w:t>
            </w:r>
          </w:p>
        </w:tc>
        <w:tc>
          <w:tcPr>
            <w:tcW w:type="dxa" w:w="2016"/>
          </w:tcPr>
          <w:p>
            <w:r>
              <w:t>1.1219</w:t>
            </w:r>
          </w:p>
        </w:tc>
        <w:tc>
          <w:tcPr>
            <w:tcW w:type="dxa" w:w="2016"/>
          </w:tcPr>
          <w:p>
            <w:r>
              <w:t>0.3054</w:t>
            </w:r>
          </w:p>
        </w:tc>
      </w:tr>
      <w:tr>
        <w:tc>
          <w:tcPr>
            <w:tcW w:type="dxa" w:w="2016"/>
          </w:tcPr>
          <w:p>
            <w:r>
              <w:t>Age (band midpoint)</w:t>
            </w:r>
          </w:p>
        </w:tc>
        <w:tc>
          <w:tcPr>
            <w:tcW w:type="dxa" w:w="2016"/>
          </w:tcPr>
          <w:p>
            <w:r>
              <w:t>1.0084</w:t>
            </w:r>
          </w:p>
        </w:tc>
        <w:tc>
          <w:tcPr>
            <w:tcW w:type="dxa" w:w="2016"/>
          </w:tcPr>
          <w:p>
            <w:r>
              <w:t>1.0066</w:t>
            </w:r>
          </w:p>
        </w:tc>
        <w:tc>
          <w:tcPr>
            <w:tcW w:type="dxa" w:w="2016"/>
          </w:tcPr>
          <w:p>
            <w:r>
              <w:t>1.0102</w:t>
            </w:r>
          </w:p>
        </w:tc>
        <w:tc>
          <w:tcPr>
            <w:tcW w:type="dxa" w:w="2016"/>
          </w:tcPr>
          <w:p>
            <w:r>
              <w:t>4.59e-20</w:t>
            </w:r>
          </w:p>
        </w:tc>
      </w:tr>
      <w:tr>
        <w:tc>
          <w:tcPr>
            <w:tcW w:type="dxa" w:w="2016"/>
          </w:tcPr>
          <w:p>
            <w:r>
              <w:t>Hospice discharge</w:t>
            </w:r>
          </w:p>
        </w:tc>
        <w:tc>
          <w:tcPr>
            <w:tcW w:type="dxa" w:w="2016"/>
          </w:tcPr>
          <w:p>
            <w:r>
              <w:t>0.2855</w:t>
            </w:r>
          </w:p>
        </w:tc>
        <w:tc>
          <w:tcPr>
            <w:tcW w:type="dxa" w:w="2016"/>
          </w:tcPr>
          <w:p>
            <w:r>
              <w:t>0.1729</w:t>
            </w:r>
          </w:p>
        </w:tc>
        <w:tc>
          <w:tcPr>
            <w:tcW w:type="dxa" w:w="2016"/>
          </w:tcPr>
          <w:p>
            <w:r>
              <w:t>0.4712</w:t>
            </w:r>
          </w:p>
        </w:tc>
        <w:tc>
          <w:tcPr>
            <w:tcW w:type="dxa" w:w="2016"/>
          </w:tcPr>
          <w:p>
            <w:r>
              <w:t>9.48e-07</w:t>
            </w:r>
          </w:p>
        </w:tc>
      </w:tr>
    </w:tbl>
    <w:p>
      <w:r>
        <w:t>Appendix table A5: rq1_hypothesis_tests.csv</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test</w:t>
            </w:r>
          </w:p>
        </w:tc>
        <w:tc>
          <w:tcPr>
            <w:tcW w:type="dxa" w:w="2520"/>
          </w:tcPr>
          <w:p>
            <w:r>
              <w:t>effect_size</w:t>
            </w:r>
          </w:p>
        </w:tc>
        <w:tc>
          <w:tcPr>
            <w:tcW w:type="dxa" w:w="2520"/>
          </w:tcPr>
          <w:p>
            <w:r>
              <w:t>p_adj</w:t>
            </w:r>
          </w:p>
        </w:tc>
        <w:tc>
          <w:tcPr>
            <w:tcW w:type="dxa" w:w="2520"/>
          </w:tcPr>
          <w:p>
            <w:r>
              <w:t>n</w:t>
            </w:r>
          </w:p>
        </w:tc>
      </w:tr>
      <w:tr>
        <w:tc>
          <w:tcPr>
            <w:tcW w:type="dxa" w:w="2520"/>
          </w:tcPr>
          <w:p>
            <w:r>
              <w:t>mannwhitneyu:  time_in_hospital</w:t>
            </w:r>
          </w:p>
        </w:tc>
        <w:tc>
          <w:tcPr>
            <w:tcW w:type="dxa" w:w="2520"/>
          </w:tcPr>
          <w:p>
            <w:r>
              <w:t>0.1177</w:t>
            </w:r>
          </w:p>
        </w:tc>
        <w:tc>
          <w:tcPr>
            <w:tcW w:type="dxa" w:w="2520"/>
          </w:tcPr>
          <w:p>
            <w:r>
              <w:t>3.97e-54</w:t>
            </w:r>
          </w:p>
        </w:tc>
        <w:tc>
          <w:tcPr>
            <w:tcW w:type="dxa" w:w="2520"/>
          </w:tcPr>
          <w:p>
            <w:r>
              <w:t>70423</w:t>
            </w:r>
          </w:p>
        </w:tc>
      </w:tr>
      <w:tr>
        <w:tc>
          <w:tcPr>
            <w:tcW w:type="dxa" w:w="2520"/>
          </w:tcPr>
          <w:p>
            <w:r>
              <w:t>mannwhitneyu:  number_inpatient</w:t>
            </w:r>
          </w:p>
        </w:tc>
        <w:tc>
          <w:tcPr>
            <w:tcW w:type="dxa" w:w="2520"/>
          </w:tcPr>
          <w:p>
            <w:r>
              <w:t>0.0958</w:t>
            </w:r>
          </w:p>
        </w:tc>
        <w:tc>
          <w:tcPr>
            <w:tcW w:type="dxa" w:w="2520"/>
          </w:tcPr>
          <w:p>
            <w:r>
              <w:t>6.54e-111</w:t>
            </w:r>
          </w:p>
        </w:tc>
        <w:tc>
          <w:tcPr>
            <w:tcW w:type="dxa" w:w="2520"/>
          </w:tcPr>
          <w:p>
            <w:r>
              <w:t>70423</w:t>
            </w:r>
          </w:p>
        </w:tc>
      </w:tr>
      <w:tr>
        <w:tc>
          <w:tcPr>
            <w:tcW w:type="dxa" w:w="2520"/>
          </w:tcPr>
          <w:p>
            <w:r>
              <w:t>mannwhitneyu:  num_medications</w:t>
            </w:r>
          </w:p>
        </w:tc>
        <w:tc>
          <w:tcPr>
            <w:tcW w:type="dxa" w:w="2520"/>
          </w:tcPr>
          <w:p>
            <w:r>
              <w:t>0.0853</w:t>
            </w:r>
          </w:p>
        </w:tc>
        <w:tc>
          <w:tcPr>
            <w:tcW w:type="dxa" w:w="2520"/>
          </w:tcPr>
          <w:p>
            <w:r>
              <w:t>1.05e-28</w:t>
            </w:r>
          </w:p>
        </w:tc>
        <w:tc>
          <w:tcPr>
            <w:tcW w:type="dxa" w:w="2520"/>
          </w:tcPr>
          <w:p>
            <w:r>
              <w:t>70423</w:t>
            </w:r>
          </w:p>
        </w:tc>
      </w:tr>
      <w:tr>
        <w:tc>
          <w:tcPr>
            <w:tcW w:type="dxa" w:w="2520"/>
          </w:tcPr>
          <w:p>
            <w:r>
              <w:t>chi2: high_prior_utilizer</w:t>
            </w:r>
          </w:p>
        </w:tc>
        <w:tc>
          <w:tcPr>
            <w:tcW w:type="dxa" w:w="2520"/>
          </w:tcPr>
          <w:p>
            <w:r>
              <w:t>0.0830</w:t>
            </w:r>
          </w:p>
        </w:tc>
        <w:tc>
          <w:tcPr>
            <w:tcW w:type="dxa" w:w="2520"/>
          </w:tcPr>
          <w:p>
            <w:r>
              <w:t>3.33e-106</w:t>
            </w:r>
          </w:p>
        </w:tc>
        <w:tc>
          <w:tcPr>
            <w:tcW w:type="dxa" w:w="2520"/>
          </w:tcPr>
          <w:p>
            <w:r>
              <w:t>70423</w:t>
            </w:r>
          </w:p>
        </w:tc>
      </w:tr>
      <w:tr>
        <w:tc>
          <w:tcPr>
            <w:tcW w:type="dxa" w:w="2520"/>
          </w:tcPr>
          <w:p>
            <w:r>
              <w:t>chi2: any_number_inpatient</w:t>
            </w:r>
          </w:p>
        </w:tc>
        <w:tc>
          <w:tcPr>
            <w:tcW w:type="dxa" w:w="2520"/>
          </w:tcPr>
          <w:p>
            <w:r>
              <w:t>0.0819</w:t>
            </w:r>
          </w:p>
        </w:tc>
        <w:tc>
          <w:tcPr>
            <w:tcW w:type="dxa" w:w="2520"/>
          </w:tcPr>
          <w:p>
            <w:r>
              <w:t>5.91e-104</w:t>
            </w:r>
          </w:p>
        </w:tc>
        <w:tc>
          <w:tcPr>
            <w:tcW w:type="dxa" w:w="2520"/>
          </w:tcPr>
          <w:p>
            <w:r>
              <w:t>70423</w:t>
            </w:r>
          </w:p>
        </w:tc>
      </w:tr>
      <w:tr>
        <w:tc>
          <w:tcPr>
            <w:tcW w:type="dxa" w:w="2520"/>
          </w:tcPr>
          <w:p>
            <w:r>
              <w:t>mannwhitneyu:  number_diagnoses</w:t>
            </w:r>
          </w:p>
        </w:tc>
        <w:tc>
          <w:tcPr>
            <w:tcW w:type="dxa" w:w="2520"/>
          </w:tcPr>
          <w:p>
            <w:r>
              <w:t>0.0803</w:t>
            </w:r>
          </w:p>
        </w:tc>
        <w:tc>
          <w:tcPr>
            <w:tcW w:type="dxa" w:w="2520"/>
          </w:tcPr>
          <w:p>
            <w:r>
              <w:t>4.35e-28</w:t>
            </w:r>
          </w:p>
        </w:tc>
        <w:tc>
          <w:tcPr>
            <w:tcW w:type="dxa" w:w="2520"/>
          </w:tcPr>
          <w:p>
            <w:r>
              <w:t>70423</w:t>
            </w:r>
          </w:p>
        </w:tc>
      </w:tr>
      <w:tr>
        <w:tc>
          <w:tcPr>
            <w:tcW w:type="dxa" w:w="2520"/>
          </w:tcPr>
          <w:p>
            <w:r>
              <w:t>mannwhitneyu:  num_lab_procedures</w:t>
            </w:r>
          </w:p>
        </w:tc>
        <w:tc>
          <w:tcPr>
            <w:tcW w:type="dxa" w:w="2520"/>
          </w:tcPr>
          <w:p>
            <w:r>
              <w:t>0.0648</w:t>
            </w:r>
          </w:p>
        </w:tc>
        <w:tc>
          <w:tcPr>
            <w:tcW w:type="dxa" w:w="2520"/>
          </w:tcPr>
          <w:p>
            <w:r>
              <w:t>3.00e-17</w:t>
            </w:r>
          </w:p>
        </w:tc>
        <w:tc>
          <w:tcPr>
            <w:tcW w:type="dxa" w:w="2520"/>
          </w:tcPr>
          <w:p>
            <w:r>
              <w:t>70423</w:t>
            </w:r>
          </w:p>
        </w:tc>
      </w:tr>
      <w:tr>
        <w:tc>
          <w:tcPr>
            <w:tcW w:type="dxa" w:w="2520"/>
          </w:tcPr>
          <w:p>
            <w:r>
              <w:t>chi2: age_band</w:t>
            </w:r>
          </w:p>
        </w:tc>
        <w:tc>
          <w:tcPr>
            <w:tcW w:type="dxa" w:w="2520"/>
          </w:tcPr>
          <w:p>
            <w:r>
              <w:t>0.0508</w:t>
            </w:r>
          </w:p>
        </w:tc>
        <w:tc>
          <w:tcPr>
            <w:tcW w:type="dxa" w:w="2520"/>
          </w:tcPr>
          <w:p>
            <w:r>
              <w:t>5.38e-34</w:t>
            </w:r>
          </w:p>
        </w:tc>
        <w:tc>
          <w:tcPr>
            <w:tcW w:type="dxa" w:w="2520"/>
          </w:tcPr>
          <w:p>
            <w:r>
              <w:t>70423</w:t>
            </w:r>
          </w:p>
        </w:tc>
      </w:tr>
      <w:tr>
        <w:tc>
          <w:tcPr>
            <w:tcW w:type="dxa" w:w="2520"/>
          </w:tcPr>
          <w:p>
            <w:r>
              <w:t>chi2: diag_1_group</w:t>
            </w:r>
          </w:p>
        </w:tc>
        <w:tc>
          <w:tcPr>
            <w:tcW w:type="dxa" w:w="2520"/>
          </w:tcPr>
          <w:p>
            <w:r>
              <w:t>0.0429</w:t>
            </w:r>
          </w:p>
        </w:tc>
        <w:tc>
          <w:tcPr>
            <w:tcW w:type="dxa" w:w="2520"/>
          </w:tcPr>
          <w:p>
            <w:r>
              <w:t>1.46e-20</w:t>
            </w:r>
          </w:p>
        </w:tc>
        <w:tc>
          <w:tcPr>
            <w:tcW w:type="dxa" w:w="2520"/>
          </w:tcPr>
          <w:p>
            <w:r>
              <w:t>70423</w:t>
            </w:r>
          </w:p>
        </w:tc>
      </w:tr>
      <w:tr>
        <w:tc>
          <w:tcPr>
            <w:tcW w:type="dxa" w:w="2520"/>
          </w:tcPr>
          <w:p>
            <w:r>
              <w:t>chi2: any_med_adjusted</w:t>
            </w:r>
          </w:p>
        </w:tc>
        <w:tc>
          <w:tcPr>
            <w:tcW w:type="dxa" w:w="2520"/>
          </w:tcPr>
          <w:p>
            <w:r>
              <w:t>0.0235</w:t>
            </w:r>
          </w:p>
        </w:tc>
        <w:tc>
          <w:tcPr>
            <w:tcW w:type="dxa" w:w="2520"/>
          </w:tcPr>
          <w:p>
            <w:r>
              <w:t>7.24e-10</w:t>
            </w:r>
          </w:p>
        </w:tc>
        <w:tc>
          <w:tcPr>
            <w:tcW w:type="dxa" w:w="2520"/>
          </w:tcPr>
          <w:p>
            <w:r>
              <w:t>70423</w:t>
            </w:r>
          </w:p>
        </w:tc>
      </w:tr>
      <w:tr>
        <w:tc>
          <w:tcPr>
            <w:tcW w:type="dxa" w:w="2520"/>
          </w:tcPr>
          <w:p>
            <w:r>
              <w:t>chi2: race</w:t>
            </w:r>
          </w:p>
        </w:tc>
        <w:tc>
          <w:tcPr>
            <w:tcW w:type="dxa" w:w="2520"/>
          </w:tcPr>
          <w:p>
            <w:r>
              <w:t>0.0159</w:t>
            </w:r>
          </w:p>
        </w:tc>
        <w:tc>
          <w:tcPr>
            <w:tcW w:type="dxa" w:w="2520"/>
          </w:tcPr>
          <w:p>
            <w:r>
              <w:t>0.0039</w:t>
            </w:r>
          </w:p>
        </w:tc>
        <w:tc>
          <w:tcPr>
            <w:tcW w:type="dxa" w:w="2520"/>
          </w:tcPr>
          <w:p>
            <w:r>
              <w:t>70423</w:t>
            </w:r>
          </w:p>
        </w:tc>
      </w:tr>
      <w:tr>
        <w:tc>
          <w:tcPr>
            <w:tcW w:type="dxa" w:w="2520"/>
          </w:tcPr>
          <w:p>
            <w:r>
              <w:t>chi2: is_hospice</w:t>
            </w:r>
          </w:p>
        </w:tc>
        <w:tc>
          <w:tcPr>
            <w:tcW w:type="dxa" w:w="2520"/>
          </w:tcPr>
          <w:p>
            <w:r>
              <w:t>0.0155</w:t>
            </w:r>
          </w:p>
        </w:tc>
        <w:tc>
          <w:tcPr>
            <w:tcW w:type="dxa" w:w="2520"/>
          </w:tcPr>
          <w:p>
            <w:r>
              <w:t>6.70e-05</w:t>
            </w:r>
          </w:p>
        </w:tc>
        <w:tc>
          <w:tcPr>
            <w:tcW w:type="dxa" w:w="2520"/>
          </w:tcPr>
          <w:p>
            <w:r>
              <w:t>70423</w:t>
            </w:r>
          </w:p>
        </w:tc>
      </w:tr>
      <w:tr>
        <w:tc>
          <w:tcPr>
            <w:tcW w:type="dxa" w:w="2520"/>
          </w:tcPr>
          <w:p>
            <w:r>
              <w:t>chi2: a1c_tested</w:t>
            </w:r>
          </w:p>
        </w:tc>
        <w:tc>
          <w:tcPr>
            <w:tcW w:type="dxa" w:w="2520"/>
          </w:tcPr>
          <w:p>
            <w:r>
              <w:t>0.0091</w:t>
            </w:r>
          </w:p>
        </w:tc>
        <w:tc>
          <w:tcPr>
            <w:tcW w:type="dxa" w:w="2520"/>
          </w:tcPr>
          <w:p>
            <w:r>
              <w:t>0.0182</w:t>
            </w:r>
          </w:p>
        </w:tc>
        <w:tc>
          <w:tcPr>
            <w:tcW w:type="dxa" w:w="2520"/>
          </w:tcPr>
          <w:p>
            <w:r>
              <w:t>70423</w:t>
            </w:r>
          </w:p>
        </w:tc>
      </w:tr>
      <w:tr>
        <w:tc>
          <w:tcPr>
            <w:tcW w:type="dxa" w:w="2520"/>
          </w:tcPr>
          <w:p>
            <w:r>
              <w:t>chi2: a1c_tested_and_changed</w:t>
            </w:r>
          </w:p>
        </w:tc>
        <w:tc>
          <w:tcPr>
            <w:tcW w:type="dxa" w:w="2520"/>
          </w:tcPr>
          <w:p>
            <w:r>
              <w:t>0.0008</w:t>
            </w:r>
          </w:p>
        </w:tc>
        <w:tc>
          <w:tcPr>
            <w:tcW w:type="dxa" w:w="2520"/>
          </w:tcPr>
          <w:p>
            <w:r>
              <w:t>0.8539</w:t>
            </w:r>
          </w:p>
        </w:tc>
        <w:tc>
          <w:tcPr>
            <w:tcW w:type="dxa" w:w="2520"/>
          </w:tcPr>
          <w:p>
            <w:r>
              <w:t>70423</w:t>
            </w:r>
          </w:p>
        </w:tc>
      </w:tr>
    </w:tbl>
    <w:p>
      <w:r>
        <w:t>Appendix table A6: rq2_importance.csv</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outcome</w:t>
            </w:r>
          </w:p>
        </w:tc>
        <w:tc>
          <w:tcPr>
            <w:tcW w:type="dxa" w:w="2016"/>
          </w:tcPr>
          <w:p>
            <w:r>
              <w:t>feature</w:t>
            </w:r>
          </w:p>
        </w:tc>
        <w:tc>
          <w:tcPr>
            <w:tcW w:type="dxa" w:w="2016"/>
          </w:tcPr>
          <w:p>
            <w:r>
              <w:t>mean_ap_decrease</w:t>
            </w:r>
          </w:p>
        </w:tc>
        <w:tc>
          <w:tcPr>
            <w:tcW w:type="dxa" w:w="2016"/>
          </w:tcPr>
          <w:p>
            <w:r>
              <w:t>repeat_sd</w:t>
            </w:r>
          </w:p>
        </w:tc>
        <w:tc>
          <w:tcPr>
            <w:tcW w:type="dxa" w:w="2016"/>
          </w:tcPr>
          <w:p>
            <w:r>
              <w:t>rank</w:t>
            </w:r>
          </w:p>
        </w:tc>
      </w:tr>
      <w:tr>
        <w:tc>
          <w:tcPr>
            <w:tcW w:type="dxa" w:w="2016"/>
          </w:tcPr>
          <w:p>
            <w:r>
              <w:t>has_diabetes</w:t>
            </w:r>
          </w:p>
        </w:tc>
        <w:tc>
          <w:tcPr>
            <w:tcW w:type="dxa" w:w="2016"/>
          </w:tcPr>
          <w:p>
            <w:r>
              <w:t>age_band</w:t>
            </w:r>
          </w:p>
        </w:tc>
        <w:tc>
          <w:tcPr>
            <w:tcW w:type="dxa" w:w="2016"/>
          </w:tcPr>
          <w:p>
            <w:r>
              <w:t>0.0448</w:t>
            </w:r>
          </w:p>
        </w:tc>
        <w:tc>
          <w:tcPr>
            <w:tcW w:type="dxa" w:w="2016"/>
          </w:tcPr>
          <w:p>
            <w:r>
              <w:t>0.0092</w:t>
            </w:r>
          </w:p>
        </w:tc>
        <w:tc>
          <w:tcPr>
            <w:tcW w:type="dxa" w:w="2016"/>
          </w:tcPr>
          <w:p>
            <w:r>
              <w:t>3</w:t>
            </w:r>
          </w:p>
        </w:tc>
      </w:tr>
      <w:tr>
        <w:tc>
          <w:tcPr>
            <w:tcW w:type="dxa" w:w="2016"/>
          </w:tcPr>
          <w:p>
            <w:r>
              <w:t>has_diabetes</w:t>
            </w:r>
          </w:p>
        </w:tc>
        <w:tc>
          <w:tcPr>
            <w:tcW w:type="dxa" w:w="2016"/>
          </w:tcPr>
          <w:p>
            <w:r>
              <w:t>sex</w:t>
            </w:r>
          </w:p>
        </w:tc>
        <w:tc>
          <w:tcPr>
            <w:tcW w:type="dxa" w:w="2016"/>
          </w:tcPr>
          <w:p>
            <w:r>
              <w:t>0.0054</w:t>
            </w:r>
          </w:p>
        </w:tc>
        <w:tc>
          <w:tcPr>
            <w:tcW w:type="dxa" w:w="2016"/>
          </w:tcPr>
          <w:p>
            <w:r>
              <w:t>0.0037</w:t>
            </w:r>
          </w:p>
        </w:tc>
        <w:tc>
          <w:tcPr>
            <w:tcW w:type="dxa" w:w="2016"/>
          </w:tcPr>
          <w:p>
            <w:r>
              <w:t>8</w:t>
            </w:r>
          </w:p>
        </w:tc>
      </w:tr>
      <w:tr>
        <w:tc>
          <w:tcPr>
            <w:tcW w:type="dxa" w:w="2016"/>
          </w:tcPr>
          <w:p>
            <w:r>
              <w:t>has_diabetes</w:t>
            </w:r>
          </w:p>
        </w:tc>
        <w:tc>
          <w:tcPr>
            <w:tcW w:type="dxa" w:w="2016"/>
          </w:tcPr>
          <w:p>
            <w:r>
              <w:t>bmi</w:t>
            </w:r>
          </w:p>
        </w:tc>
        <w:tc>
          <w:tcPr>
            <w:tcW w:type="dxa" w:w="2016"/>
          </w:tcPr>
          <w:p>
            <w:r>
              <w:t>0.0700</w:t>
            </w:r>
          </w:p>
        </w:tc>
        <w:tc>
          <w:tcPr>
            <w:tcW w:type="dxa" w:w="2016"/>
          </w:tcPr>
          <w:p>
            <w:r>
              <w:t>0.0180</w:t>
            </w:r>
          </w:p>
        </w:tc>
        <w:tc>
          <w:tcPr>
            <w:tcW w:type="dxa" w:w="2016"/>
          </w:tcPr>
          <w:p>
            <w:r>
              <w:t>2</w:t>
            </w:r>
          </w:p>
        </w:tc>
      </w:tr>
      <w:tr>
        <w:tc>
          <w:tcPr>
            <w:tcW w:type="dxa" w:w="2016"/>
          </w:tcPr>
          <w:p>
            <w:r>
              <w:t>has_diabetes</w:t>
            </w:r>
          </w:p>
        </w:tc>
        <w:tc>
          <w:tcPr>
            <w:tcW w:type="dxa" w:w="2016"/>
          </w:tcPr>
          <w:p>
            <w:r>
              <w:t>high_bp</w:t>
            </w:r>
          </w:p>
        </w:tc>
        <w:tc>
          <w:tcPr>
            <w:tcW w:type="dxa" w:w="2016"/>
          </w:tcPr>
          <w:p>
            <w:r>
              <w:t>0.0387</w:t>
            </w:r>
          </w:p>
        </w:tc>
        <w:tc>
          <w:tcPr>
            <w:tcW w:type="dxa" w:w="2016"/>
          </w:tcPr>
          <w:p>
            <w:r>
              <w:t>0.0101</w:t>
            </w:r>
          </w:p>
        </w:tc>
        <w:tc>
          <w:tcPr>
            <w:tcW w:type="dxa" w:w="2016"/>
          </w:tcPr>
          <w:p>
            <w:r>
              <w:t>4</w:t>
            </w:r>
          </w:p>
        </w:tc>
      </w:tr>
      <w:tr>
        <w:tc>
          <w:tcPr>
            <w:tcW w:type="dxa" w:w="2016"/>
          </w:tcPr>
          <w:p>
            <w:r>
              <w:t>has_diabetes</w:t>
            </w:r>
          </w:p>
        </w:tc>
        <w:tc>
          <w:tcPr>
            <w:tcW w:type="dxa" w:w="2016"/>
          </w:tcPr>
          <w:p>
            <w:r>
              <w:t>high_chol</w:t>
            </w:r>
          </w:p>
        </w:tc>
        <w:tc>
          <w:tcPr>
            <w:tcW w:type="dxa" w:w="2016"/>
          </w:tcPr>
          <w:p>
            <w:r>
              <w:t>0.0242</w:t>
            </w:r>
          </w:p>
        </w:tc>
        <w:tc>
          <w:tcPr>
            <w:tcW w:type="dxa" w:w="2016"/>
          </w:tcPr>
          <w:p>
            <w:r>
              <w:t>0.0102</w:t>
            </w:r>
          </w:p>
        </w:tc>
        <w:tc>
          <w:tcPr>
            <w:tcW w:type="dxa" w:w="2016"/>
          </w:tcPr>
          <w:p>
            <w:r>
              <w:t>5</w:t>
            </w:r>
          </w:p>
        </w:tc>
      </w:tr>
      <w:tr>
        <w:tc>
          <w:tcPr>
            <w:tcW w:type="dxa" w:w="2016"/>
          </w:tcPr>
          <w:p>
            <w:r>
              <w:t>has_diabetes</w:t>
            </w:r>
          </w:p>
        </w:tc>
        <w:tc>
          <w:tcPr>
            <w:tcW w:type="dxa" w:w="2016"/>
          </w:tcPr>
          <w:p>
            <w:r>
              <w:t>chol_checked</w:t>
            </w:r>
          </w:p>
        </w:tc>
        <w:tc>
          <w:tcPr>
            <w:tcW w:type="dxa" w:w="2016"/>
          </w:tcPr>
          <w:p>
            <w:r>
              <w:t>0.0064</w:t>
            </w:r>
          </w:p>
        </w:tc>
        <w:tc>
          <w:tcPr>
            <w:tcW w:type="dxa" w:w="2016"/>
          </w:tcPr>
          <w:p>
            <w:r>
              <w:t>0.0038</w:t>
            </w:r>
          </w:p>
        </w:tc>
        <w:tc>
          <w:tcPr>
            <w:tcW w:type="dxa" w:w="2016"/>
          </w:tcPr>
          <w:p>
            <w:r>
              <w:t>7</w:t>
            </w:r>
          </w:p>
        </w:tc>
      </w:tr>
      <w:tr>
        <w:tc>
          <w:tcPr>
            <w:tcW w:type="dxa" w:w="2016"/>
          </w:tcPr>
          <w:p>
            <w:r>
              <w:t>has_diabetes</w:t>
            </w:r>
          </w:p>
        </w:tc>
        <w:tc>
          <w:tcPr>
            <w:tcW w:type="dxa" w:w="2016"/>
          </w:tcPr>
          <w:p>
            <w:r>
              <w:t>smoker</w:t>
            </w:r>
          </w:p>
        </w:tc>
        <w:tc>
          <w:tcPr>
            <w:tcW w:type="dxa" w:w="2016"/>
          </w:tcPr>
          <w:p>
            <w:r>
              <w:t>0.0004</w:t>
            </w:r>
          </w:p>
        </w:tc>
        <w:tc>
          <w:tcPr>
            <w:tcW w:type="dxa" w:w="2016"/>
          </w:tcPr>
          <w:p>
            <w:r>
              <w:t>0.0005</w:t>
            </w:r>
          </w:p>
        </w:tc>
        <w:tc>
          <w:tcPr>
            <w:tcW w:type="dxa" w:w="2016"/>
          </w:tcPr>
          <w:p>
            <w:r>
              <w:t>12</w:t>
            </w:r>
          </w:p>
        </w:tc>
      </w:tr>
      <w:tr>
        <w:tc>
          <w:tcPr>
            <w:tcW w:type="dxa" w:w="2016"/>
          </w:tcPr>
          <w:p>
            <w:r>
              <w:t>has_diabetes</w:t>
            </w:r>
          </w:p>
        </w:tc>
        <w:tc>
          <w:tcPr>
            <w:tcW w:type="dxa" w:w="2016"/>
          </w:tcPr>
          <w:p>
            <w:r>
              <w:t>phys_activity</w:t>
            </w:r>
          </w:p>
        </w:tc>
        <w:tc>
          <w:tcPr>
            <w:tcW w:type="dxa" w:w="2016"/>
          </w:tcPr>
          <w:p>
            <w:r>
              <w:t>-7.97e-05</w:t>
            </w:r>
          </w:p>
        </w:tc>
        <w:tc>
          <w:tcPr>
            <w:tcW w:type="dxa" w:w="2016"/>
          </w:tcPr>
          <w:p>
            <w:r>
              <w:t>0.0005</w:t>
            </w:r>
          </w:p>
        </w:tc>
        <w:tc>
          <w:tcPr>
            <w:tcW w:type="dxa" w:w="2016"/>
          </w:tcPr>
          <w:p>
            <w:r>
              <w:t>17</w:t>
            </w:r>
          </w:p>
        </w:tc>
      </w:tr>
      <w:tr>
        <w:tc>
          <w:tcPr>
            <w:tcW w:type="dxa" w:w="2016"/>
          </w:tcPr>
          <w:p>
            <w:r>
              <w:t>has_diabetes</w:t>
            </w:r>
          </w:p>
        </w:tc>
        <w:tc>
          <w:tcPr>
            <w:tcW w:type="dxa" w:w="2016"/>
          </w:tcPr>
          <w:p>
            <w:r>
              <w:t>eats_fruit</w:t>
            </w:r>
          </w:p>
        </w:tc>
        <w:tc>
          <w:tcPr>
            <w:tcW w:type="dxa" w:w="2016"/>
          </w:tcPr>
          <w:p>
            <w:r>
              <w:t>4.79e-05</w:t>
            </w:r>
          </w:p>
        </w:tc>
        <w:tc>
          <w:tcPr>
            <w:tcW w:type="dxa" w:w="2016"/>
          </w:tcPr>
          <w:p>
            <w:r>
              <w:t>0.0004</w:t>
            </w:r>
          </w:p>
        </w:tc>
        <w:tc>
          <w:tcPr>
            <w:tcW w:type="dxa" w:w="2016"/>
          </w:tcPr>
          <w:p>
            <w:r>
              <w:t>15</w:t>
            </w:r>
          </w:p>
        </w:tc>
      </w:tr>
      <w:tr>
        <w:tc>
          <w:tcPr>
            <w:tcW w:type="dxa" w:w="2016"/>
          </w:tcPr>
          <w:p>
            <w:r>
              <w:t>has_diabetes</w:t>
            </w:r>
          </w:p>
        </w:tc>
        <w:tc>
          <w:tcPr>
            <w:tcW w:type="dxa" w:w="2016"/>
          </w:tcPr>
          <w:p>
            <w:r>
              <w:t>eats_veg</w:t>
            </w:r>
          </w:p>
        </w:tc>
        <w:tc>
          <w:tcPr>
            <w:tcW w:type="dxa" w:w="2016"/>
          </w:tcPr>
          <w:p>
            <w:r>
              <w:t>-0.0001</w:t>
            </w:r>
          </w:p>
        </w:tc>
        <w:tc>
          <w:tcPr>
            <w:tcW w:type="dxa" w:w="2016"/>
          </w:tcPr>
          <w:p>
            <w:r>
              <w:t>0.0003</w:t>
            </w:r>
          </w:p>
        </w:tc>
        <w:tc>
          <w:tcPr>
            <w:tcW w:type="dxa" w:w="2016"/>
          </w:tcPr>
          <w:p>
            <w:r>
              <w:t>18</w:t>
            </w:r>
          </w:p>
        </w:tc>
      </w:tr>
      <w:tr>
        <w:tc>
          <w:tcPr>
            <w:tcW w:type="dxa" w:w="2016"/>
          </w:tcPr>
          <w:p>
            <w:r>
              <w:t>has_diabetes</w:t>
            </w:r>
          </w:p>
        </w:tc>
        <w:tc>
          <w:tcPr>
            <w:tcW w:type="dxa" w:w="2016"/>
          </w:tcPr>
          <w:p>
            <w:r>
              <w:t>heavy_alcohol</w:t>
            </w:r>
          </w:p>
        </w:tc>
        <w:tc>
          <w:tcPr>
            <w:tcW w:type="dxa" w:w="2016"/>
          </w:tcPr>
          <w:p>
            <w:r>
              <w:t>0.0067</w:t>
            </w:r>
          </w:p>
        </w:tc>
        <w:tc>
          <w:tcPr>
            <w:tcW w:type="dxa" w:w="2016"/>
          </w:tcPr>
          <w:p>
            <w:r>
              <w:t>0.0023</w:t>
            </w:r>
          </w:p>
        </w:tc>
        <w:tc>
          <w:tcPr>
            <w:tcW w:type="dxa" w:w="2016"/>
          </w:tcPr>
          <w:p>
            <w:r>
              <w:t>6</w:t>
            </w:r>
          </w:p>
        </w:tc>
      </w:tr>
      <w:tr>
        <w:tc>
          <w:tcPr>
            <w:tcW w:type="dxa" w:w="2016"/>
          </w:tcPr>
          <w:p>
            <w:r>
              <w:t>has_diabetes</w:t>
            </w:r>
          </w:p>
        </w:tc>
        <w:tc>
          <w:tcPr>
            <w:tcW w:type="dxa" w:w="2016"/>
          </w:tcPr>
          <w:p>
            <w:r>
              <w:t>gen_health</w:t>
            </w:r>
          </w:p>
        </w:tc>
        <w:tc>
          <w:tcPr>
            <w:tcW w:type="dxa" w:w="2016"/>
          </w:tcPr>
          <w:p>
            <w:r>
              <w:t>0.1007</w:t>
            </w:r>
          </w:p>
        </w:tc>
        <w:tc>
          <w:tcPr>
            <w:tcW w:type="dxa" w:w="2016"/>
          </w:tcPr>
          <w:p>
            <w:r>
              <w:t>0.0096</w:t>
            </w:r>
          </w:p>
        </w:tc>
        <w:tc>
          <w:tcPr>
            <w:tcW w:type="dxa" w:w="2016"/>
          </w:tcPr>
          <w:p>
            <w:r>
              <w:t>1</w:t>
            </w:r>
          </w:p>
        </w:tc>
      </w:tr>
      <w:tr>
        <w:tc>
          <w:tcPr>
            <w:tcW w:type="dxa" w:w="2016"/>
          </w:tcPr>
          <w:p>
            <w:r>
              <w:t>has_diabetes</w:t>
            </w:r>
          </w:p>
        </w:tc>
        <w:tc>
          <w:tcPr>
            <w:tcW w:type="dxa" w:w="2016"/>
          </w:tcPr>
          <w:p>
            <w:r>
              <w:t>mental_health_days</w:t>
            </w:r>
          </w:p>
        </w:tc>
        <w:tc>
          <w:tcPr>
            <w:tcW w:type="dxa" w:w="2016"/>
          </w:tcPr>
          <w:p>
            <w:r>
              <w:t>0.0003</w:t>
            </w:r>
          </w:p>
        </w:tc>
        <w:tc>
          <w:tcPr>
            <w:tcW w:type="dxa" w:w="2016"/>
          </w:tcPr>
          <w:p>
            <w:r>
              <w:t>0.0004</w:t>
            </w:r>
          </w:p>
        </w:tc>
        <w:tc>
          <w:tcPr>
            <w:tcW w:type="dxa" w:w="2016"/>
          </w:tcPr>
          <w:p>
            <w:r>
              <w:t>13</w:t>
            </w:r>
          </w:p>
        </w:tc>
      </w:tr>
      <w:tr>
        <w:tc>
          <w:tcPr>
            <w:tcW w:type="dxa" w:w="2016"/>
          </w:tcPr>
          <w:p>
            <w:r>
              <w:t>has_diabetes</w:t>
            </w:r>
          </w:p>
        </w:tc>
        <w:tc>
          <w:tcPr>
            <w:tcW w:type="dxa" w:w="2016"/>
          </w:tcPr>
          <w:p>
            <w:r>
              <w:t>phys_health_days</w:t>
            </w:r>
          </w:p>
        </w:tc>
        <w:tc>
          <w:tcPr>
            <w:tcW w:type="dxa" w:w="2016"/>
          </w:tcPr>
          <w:p>
            <w:r>
              <w:t>0.0007</w:t>
            </w:r>
          </w:p>
        </w:tc>
        <w:tc>
          <w:tcPr>
            <w:tcW w:type="dxa" w:w="2016"/>
          </w:tcPr>
          <w:p>
            <w:r>
              <w:t>0.0009</w:t>
            </w:r>
          </w:p>
        </w:tc>
        <w:tc>
          <w:tcPr>
            <w:tcW w:type="dxa" w:w="2016"/>
          </w:tcPr>
          <w:p>
            <w:r>
              <w:t>11</w:t>
            </w:r>
          </w:p>
        </w:tc>
      </w:tr>
      <w:tr>
        <w:tc>
          <w:tcPr>
            <w:tcW w:type="dxa" w:w="2016"/>
          </w:tcPr>
          <w:p>
            <w:r>
              <w:t>has_diabetes</w:t>
            </w:r>
          </w:p>
        </w:tc>
        <w:tc>
          <w:tcPr>
            <w:tcW w:type="dxa" w:w="2016"/>
          </w:tcPr>
          <w:p>
            <w:r>
              <w:t>difficulty_walking</w:t>
            </w:r>
          </w:p>
        </w:tc>
        <w:tc>
          <w:tcPr>
            <w:tcW w:type="dxa" w:w="2016"/>
          </w:tcPr>
          <w:p>
            <w:r>
              <w:t>0.0013</w:t>
            </w:r>
          </w:p>
        </w:tc>
        <w:tc>
          <w:tcPr>
            <w:tcW w:type="dxa" w:w="2016"/>
          </w:tcPr>
          <w:p>
            <w:r>
              <w:t>0.0016</w:t>
            </w:r>
          </w:p>
        </w:tc>
        <w:tc>
          <w:tcPr>
            <w:tcW w:type="dxa" w:w="2016"/>
          </w:tcPr>
          <w:p>
            <w:r>
              <w:t>10</w:t>
            </w:r>
          </w:p>
        </w:tc>
      </w:tr>
      <w:tr>
        <w:tc>
          <w:tcPr>
            <w:tcW w:type="dxa" w:w="2016"/>
          </w:tcPr>
          <w:p>
            <w:r>
              <w:t>has_diabetes</w:t>
            </w:r>
          </w:p>
        </w:tc>
        <w:tc>
          <w:tcPr>
            <w:tcW w:type="dxa" w:w="2016"/>
          </w:tcPr>
          <w:p>
            <w:r>
              <w:t>education</w:t>
            </w:r>
          </w:p>
        </w:tc>
        <w:tc>
          <w:tcPr>
            <w:tcW w:type="dxa" w:w="2016"/>
          </w:tcPr>
          <w:p>
            <w:r>
              <w:t>-0.0004</w:t>
            </w:r>
          </w:p>
        </w:tc>
        <w:tc>
          <w:tcPr>
            <w:tcW w:type="dxa" w:w="2016"/>
          </w:tcPr>
          <w:p>
            <w:r>
              <w:t>0.0014</w:t>
            </w:r>
          </w:p>
        </w:tc>
        <w:tc>
          <w:tcPr>
            <w:tcW w:type="dxa" w:w="2016"/>
          </w:tcPr>
          <w:p>
            <w:r>
              <w:t>19</w:t>
            </w:r>
          </w:p>
        </w:tc>
      </w:tr>
      <w:tr>
        <w:tc>
          <w:tcPr>
            <w:tcW w:type="dxa" w:w="2016"/>
          </w:tcPr>
          <w:p>
            <w:r>
              <w:t>has_diabetes</w:t>
            </w:r>
          </w:p>
        </w:tc>
        <w:tc>
          <w:tcPr>
            <w:tcW w:type="dxa" w:w="2016"/>
          </w:tcPr>
          <w:p>
            <w:r>
              <w:t>income_band</w:t>
            </w:r>
          </w:p>
        </w:tc>
        <w:tc>
          <w:tcPr>
            <w:tcW w:type="dxa" w:w="2016"/>
          </w:tcPr>
          <w:p>
            <w:r>
              <w:t>0.0038</w:t>
            </w:r>
          </w:p>
        </w:tc>
        <w:tc>
          <w:tcPr>
            <w:tcW w:type="dxa" w:w="2016"/>
          </w:tcPr>
          <w:p>
            <w:r>
              <w:t>0.0032</w:t>
            </w:r>
          </w:p>
        </w:tc>
        <w:tc>
          <w:tcPr>
            <w:tcW w:type="dxa" w:w="2016"/>
          </w:tcPr>
          <w:p>
            <w:r>
              <w:t>9</w:t>
            </w:r>
          </w:p>
        </w:tc>
      </w:tr>
      <w:tr>
        <w:tc>
          <w:tcPr>
            <w:tcW w:type="dxa" w:w="2016"/>
          </w:tcPr>
          <w:p>
            <w:r>
              <w:t>has_diabetes</w:t>
            </w:r>
          </w:p>
        </w:tc>
        <w:tc>
          <w:tcPr>
            <w:tcW w:type="dxa" w:w="2016"/>
          </w:tcPr>
          <w:p>
            <w:r>
              <w:t>has_coverage</w:t>
            </w:r>
          </w:p>
        </w:tc>
        <w:tc>
          <w:tcPr>
            <w:tcW w:type="dxa" w:w="2016"/>
          </w:tcPr>
          <w:p>
            <w:r>
              <w:t>1.10e-05</w:t>
            </w:r>
          </w:p>
        </w:tc>
        <w:tc>
          <w:tcPr>
            <w:tcW w:type="dxa" w:w="2016"/>
          </w:tcPr>
          <w:p>
            <w:r>
              <w:t>0.0004</w:t>
            </w:r>
          </w:p>
        </w:tc>
        <w:tc>
          <w:tcPr>
            <w:tcW w:type="dxa" w:w="2016"/>
          </w:tcPr>
          <w:p>
            <w:r>
              <w:t>16</w:t>
            </w:r>
          </w:p>
        </w:tc>
      </w:tr>
      <w:tr>
        <w:tc>
          <w:tcPr>
            <w:tcW w:type="dxa" w:w="2016"/>
          </w:tcPr>
          <w:p>
            <w:r>
              <w:t>has_diabetes</w:t>
            </w:r>
          </w:p>
        </w:tc>
        <w:tc>
          <w:tcPr>
            <w:tcW w:type="dxa" w:w="2016"/>
          </w:tcPr>
          <w:p>
            <w:r>
              <w:t>skipped_care_cost</w:t>
            </w:r>
          </w:p>
        </w:tc>
        <w:tc>
          <w:tcPr>
            <w:tcW w:type="dxa" w:w="2016"/>
          </w:tcPr>
          <w:p>
            <w:r>
              <w:t>7.64e-05</w:t>
            </w:r>
          </w:p>
        </w:tc>
        <w:tc>
          <w:tcPr>
            <w:tcW w:type="dxa" w:w="2016"/>
          </w:tcPr>
          <w:p>
            <w:r>
              <w:t>0.0003</w:t>
            </w:r>
          </w:p>
        </w:tc>
        <w:tc>
          <w:tcPr>
            <w:tcW w:type="dxa" w:w="2016"/>
          </w:tcPr>
          <w:p>
            <w:r>
              <w:t>14</w:t>
            </w:r>
          </w:p>
        </w:tc>
      </w:tr>
      <w:tr>
        <w:tc>
          <w:tcPr>
            <w:tcW w:type="dxa" w:w="2016"/>
          </w:tcPr>
          <w:p>
            <w:r>
              <w:t>has_stroke</w:t>
            </w:r>
          </w:p>
        </w:tc>
        <w:tc>
          <w:tcPr>
            <w:tcW w:type="dxa" w:w="2016"/>
          </w:tcPr>
          <w:p>
            <w:r>
              <w:t>age_band</w:t>
            </w:r>
          </w:p>
        </w:tc>
        <w:tc>
          <w:tcPr>
            <w:tcW w:type="dxa" w:w="2016"/>
          </w:tcPr>
          <w:p>
            <w:r>
              <w:t>0.0251</w:t>
            </w:r>
          </w:p>
        </w:tc>
        <w:tc>
          <w:tcPr>
            <w:tcW w:type="dxa" w:w="2016"/>
          </w:tcPr>
          <w:p>
            <w:r>
              <w:t>0.0148</w:t>
            </w:r>
          </w:p>
        </w:tc>
        <w:tc>
          <w:tcPr>
            <w:tcW w:type="dxa" w:w="2016"/>
          </w:tcPr>
          <w:p>
            <w:r>
              <w:t>2</w:t>
            </w:r>
          </w:p>
        </w:tc>
      </w:tr>
      <w:tr>
        <w:tc>
          <w:tcPr>
            <w:tcW w:type="dxa" w:w="2016"/>
          </w:tcPr>
          <w:p>
            <w:r>
              <w:t>has_stroke</w:t>
            </w:r>
          </w:p>
        </w:tc>
        <w:tc>
          <w:tcPr>
            <w:tcW w:type="dxa" w:w="2016"/>
          </w:tcPr>
          <w:p>
            <w:r>
              <w:t>sex</w:t>
            </w:r>
          </w:p>
        </w:tc>
        <w:tc>
          <w:tcPr>
            <w:tcW w:type="dxa" w:w="2016"/>
          </w:tcPr>
          <w:p>
            <w:r>
              <w:t>0.0009</w:t>
            </w:r>
          </w:p>
        </w:tc>
        <w:tc>
          <w:tcPr>
            <w:tcW w:type="dxa" w:w="2016"/>
          </w:tcPr>
          <w:p>
            <w:r>
              <w:t>0.0044</w:t>
            </w:r>
          </w:p>
        </w:tc>
        <w:tc>
          <w:tcPr>
            <w:tcW w:type="dxa" w:w="2016"/>
          </w:tcPr>
          <w:p>
            <w:r>
              <w:t>10</w:t>
            </w:r>
          </w:p>
        </w:tc>
      </w:tr>
      <w:tr>
        <w:tc>
          <w:tcPr>
            <w:tcW w:type="dxa" w:w="2016"/>
          </w:tcPr>
          <w:p>
            <w:r>
              <w:t>has_stroke</w:t>
            </w:r>
          </w:p>
        </w:tc>
        <w:tc>
          <w:tcPr>
            <w:tcW w:type="dxa" w:w="2016"/>
          </w:tcPr>
          <w:p>
            <w:r>
              <w:t>bmi</w:t>
            </w:r>
          </w:p>
        </w:tc>
        <w:tc>
          <w:tcPr>
            <w:tcW w:type="dxa" w:w="2016"/>
          </w:tcPr>
          <w:p>
            <w:r>
              <w:t>0.0031</w:t>
            </w:r>
          </w:p>
        </w:tc>
        <w:tc>
          <w:tcPr>
            <w:tcW w:type="dxa" w:w="2016"/>
          </w:tcPr>
          <w:p>
            <w:r>
              <w:t>0.0029</w:t>
            </w:r>
          </w:p>
        </w:tc>
        <w:tc>
          <w:tcPr>
            <w:tcW w:type="dxa" w:w="2016"/>
          </w:tcPr>
          <w:p>
            <w:r>
              <w:t>7</w:t>
            </w:r>
          </w:p>
        </w:tc>
      </w:tr>
      <w:tr>
        <w:tc>
          <w:tcPr>
            <w:tcW w:type="dxa" w:w="2016"/>
          </w:tcPr>
          <w:p>
            <w:r>
              <w:t>has_stroke</w:t>
            </w:r>
          </w:p>
        </w:tc>
        <w:tc>
          <w:tcPr>
            <w:tcW w:type="dxa" w:w="2016"/>
          </w:tcPr>
          <w:p>
            <w:r>
              <w:t>high_bp</w:t>
            </w:r>
          </w:p>
        </w:tc>
        <w:tc>
          <w:tcPr>
            <w:tcW w:type="dxa" w:w="2016"/>
          </w:tcPr>
          <w:p>
            <w:r>
              <w:t>0.0118</w:t>
            </w:r>
          </w:p>
        </w:tc>
        <w:tc>
          <w:tcPr>
            <w:tcW w:type="dxa" w:w="2016"/>
          </w:tcPr>
          <w:p>
            <w:r>
              <w:t>0.0102</w:t>
            </w:r>
          </w:p>
        </w:tc>
        <w:tc>
          <w:tcPr>
            <w:tcW w:type="dxa" w:w="2016"/>
          </w:tcPr>
          <w:p>
            <w:r>
              <w:t>5</w:t>
            </w:r>
          </w:p>
        </w:tc>
      </w:tr>
      <w:tr>
        <w:tc>
          <w:tcPr>
            <w:tcW w:type="dxa" w:w="2016"/>
          </w:tcPr>
          <w:p>
            <w:r>
              <w:t>has_stroke</w:t>
            </w:r>
          </w:p>
        </w:tc>
        <w:tc>
          <w:tcPr>
            <w:tcW w:type="dxa" w:w="2016"/>
          </w:tcPr>
          <w:p>
            <w:r>
              <w:t>high_chol</w:t>
            </w:r>
          </w:p>
        </w:tc>
        <w:tc>
          <w:tcPr>
            <w:tcW w:type="dxa" w:w="2016"/>
          </w:tcPr>
          <w:p>
            <w:r>
              <w:t>0.0077</w:t>
            </w:r>
          </w:p>
        </w:tc>
        <w:tc>
          <w:tcPr>
            <w:tcW w:type="dxa" w:w="2016"/>
          </w:tcPr>
          <w:p>
            <w:r>
              <w:t>0.0058</w:t>
            </w:r>
          </w:p>
        </w:tc>
        <w:tc>
          <w:tcPr>
            <w:tcW w:type="dxa" w:w="2016"/>
          </w:tcPr>
          <w:p>
            <w:r>
              <w:t>6</w:t>
            </w:r>
          </w:p>
        </w:tc>
      </w:tr>
      <w:tr>
        <w:tc>
          <w:tcPr>
            <w:tcW w:type="dxa" w:w="2016"/>
          </w:tcPr>
          <w:p>
            <w:r>
              <w:t>has_stroke</w:t>
            </w:r>
          </w:p>
        </w:tc>
        <w:tc>
          <w:tcPr>
            <w:tcW w:type="dxa" w:w="2016"/>
          </w:tcPr>
          <w:p>
            <w:r>
              <w:t>chol_checked</w:t>
            </w:r>
          </w:p>
        </w:tc>
        <w:tc>
          <w:tcPr>
            <w:tcW w:type="dxa" w:w="2016"/>
          </w:tcPr>
          <w:p>
            <w:r>
              <w:t>0.0008</w:t>
            </w:r>
          </w:p>
        </w:tc>
        <w:tc>
          <w:tcPr>
            <w:tcW w:type="dxa" w:w="2016"/>
          </w:tcPr>
          <w:p>
            <w:r>
              <w:t>0.0014</w:t>
            </w:r>
          </w:p>
        </w:tc>
        <w:tc>
          <w:tcPr>
            <w:tcW w:type="dxa" w:w="2016"/>
          </w:tcPr>
          <w:p>
            <w:r>
              <w:t>11</w:t>
            </w:r>
          </w:p>
        </w:tc>
      </w:tr>
      <w:tr>
        <w:tc>
          <w:tcPr>
            <w:tcW w:type="dxa" w:w="2016"/>
          </w:tcPr>
          <w:p>
            <w:r>
              <w:t>has_stroke</w:t>
            </w:r>
          </w:p>
        </w:tc>
        <w:tc>
          <w:tcPr>
            <w:tcW w:type="dxa" w:w="2016"/>
          </w:tcPr>
          <w:p>
            <w:r>
              <w:t>smoker</w:t>
            </w:r>
          </w:p>
        </w:tc>
        <w:tc>
          <w:tcPr>
            <w:tcW w:type="dxa" w:w="2016"/>
          </w:tcPr>
          <w:p>
            <w:r>
              <w:t>0.0021</w:t>
            </w:r>
          </w:p>
        </w:tc>
        <w:tc>
          <w:tcPr>
            <w:tcW w:type="dxa" w:w="2016"/>
          </w:tcPr>
          <w:p>
            <w:r>
              <w:t>0.0064</w:t>
            </w:r>
          </w:p>
        </w:tc>
        <w:tc>
          <w:tcPr>
            <w:tcW w:type="dxa" w:w="2016"/>
          </w:tcPr>
          <w:p>
            <w:r>
              <w:t>8</w:t>
            </w:r>
          </w:p>
        </w:tc>
      </w:tr>
      <w:tr>
        <w:tc>
          <w:tcPr>
            <w:tcW w:type="dxa" w:w="2016"/>
          </w:tcPr>
          <w:p>
            <w:r>
              <w:t>has_stroke</w:t>
            </w:r>
          </w:p>
        </w:tc>
        <w:tc>
          <w:tcPr>
            <w:tcW w:type="dxa" w:w="2016"/>
          </w:tcPr>
          <w:p>
            <w:r>
              <w:t>phys_activity</w:t>
            </w:r>
          </w:p>
        </w:tc>
        <w:tc>
          <w:tcPr>
            <w:tcW w:type="dxa" w:w="2016"/>
          </w:tcPr>
          <w:p>
            <w:r>
              <w:t>-0.0002</w:t>
            </w:r>
          </w:p>
        </w:tc>
        <w:tc>
          <w:tcPr>
            <w:tcW w:type="dxa" w:w="2016"/>
          </w:tcPr>
          <w:p>
            <w:r>
              <w:t>0.0005</w:t>
            </w:r>
          </w:p>
        </w:tc>
        <w:tc>
          <w:tcPr>
            <w:tcW w:type="dxa" w:w="2016"/>
          </w:tcPr>
          <w:p>
            <w:r>
              <w:t>15</w:t>
            </w:r>
          </w:p>
        </w:tc>
      </w:tr>
      <w:tr>
        <w:tc>
          <w:tcPr>
            <w:tcW w:type="dxa" w:w="2016"/>
          </w:tcPr>
          <w:p>
            <w:r>
              <w:t>has_stroke</w:t>
            </w:r>
          </w:p>
        </w:tc>
        <w:tc>
          <w:tcPr>
            <w:tcW w:type="dxa" w:w="2016"/>
          </w:tcPr>
          <w:p>
            <w:r>
              <w:t>eats_fruit</w:t>
            </w:r>
          </w:p>
        </w:tc>
        <w:tc>
          <w:tcPr>
            <w:tcW w:type="dxa" w:w="2016"/>
          </w:tcPr>
          <w:p>
            <w:r>
              <w:t>-0.0016</w:t>
            </w:r>
          </w:p>
        </w:tc>
        <w:tc>
          <w:tcPr>
            <w:tcW w:type="dxa" w:w="2016"/>
          </w:tcPr>
          <w:p>
            <w:r>
              <w:t>0.0013</w:t>
            </w:r>
          </w:p>
        </w:tc>
        <w:tc>
          <w:tcPr>
            <w:tcW w:type="dxa" w:w="2016"/>
          </w:tcPr>
          <w:p>
            <w:r>
              <w:t>18</w:t>
            </w:r>
          </w:p>
        </w:tc>
      </w:tr>
      <w:tr>
        <w:tc>
          <w:tcPr>
            <w:tcW w:type="dxa" w:w="2016"/>
          </w:tcPr>
          <w:p>
            <w:r>
              <w:t>has_stroke</w:t>
            </w:r>
          </w:p>
        </w:tc>
        <w:tc>
          <w:tcPr>
            <w:tcW w:type="dxa" w:w="2016"/>
          </w:tcPr>
          <w:p>
            <w:r>
              <w:t>eats_veg</w:t>
            </w:r>
          </w:p>
        </w:tc>
        <w:tc>
          <w:tcPr>
            <w:tcW w:type="dxa" w:w="2016"/>
          </w:tcPr>
          <w:p>
            <w:r>
              <w:t>0.0021</w:t>
            </w:r>
          </w:p>
        </w:tc>
        <w:tc>
          <w:tcPr>
            <w:tcW w:type="dxa" w:w="2016"/>
          </w:tcPr>
          <w:p>
            <w:r>
              <w:t>0.0026</w:t>
            </w:r>
          </w:p>
        </w:tc>
        <w:tc>
          <w:tcPr>
            <w:tcW w:type="dxa" w:w="2016"/>
          </w:tcPr>
          <w:p>
            <w:r>
              <w:t>9</w:t>
            </w:r>
          </w:p>
        </w:tc>
      </w:tr>
      <w:tr>
        <w:tc>
          <w:tcPr>
            <w:tcW w:type="dxa" w:w="2016"/>
          </w:tcPr>
          <w:p>
            <w:r>
              <w:t>has_stroke</w:t>
            </w:r>
          </w:p>
        </w:tc>
        <w:tc>
          <w:tcPr>
            <w:tcW w:type="dxa" w:w="2016"/>
          </w:tcPr>
          <w:p>
            <w:r>
              <w:t>heavy_alcohol</w:t>
            </w:r>
          </w:p>
        </w:tc>
        <w:tc>
          <w:tcPr>
            <w:tcW w:type="dxa" w:w="2016"/>
          </w:tcPr>
          <w:p>
            <w:r>
              <w:t>-3.15e-05</w:t>
            </w:r>
          </w:p>
        </w:tc>
        <w:tc>
          <w:tcPr>
            <w:tcW w:type="dxa" w:w="2016"/>
          </w:tcPr>
          <w:p>
            <w:r>
              <w:t>0.0013</w:t>
            </w:r>
          </w:p>
        </w:tc>
        <w:tc>
          <w:tcPr>
            <w:tcW w:type="dxa" w:w="2016"/>
          </w:tcPr>
          <w:p>
            <w:r>
              <w:t>14</w:t>
            </w:r>
          </w:p>
        </w:tc>
      </w:tr>
      <w:tr>
        <w:tc>
          <w:tcPr>
            <w:tcW w:type="dxa" w:w="2016"/>
          </w:tcPr>
          <w:p>
            <w:r>
              <w:t>has_stroke</w:t>
            </w:r>
          </w:p>
        </w:tc>
        <w:tc>
          <w:tcPr>
            <w:tcW w:type="dxa" w:w="2016"/>
          </w:tcPr>
          <w:p>
            <w:r>
              <w:t>gen_health</w:t>
            </w:r>
          </w:p>
        </w:tc>
        <w:tc>
          <w:tcPr>
            <w:tcW w:type="dxa" w:w="2016"/>
          </w:tcPr>
          <w:p>
            <w:r>
              <w:t>0.0369</w:t>
            </w:r>
          </w:p>
        </w:tc>
        <w:tc>
          <w:tcPr>
            <w:tcW w:type="dxa" w:w="2016"/>
          </w:tcPr>
          <w:p>
            <w:r>
              <w:t>0.0095</w:t>
            </w:r>
          </w:p>
        </w:tc>
        <w:tc>
          <w:tcPr>
            <w:tcW w:type="dxa" w:w="2016"/>
          </w:tcPr>
          <w:p>
            <w:r>
              <w:t>1</w:t>
            </w:r>
          </w:p>
        </w:tc>
      </w:tr>
      <w:tr>
        <w:tc>
          <w:tcPr>
            <w:tcW w:type="dxa" w:w="2016"/>
          </w:tcPr>
          <w:p>
            <w:r>
              <w:t>has_stroke</w:t>
            </w:r>
          </w:p>
        </w:tc>
        <w:tc>
          <w:tcPr>
            <w:tcW w:type="dxa" w:w="2016"/>
          </w:tcPr>
          <w:p>
            <w:r>
              <w:t>mental_health_days</w:t>
            </w:r>
          </w:p>
        </w:tc>
        <w:tc>
          <w:tcPr>
            <w:tcW w:type="dxa" w:w="2016"/>
          </w:tcPr>
          <w:p>
            <w:r>
              <w:t>-0.0015</w:t>
            </w:r>
          </w:p>
        </w:tc>
        <w:tc>
          <w:tcPr>
            <w:tcW w:type="dxa" w:w="2016"/>
          </w:tcPr>
          <w:p>
            <w:r>
              <w:t>0.0037</w:t>
            </w:r>
          </w:p>
        </w:tc>
        <w:tc>
          <w:tcPr>
            <w:tcW w:type="dxa" w:w="2016"/>
          </w:tcPr>
          <w:p>
            <w:r>
              <w:t>17</w:t>
            </w:r>
          </w:p>
        </w:tc>
      </w:tr>
      <w:tr>
        <w:tc>
          <w:tcPr>
            <w:tcW w:type="dxa" w:w="2016"/>
          </w:tcPr>
          <w:p>
            <w:r>
              <w:t>has_stroke</w:t>
            </w:r>
          </w:p>
        </w:tc>
        <w:tc>
          <w:tcPr>
            <w:tcW w:type="dxa" w:w="2016"/>
          </w:tcPr>
          <w:p>
            <w:r>
              <w:t>phys_health_days</w:t>
            </w:r>
          </w:p>
        </w:tc>
        <w:tc>
          <w:tcPr>
            <w:tcW w:type="dxa" w:w="2016"/>
          </w:tcPr>
          <w:p>
            <w:r>
              <w:t>6.61e-05</w:t>
            </w:r>
          </w:p>
        </w:tc>
        <w:tc>
          <w:tcPr>
            <w:tcW w:type="dxa" w:w="2016"/>
          </w:tcPr>
          <w:p>
            <w:r>
              <w:t>0.0035</w:t>
            </w:r>
          </w:p>
        </w:tc>
        <w:tc>
          <w:tcPr>
            <w:tcW w:type="dxa" w:w="2016"/>
          </w:tcPr>
          <w:p>
            <w:r>
              <w:t>13</w:t>
            </w:r>
          </w:p>
        </w:tc>
      </w:tr>
      <w:tr>
        <w:tc>
          <w:tcPr>
            <w:tcW w:type="dxa" w:w="2016"/>
          </w:tcPr>
          <w:p>
            <w:r>
              <w:t>has_stroke</w:t>
            </w:r>
          </w:p>
        </w:tc>
        <w:tc>
          <w:tcPr>
            <w:tcW w:type="dxa" w:w="2016"/>
          </w:tcPr>
          <w:p>
            <w:r>
              <w:t>difficulty_walking</w:t>
            </w:r>
          </w:p>
        </w:tc>
        <w:tc>
          <w:tcPr>
            <w:tcW w:type="dxa" w:w="2016"/>
          </w:tcPr>
          <w:p>
            <w:r>
              <w:t>0.0146</w:t>
            </w:r>
          </w:p>
        </w:tc>
        <w:tc>
          <w:tcPr>
            <w:tcW w:type="dxa" w:w="2016"/>
          </w:tcPr>
          <w:p>
            <w:r>
              <w:t>0.0102</w:t>
            </w:r>
          </w:p>
        </w:tc>
        <w:tc>
          <w:tcPr>
            <w:tcW w:type="dxa" w:w="2016"/>
          </w:tcPr>
          <w:p>
            <w:r>
              <w:t>3</w:t>
            </w:r>
          </w:p>
        </w:tc>
      </w:tr>
      <w:tr>
        <w:tc>
          <w:tcPr>
            <w:tcW w:type="dxa" w:w="2016"/>
          </w:tcPr>
          <w:p>
            <w:r>
              <w:t>has_stroke</w:t>
            </w:r>
          </w:p>
        </w:tc>
        <w:tc>
          <w:tcPr>
            <w:tcW w:type="dxa" w:w="2016"/>
          </w:tcPr>
          <w:p>
            <w:r>
              <w:t>education</w:t>
            </w:r>
          </w:p>
        </w:tc>
        <w:tc>
          <w:tcPr>
            <w:tcW w:type="dxa" w:w="2016"/>
          </w:tcPr>
          <w:p>
            <w:r>
              <w:t>-0.0027</w:t>
            </w:r>
          </w:p>
        </w:tc>
        <w:tc>
          <w:tcPr>
            <w:tcW w:type="dxa" w:w="2016"/>
          </w:tcPr>
          <w:p>
            <w:r>
              <w:t>0.0026</w:t>
            </w:r>
          </w:p>
        </w:tc>
        <w:tc>
          <w:tcPr>
            <w:tcW w:type="dxa" w:w="2016"/>
          </w:tcPr>
          <w:p>
            <w:r>
              <w:t>19</w:t>
            </w:r>
          </w:p>
        </w:tc>
      </w:tr>
      <w:tr>
        <w:tc>
          <w:tcPr>
            <w:tcW w:type="dxa" w:w="2016"/>
          </w:tcPr>
          <w:p>
            <w:r>
              <w:t>has_stroke</w:t>
            </w:r>
          </w:p>
        </w:tc>
        <w:tc>
          <w:tcPr>
            <w:tcW w:type="dxa" w:w="2016"/>
          </w:tcPr>
          <w:p>
            <w:r>
              <w:t>income_band</w:t>
            </w:r>
          </w:p>
        </w:tc>
        <w:tc>
          <w:tcPr>
            <w:tcW w:type="dxa" w:w="2016"/>
          </w:tcPr>
          <w:p>
            <w:r>
              <w:t>0.0127</w:t>
            </w:r>
          </w:p>
        </w:tc>
        <w:tc>
          <w:tcPr>
            <w:tcW w:type="dxa" w:w="2016"/>
          </w:tcPr>
          <w:p>
            <w:r>
              <w:t>0.0115</w:t>
            </w:r>
          </w:p>
        </w:tc>
        <w:tc>
          <w:tcPr>
            <w:tcW w:type="dxa" w:w="2016"/>
          </w:tcPr>
          <w:p>
            <w:r>
              <w:t>4</w:t>
            </w:r>
          </w:p>
        </w:tc>
      </w:tr>
      <w:tr>
        <w:tc>
          <w:tcPr>
            <w:tcW w:type="dxa" w:w="2016"/>
          </w:tcPr>
          <w:p>
            <w:r>
              <w:t>has_stroke</w:t>
            </w:r>
          </w:p>
        </w:tc>
        <w:tc>
          <w:tcPr>
            <w:tcW w:type="dxa" w:w="2016"/>
          </w:tcPr>
          <w:p>
            <w:r>
              <w:t>has_coverage</w:t>
            </w:r>
          </w:p>
        </w:tc>
        <w:tc>
          <w:tcPr>
            <w:tcW w:type="dxa" w:w="2016"/>
          </w:tcPr>
          <w:p>
            <w:r>
              <w:t>-0.0005</w:t>
            </w:r>
          </w:p>
        </w:tc>
        <w:tc>
          <w:tcPr>
            <w:tcW w:type="dxa" w:w="2016"/>
          </w:tcPr>
          <w:p>
            <w:r>
              <w:t>0.0007</w:t>
            </w:r>
          </w:p>
        </w:tc>
        <w:tc>
          <w:tcPr>
            <w:tcW w:type="dxa" w:w="2016"/>
          </w:tcPr>
          <w:p>
            <w:r>
              <w:t>16</w:t>
            </w:r>
          </w:p>
        </w:tc>
      </w:tr>
      <w:tr>
        <w:tc>
          <w:tcPr>
            <w:tcW w:type="dxa" w:w="2016"/>
          </w:tcPr>
          <w:p>
            <w:r>
              <w:t>has_stroke</w:t>
            </w:r>
          </w:p>
        </w:tc>
        <w:tc>
          <w:tcPr>
            <w:tcW w:type="dxa" w:w="2016"/>
          </w:tcPr>
          <w:p>
            <w:r>
              <w:t>skipped_care_cost</w:t>
            </w:r>
          </w:p>
        </w:tc>
        <w:tc>
          <w:tcPr>
            <w:tcW w:type="dxa" w:w="2016"/>
          </w:tcPr>
          <w:p>
            <w:r>
              <w:t>0.0002</w:t>
            </w:r>
          </w:p>
        </w:tc>
        <w:tc>
          <w:tcPr>
            <w:tcW w:type="dxa" w:w="2016"/>
          </w:tcPr>
          <w:p>
            <w:r>
              <w:t>0.0038</w:t>
            </w:r>
          </w:p>
        </w:tc>
        <w:tc>
          <w:tcPr>
            <w:tcW w:type="dxa" w:w="2016"/>
          </w:tcPr>
          <w:p>
            <w:r>
              <w:t>12</w:t>
            </w:r>
          </w:p>
        </w:tc>
      </w:tr>
      <w:tr>
        <w:tc>
          <w:tcPr>
            <w:tcW w:type="dxa" w:w="2016"/>
          </w:tcPr>
          <w:p>
            <w:r>
              <w:t>has_cardiac</w:t>
            </w:r>
          </w:p>
        </w:tc>
        <w:tc>
          <w:tcPr>
            <w:tcW w:type="dxa" w:w="2016"/>
          </w:tcPr>
          <w:p>
            <w:r>
              <w:t>age_band</w:t>
            </w:r>
          </w:p>
        </w:tc>
        <w:tc>
          <w:tcPr>
            <w:tcW w:type="dxa" w:w="2016"/>
          </w:tcPr>
          <w:p>
            <w:r>
              <w:t>0.0985</w:t>
            </w:r>
          </w:p>
        </w:tc>
        <w:tc>
          <w:tcPr>
            <w:tcW w:type="dxa" w:w="2016"/>
          </w:tcPr>
          <w:p>
            <w:r>
              <w:t>0.0130</w:t>
            </w:r>
          </w:p>
        </w:tc>
        <w:tc>
          <w:tcPr>
            <w:tcW w:type="dxa" w:w="2016"/>
          </w:tcPr>
          <w:p>
            <w:r>
              <w:t>1</w:t>
            </w:r>
          </w:p>
        </w:tc>
      </w:tr>
      <w:tr>
        <w:tc>
          <w:tcPr>
            <w:tcW w:type="dxa" w:w="2016"/>
          </w:tcPr>
          <w:p>
            <w:r>
              <w:t>has_cardiac</w:t>
            </w:r>
          </w:p>
        </w:tc>
        <w:tc>
          <w:tcPr>
            <w:tcW w:type="dxa" w:w="2016"/>
          </w:tcPr>
          <w:p>
            <w:r>
              <w:t>sex</w:t>
            </w:r>
          </w:p>
        </w:tc>
        <w:tc>
          <w:tcPr>
            <w:tcW w:type="dxa" w:w="2016"/>
          </w:tcPr>
          <w:p>
            <w:r>
              <w:t>0.0405</w:t>
            </w:r>
          </w:p>
        </w:tc>
        <w:tc>
          <w:tcPr>
            <w:tcW w:type="dxa" w:w="2016"/>
          </w:tcPr>
          <w:p>
            <w:r>
              <w:t>0.0106</w:t>
            </w:r>
          </w:p>
        </w:tc>
        <w:tc>
          <w:tcPr>
            <w:tcW w:type="dxa" w:w="2016"/>
          </w:tcPr>
          <w:p>
            <w:r>
              <w:t>3</w:t>
            </w:r>
          </w:p>
        </w:tc>
      </w:tr>
      <w:tr>
        <w:tc>
          <w:tcPr>
            <w:tcW w:type="dxa" w:w="2016"/>
          </w:tcPr>
          <w:p>
            <w:r>
              <w:t>has_cardiac</w:t>
            </w:r>
          </w:p>
        </w:tc>
        <w:tc>
          <w:tcPr>
            <w:tcW w:type="dxa" w:w="2016"/>
          </w:tcPr>
          <w:p>
            <w:r>
              <w:t>bmi</w:t>
            </w:r>
          </w:p>
        </w:tc>
        <w:tc>
          <w:tcPr>
            <w:tcW w:type="dxa" w:w="2016"/>
          </w:tcPr>
          <w:p>
            <w:r>
              <w:t>-3.73e-05</w:t>
            </w:r>
          </w:p>
        </w:tc>
        <w:tc>
          <w:tcPr>
            <w:tcW w:type="dxa" w:w="2016"/>
          </w:tcPr>
          <w:p>
            <w:r>
              <w:t>0.0006</w:t>
            </w:r>
          </w:p>
        </w:tc>
        <w:tc>
          <w:tcPr>
            <w:tcW w:type="dxa" w:w="2016"/>
          </w:tcPr>
          <w:p>
            <w:r>
              <w:t>14</w:t>
            </w:r>
          </w:p>
        </w:tc>
      </w:tr>
      <w:tr>
        <w:tc>
          <w:tcPr>
            <w:tcW w:type="dxa" w:w="2016"/>
          </w:tcPr>
          <w:p>
            <w:r>
              <w:t>has_cardiac</w:t>
            </w:r>
          </w:p>
        </w:tc>
        <w:tc>
          <w:tcPr>
            <w:tcW w:type="dxa" w:w="2016"/>
          </w:tcPr>
          <w:p>
            <w:r>
              <w:t>high_bp</w:t>
            </w:r>
          </w:p>
        </w:tc>
        <w:tc>
          <w:tcPr>
            <w:tcW w:type="dxa" w:w="2016"/>
          </w:tcPr>
          <w:p>
            <w:r>
              <w:t>0.0182</w:t>
            </w:r>
          </w:p>
        </w:tc>
        <w:tc>
          <w:tcPr>
            <w:tcW w:type="dxa" w:w="2016"/>
          </w:tcPr>
          <w:p>
            <w:r>
              <w:t>0.0078</w:t>
            </w:r>
          </w:p>
        </w:tc>
        <w:tc>
          <w:tcPr>
            <w:tcW w:type="dxa" w:w="2016"/>
          </w:tcPr>
          <w:p>
            <w:r>
              <w:t>5</w:t>
            </w:r>
          </w:p>
        </w:tc>
      </w:tr>
      <w:tr>
        <w:tc>
          <w:tcPr>
            <w:tcW w:type="dxa" w:w="2016"/>
          </w:tcPr>
          <w:p>
            <w:r>
              <w:t>has_cardiac</w:t>
            </w:r>
          </w:p>
        </w:tc>
        <w:tc>
          <w:tcPr>
            <w:tcW w:type="dxa" w:w="2016"/>
          </w:tcPr>
          <w:p>
            <w:r>
              <w:t>high_chol</w:t>
            </w:r>
          </w:p>
        </w:tc>
        <w:tc>
          <w:tcPr>
            <w:tcW w:type="dxa" w:w="2016"/>
          </w:tcPr>
          <w:p>
            <w:r>
              <w:t>0.0299</w:t>
            </w:r>
          </w:p>
        </w:tc>
        <w:tc>
          <w:tcPr>
            <w:tcW w:type="dxa" w:w="2016"/>
          </w:tcPr>
          <w:p>
            <w:r>
              <w:t>0.0069</w:t>
            </w:r>
          </w:p>
        </w:tc>
        <w:tc>
          <w:tcPr>
            <w:tcW w:type="dxa" w:w="2016"/>
          </w:tcPr>
          <w:p>
            <w:r>
              <w:t>4</w:t>
            </w:r>
          </w:p>
        </w:tc>
      </w:tr>
      <w:tr>
        <w:tc>
          <w:tcPr>
            <w:tcW w:type="dxa" w:w="2016"/>
          </w:tcPr>
          <w:p>
            <w:r>
              <w:t>has_cardiac</w:t>
            </w:r>
          </w:p>
        </w:tc>
        <w:tc>
          <w:tcPr>
            <w:tcW w:type="dxa" w:w="2016"/>
          </w:tcPr>
          <w:p>
            <w:r>
              <w:t>chol_checked</w:t>
            </w:r>
          </w:p>
        </w:tc>
        <w:tc>
          <w:tcPr>
            <w:tcW w:type="dxa" w:w="2016"/>
          </w:tcPr>
          <w:p>
            <w:r>
              <w:t>0.0002</w:t>
            </w:r>
          </w:p>
        </w:tc>
        <w:tc>
          <w:tcPr>
            <w:tcW w:type="dxa" w:w="2016"/>
          </w:tcPr>
          <w:p>
            <w:r>
              <w:t>0.0023</w:t>
            </w:r>
          </w:p>
        </w:tc>
        <w:tc>
          <w:tcPr>
            <w:tcW w:type="dxa" w:w="2016"/>
          </w:tcPr>
          <w:p>
            <w:r>
              <w:t>12</w:t>
            </w:r>
          </w:p>
        </w:tc>
      </w:tr>
      <w:tr>
        <w:tc>
          <w:tcPr>
            <w:tcW w:type="dxa" w:w="2016"/>
          </w:tcPr>
          <w:p>
            <w:r>
              <w:t>has_cardiac</w:t>
            </w:r>
          </w:p>
        </w:tc>
        <w:tc>
          <w:tcPr>
            <w:tcW w:type="dxa" w:w="2016"/>
          </w:tcPr>
          <w:p>
            <w:r>
              <w:t>smoker</w:t>
            </w:r>
          </w:p>
        </w:tc>
        <w:tc>
          <w:tcPr>
            <w:tcW w:type="dxa" w:w="2016"/>
          </w:tcPr>
          <w:p>
            <w:r>
              <w:t>0.0076</w:t>
            </w:r>
          </w:p>
        </w:tc>
        <w:tc>
          <w:tcPr>
            <w:tcW w:type="dxa" w:w="2016"/>
          </w:tcPr>
          <w:p>
            <w:r>
              <w:t>0.0073</w:t>
            </w:r>
          </w:p>
        </w:tc>
        <w:tc>
          <w:tcPr>
            <w:tcW w:type="dxa" w:w="2016"/>
          </w:tcPr>
          <w:p>
            <w:r>
              <w:t>6</w:t>
            </w:r>
          </w:p>
        </w:tc>
      </w:tr>
      <w:tr>
        <w:tc>
          <w:tcPr>
            <w:tcW w:type="dxa" w:w="2016"/>
          </w:tcPr>
          <w:p>
            <w:r>
              <w:t>has_cardiac</w:t>
            </w:r>
          </w:p>
        </w:tc>
        <w:tc>
          <w:tcPr>
            <w:tcW w:type="dxa" w:w="2016"/>
          </w:tcPr>
          <w:p>
            <w:r>
              <w:t>phys_activity</w:t>
            </w:r>
          </w:p>
        </w:tc>
        <w:tc>
          <w:tcPr>
            <w:tcW w:type="dxa" w:w="2016"/>
          </w:tcPr>
          <w:p>
            <w:r>
              <w:t>-0.0003</w:t>
            </w:r>
          </w:p>
        </w:tc>
        <w:tc>
          <w:tcPr>
            <w:tcW w:type="dxa" w:w="2016"/>
          </w:tcPr>
          <w:p>
            <w:r>
              <w:t>0.0011</w:t>
            </w:r>
          </w:p>
        </w:tc>
        <w:tc>
          <w:tcPr>
            <w:tcW w:type="dxa" w:w="2016"/>
          </w:tcPr>
          <w:p>
            <w:r>
              <w:t>18</w:t>
            </w:r>
          </w:p>
        </w:tc>
      </w:tr>
      <w:tr>
        <w:tc>
          <w:tcPr>
            <w:tcW w:type="dxa" w:w="2016"/>
          </w:tcPr>
          <w:p>
            <w:r>
              <w:t>has_cardiac</w:t>
            </w:r>
          </w:p>
        </w:tc>
        <w:tc>
          <w:tcPr>
            <w:tcW w:type="dxa" w:w="2016"/>
          </w:tcPr>
          <w:p>
            <w:r>
              <w:t>eats_fruit</w:t>
            </w:r>
          </w:p>
        </w:tc>
        <w:tc>
          <w:tcPr>
            <w:tcW w:type="dxa" w:w="2016"/>
          </w:tcPr>
          <w:p>
            <w:r>
              <w:t>0.0001</w:t>
            </w:r>
          </w:p>
        </w:tc>
        <w:tc>
          <w:tcPr>
            <w:tcW w:type="dxa" w:w="2016"/>
          </w:tcPr>
          <w:p>
            <w:r>
              <w:t>0.0003</w:t>
            </w:r>
          </w:p>
        </w:tc>
        <w:tc>
          <w:tcPr>
            <w:tcW w:type="dxa" w:w="2016"/>
          </w:tcPr>
          <w:p>
            <w:r>
              <w:t>13</w:t>
            </w:r>
          </w:p>
        </w:tc>
      </w:tr>
      <w:tr>
        <w:tc>
          <w:tcPr>
            <w:tcW w:type="dxa" w:w="2016"/>
          </w:tcPr>
          <w:p>
            <w:r>
              <w:t>has_cardiac</w:t>
            </w:r>
          </w:p>
        </w:tc>
        <w:tc>
          <w:tcPr>
            <w:tcW w:type="dxa" w:w="2016"/>
          </w:tcPr>
          <w:p>
            <w:r>
              <w:t>eats_veg</w:t>
            </w:r>
          </w:p>
        </w:tc>
        <w:tc>
          <w:tcPr>
            <w:tcW w:type="dxa" w:w="2016"/>
          </w:tcPr>
          <w:p>
            <w:r>
              <w:t>0.0003</w:t>
            </w:r>
          </w:p>
        </w:tc>
        <w:tc>
          <w:tcPr>
            <w:tcW w:type="dxa" w:w="2016"/>
          </w:tcPr>
          <w:p>
            <w:r>
              <w:t>0.0004</w:t>
            </w:r>
          </w:p>
        </w:tc>
        <w:tc>
          <w:tcPr>
            <w:tcW w:type="dxa" w:w="2016"/>
          </w:tcPr>
          <w:p>
            <w:r>
              <w:t>11</w:t>
            </w:r>
          </w:p>
        </w:tc>
      </w:tr>
      <w:tr>
        <w:tc>
          <w:tcPr>
            <w:tcW w:type="dxa" w:w="2016"/>
          </w:tcPr>
          <w:p>
            <w:r>
              <w:t>has_cardiac</w:t>
            </w:r>
          </w:p>
        </w:tc>
        <w:tc>
          <w:tcPr>
            <w:tcW w:type="dxa" w:w="2016"/>
          </w:tcPr>
          <w:p>
            <w:r>
              <w:t>heavy_alcohol</w:t>
            </w:r>
          </w:p>
        </w:tc>
        <w:tc>
          <w:tcPr>
            <w:tcW w:type="dxa" w:w="2016"/>
          </w:tcPr>
          <w:p>
            <w:r>
              <w:t>0.0012</w:t>
            </w:r>
          </w:p>
        </w:tc>
        <w:tc>
          <w:tcPr>
            <w:tcW w:type="dxa" w:w="2016"/>
          </w:tcPr>
          <w:p>
            <w:r>
              <w:t>0.0014</w:t>
            </w:r>
          </w:p>
        </w:tc>
        <w:tc>
          <w:tcPr>
            <w:tcW w:type="dxa" w:w="2016"/>
          </w:tcPr>
          <w:p>
            <w:r>
              <w:t>9</w:t>
            </w:r>
          </w:p>
        </w:tc>
      </w:tr>
      <w:tr>
        <w:tc>
          <w:tcPr>
            <w:tcW w:type="dxa" w:w="2016"/>
          </w:tcPr>
          <w:p>
            <w:r>
              <w:t>has_cardiac</w:t>
            </w:r>
          </w:p>
        </w:tc>
        <w:tc>
          <w:tcPr>
            <w:tcW w:type="dxa" w:w="2016"/>
          </w:tcPr>
          <w:p>
            <w:r>
              <w:t>gen_health</w:t>
            </w:r>
          </w:p>
        </w:tc>
        <w:tc>
          <w:tcPr>
            <w:tcW w:type="dxa" w:w="2016"/>
          </w:tcPr>
          <w:p>
            <w:r>
              <w:t>0.0977</w:t>
            </w:r>
          </w:p>
        </w:tc>
        <w:tc>
          <w:tcPr>
            <w:tcW w:type="dxa" w:w="2016"/>
          </w:tcPr>
          <w:p>
            <w:r>
              <w:t>0.0153</w:t>
            </w:r>
          </w:p>
        </w:tc>
        <w:tc>
          <w:tcPr>
            <w:tcW w:type="dxa" w:w="2016"/>
          </w:tcPr>
          <w:p>
            <w:r>
              <w:t>2</w:t>
            </w:r>
          </w:p>
        </w:tc>
      </w:tr>
      <w:tr>
        <w:tc>
          <w:tcPr>
            <w:tcW w:type="dxa" w:w="2016"/>
          </w:tcPr>
          <w:p>
            <w:r>
              <w:t>has_cardiac</w:t>
            </w:r>
          </w:p>
        </w:tc>
        <w:tc>
          <w:tcPr>
            <w:tcW w:type="dxa" w:w="2016"/>
          </w:tcPr>
          <w:p>
            <w:r>
              <w:t>mental_health_days</w:t>
            </w:r>
          </w:p>
        </w:tc>
        <w:tc>
          <w:tcPr>
            <w:tcW w:type="dxa" w:w="2016"/>
          </w:tcPr>
          <w:p>
            <w:r>
              <w:t>-7.31e-05</w:t>
            </w:r>
          </w:p>
        </w:tc>
        <w:tc>
          <w:tcPr>
            <w:tcW w:type="dxa" w:w="2016"/>
          </w:tcPr>
          <w:p>
            <w:r>
              <w:t>0.0012</w:t>
            </w:r>
          </w:p>
        </w:tc>
        <w:tc>
          <w:tcPr>
            <w:tcW w:type="dxa" w:w="2016"/>
          </w:tcPr>
          <w:p>
            <w:r>
              <w:t>16</w:t>
            </w:r>
          </w:p>
        </w:tc>
      </w:tr>
      <w:tr>
        <w:tc>
          <w:tcPr>
            <w:tcW w:type="dxa" w:w="2016"/>
          </w:tcPr>
          <w:p>
            <w:r>
              <w:t>has_cardiac</w:t>
            </w:r>
          </w:p>
        </w:tc>
        <w:tc>
          <w:tcPr>
            <w:tcW w:type="dxa" w:w="2016"/>
          </w:tcPr>
          <w:p>
            <w:r>
              <w:t>phys_health_days</w:t>
            </w:r>
          </w:p>
        </w:tc>
        <w:tc>
          <w:tcPr>
            <w:tcW w:type="dxa" w:w="2016"/>
          </w:tcPr>
          <w:p>
            <w:r>
              <w:t>0.0003</w:t>
            </w:r>
          </w:p>
        </w:tc>
        <w:tc>
          <w:tcPr>
            <w:tcW w:type="dxa" w:w="2016"/>
          </w:tcPr>
          <w:p>
            <w:r>
              <w:t>0.0006</w:t>
            </w:r>
          </w:p>
        </w:tc>
        <w:tc>
          <w:tcPr>
            <w:tcW w:type="dxa" w:w="2016"/>
          </w:tcPr>
          <w:p>
            <w:r>
              <w:t>10</w:t>
            </w:r>
          </w:p>
        </w:tc>
      </w:tr>
      <w:tr>
        <w:tc>
          <w:tcPr>
            <w:tcW w:type="dxa" w:w="2016"/>
          </w:tcPr>
          <w:p>
            <w:r>
              <w:t>has_cardiac</w:t>
            </w:r>
          </w:p>
        </w:tc>
        <w:tc>
          <w:tcPr>
            <w:tcW w:type="dxa" w:w="2016"/>
          </w:tcPr>
          <w:p>
            <w:r>
              <w:t>difficulty_walking</w:t>
            </w:r>
          </w:p>
        </w:tc>
        <w:tc>
          <w:tcPr>
            <w:tcW w:type="dxa" w:w="2016"/>
          </w:tcPr>
          <w:p>
            <w:r>
              <w:t>0.0061</w:t>
            </w:r>
          </w:p>
        </w:tc>
        <w:tc>
          <w:tcPr>
            <w:tcW w:type="dxa" w:w="2016"/>
          </w:tcPr>
          <w:p>
            <w:r>
              <w:t>0.0036</w:t>
            </w:r>
          </w:p>
        </w:tc>
        <w:tc>
          <w:tcPr>
            <w:tcW w:type="dxa" w:w="2016"/>
          </w:tcPr>
          <w:p>
            <w:r>
              <w:t>7</w:t>
            </w:r>
          </w:p>
        </w:tc>
      </w:tr>
      <w:tr>
        <w:tc>
          <w:tcPr>
            <w:tcW w:type="dxa" w:w="2016"/>
          </w:tcPr>
          <w:p>
            <w:r>
              <w:t>has_cardiac</w:t>
            </w:r>
          </w:p>
        </w:tc>
        <w:tc>
          <w:tcPr>
            <w:tcW w:type="dxa" w:w="2016"/>
          </w:tcPr>
          <w:p>
            <w:r>
              <w:t>education</w:t>
            </w:r>
          </w:p>
        </w:tc>
        <w:tc>
          <w:tcPr>
            <w:tcW w:type="dxa" w:w="2016"/>
          </w:tcPr>
          <w:p>
            <w:r>
              <w:t>-0.0003</w:t>
            </w:r>
          </w:p>
        </w:tc>
        <w:tc>
          <w:tcPr>
            <w:tcW w:type="dxa" w:w="2016"/>
          </w:tcPr>
          <w:p>
            <w:r>
              <w:t>0.0016</w:t>
            </w:r>
          </w:p>
        </w:tc>
        <w:tc>
          <w:tcPr>
            <w:tcW w:type="dxa" w:w="2016"/>
          </w:tcPr>
          <w:p>
            <w:r>
              <w:t>17</w:t>
            </w:r>
          </w:p>
        </w:tc>
      </w:tr>
      <w:tr>
        <w:tc>
          <w:tcPr>
            <w:tcW w:type="dxa" w:w="2016"/>
          </w:tcPr>
          <w:p>
            <w:r>
              <w:t>has_cardiac</w:t>
            </w:r>
          </w:p>
        </w:tc>
        <w:tc>
          <w:tcPr>
            <w:tcW w:type="dxa" w:w="2016"/>
          </w:tcPr>
          <w:p>
            <w:r>
              <w:t>income_band</w:t>
            </w:r>
          </w:p>
        </w:tc>
        <w:tc>
          <w:tcPr>
            <w:tcW w:type="dxa" w:w="2016"/>
          </w:tcPr>
          <w:p>
            <w:r>
              <w:t>0.0035</w:t>
            </w:r>
          </w:p>
        </w:tc>
        <w:tc>
          <w:tcPr>
            <w:tcW w:type="dxa" w:w="2016"/>
          </w:tcPr>
          <w:p>
            <w:r>
              <w:t>0.0039</w:t>
            </w:r>
          </w:p>
        </w:tc>
        <w:tc>
          <w:tcPr>
            <w:tcW w:type="dxa" w:w="2016"/>
          </w:tcPr>
          <w:p>
            <w:r>
              <w:t>8</w:t>
            </w:r>
          </w:p>
        </w:tc>
      </w:tr>
      <w:tr>
        <w:tc>
          <w:tcPr>
            <w:tcW w:type="dxa" w:w="2016"/>
          </w:tcPr>
          <w:p>
            <w:r>
              <w:t>has_cardiac</w:t>
            </w:r>
          </w:p>
        </w:tc>
        <w:tc>
          <w:tcPr>
            <w:tcW w:type="dxa" w:w="2016"/>
          </w:tcPr>
          <w:p>
            <w:r>
              <w:t>has_coverage</w:t>
            </w:r>
          </w:p>
        </w:tc>
        <w:tc>
          <w:tcPr>
            <w:tcW w:type="dxa" w:w="2016"/>
          </w:tcPr>
          <w:p>
            <w:r>
              <w:t>-7.10e-05</w:t>
            </w:r>
          </w:p>
        </w:tc>
        <w:tc>
          <w:tcPr>
            <w:tcW w:type="dxa" w:w="2016"/>
          </w:tcPr>
          <w:p>
            <w:r>
              <w:t>0.0003</w:t>
            </w:r>
          </w:p>
        </w:tc>
        <w:tc>
          <w:tcPr>
            <w:tcW w:type="dxa" w:w="2016"/>
          </w:tcPr>
          <w:p>
            <w:r>
              <w:t>15</w:t>
            </w:r>
          </w:p>
        </w:tc>
      </w:tr>
      <w:tr>
        <w:tc>
          <w:tcPr>
            <w:tcW w:type="dxa" w:w="2016"/>
          </w:tcPr>
          <w:p>
            <w:r>
              <w:t>has_cardiac</w:t>
            </w:r>
          </w:p>
        </w:tc>
        <w:tc>
          <w:tcPr>
            <w:tcW w:type="dxa" w:w="2016"/>
          </w:tcPr>
          <w:p>
            <w:r>
              <w:t>skipped_care_cost</w:t>
            </w:r>
          </w:p>
        </w:tc>
        <w:tc>
          <w:tcPr>
            <w:tcW w:type="dxa" w:w="2016"/>
          </w:tcPr>
          <w:p>
            <w:r>
              <w:t>-0.0009</w:t>
            </w:r>
          </w:p>
        </w:tc>
        <w:tc>
          <w:tcPr>
            <w:tcW w:type="dxa" w:w="2016"/>
          </w:tcPr>
          <w:p>
            <w:r>
              <w:t>0.0034</w:t>
            </w:r>
          </w:p>
        </w:tc>
        <w:tc>
          <w:tcPr>
            <w:tcW w:type="dxa" w:w="2016"/>
          </w:tcPr>
          <w:p>
            <w:r>
              <w:t>19</w:t>
            </w:r>
          </w:p>
        </w:tc>
      </w:tr>
    </w:tbl>
    <w:p>
      <w:r>
        <w:t>Appendix table A7: rq2_adjusted_odds.csv</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trPr>
        <w:tc>
          <w:tcPr>
            <w:tcW w:type="dxa" w:w="1680"/>
          </w:tcPr>
          <w:p>
            <w:r>
              <w:t>outcome</w:t>
            </w:r>
          </w:p>
        </w:tc>
        <w:tc>
          <w:tcPr>
            <w:tcW w:type="dxa" w:w="1680"/>
          </w:tcPr>
          <w:p>
            <w:r>
              <w:t>term</w:t>
            </w:r>
          </w:p>
        </w:tc>
        <w:tc>
          <w:tcPr>
            <w:tcW w:type="dxa" w:w="1680"/>
          </w:tcPr>
          <w:p>
            <w:r>
              <w:t>odds_ratio</w:t>
            </w:r>
          </w:p>
        </w:tc>
        <w:tc>
          <w:tcPr>
            <w:tcW w:type="dxa" w:w="1680"/>
          </w:tcPr>
          <w:p>
            <w:r>
              <w:t>ci_low</w:t>
            </w:r>
          </w:p>
        </w:tc>
        <w:tc>
          <w:tcPr>
            <w:tcW w:type="dxa" w:w="1680"/>
          </w:tcPr>
          <w:p>
            <w:r>
              <w:t>ci_high</w:t>
            </w:r>
          </w:p>
        </w:tc>
        <w:tc>
          <w:tcPr>
            <w:tcW w:type="dxa" w:w="1680"/>
          </w:tcPr>
          <w:p>
            <w:r>
              <w:t>p_adj_bh</w:t>
            </w:r>
          </w:p>
        </w:tc>
      </w:tr>
      <w:tr>
        <w:tc>
          <w:tcPr>
            <w:tcW w:type="dxa" w:w="1680"/>
          </w:tcPr>
          <w:p>
            <w:r>
              <w:t>has_diabetes</w:t>
            </w:r>
          </w:p>
        </w:tc>
        <w:tc>
          <w:tcPr>
            <w:tcW w:type="dxa" w:w="1680"/>
          </w:tcPr>
          <w:p>
            <w:r>
              <w:t>const</w:t>
            </w:r>
          </w:p>
        </w:tc>
        <w:tc>
          <w:tcPr>
            <w:tcW w:type="dxa" w:w="1680"/>
          </w:tcPr>
          <w:p>
            <w:r>
              <w:t>0.0003</w:t>
            </w:r>
          </w:p>
        </w:tc>
        <w:tc>
          <w:tcPr>
            <w:tcW w:type="dxa" w:w="1680"/>
          </w:tcPr>
          <w:p>
            <w:r>
              <w:t>0.0002</w:t>
            </w:r>
          </w:p>
        </w:tc>
        <w:tc>
          <w:tcPr>
            <w:tcW w:type="dxa" w:w="1680"/>
          </w:tcPr>
          <w:p>
            <w:r>
              <w:t>0.0005</w:t>
            </w:r>
          </w:p>
        </w:tc>
        <w:tc>
          <w:tcPr>
            <w:tcW w:type="dxa" w:w="1680"/>
          </w:tcPr>
          <w:p>
            <w:r>
              <w:t>1.80e-247</w:t>
            </w:r>
          </w:p>
        </w:tc>
      </w:tr>
      <w:tr>
        <w:tc>
          <w:tcPr>
            <w:tcW w:type="dxa" w:w="1680"/>
          </w:tcPr>
          <w:p>
            <w:r>
              <w:t>has_diabetes</w:t>
            </w:r>
          </w:p>
        </w:tc>
        <w:tc>
          <w:tcPr>
            <w:tcW w:type="dxa" w:w="1680"/>
          </w:tcPr>
          <w:p>
            <w:r>
              <w:t>sex</w:t>
            </w:r>
          </w:p>
        </w:tc>
        <w:tc>
          <w:tcPr>
            <w:tcW w:type="dxa" w:w="1680"/>
          </w:tcPr>
          <w:p>
            <w:r>
              <w:t>1.3379</w:t>
            </w:r>
          </w:p>
        </w:tc>
        <w:tc>
          <w:tcPr>
            <w:tcW w:type="dxa" w:w="1680"/>
          </w:tcPr>
          <w:p>
            <w:r>
              <w:t>1.3032</w:t>
            </w:r>
          </w:p>
        </w:tc>
        <w:tc>
          <w:tcPr>
            <w:tcW w:type="dxa" w:w="1680"/>
          </w:tcPr>
          <w:p>
            <w:r>
              <w:t>1.3735</w:t>
            </w:r>
          </w:p>
        </w:tc>
        <w:tc>
          <w:tcPr>
            <w:tcW w:type="dxa" w:w="1680"/>
          </w:tcPr>
          <w:p>
            <w:r>
              <w:t>5.92e-104</w:t>
            </w:r>
          </w:p>
        </w:tc>
      </w:tr>
      <w:tr>
        <w:tc>
          <w:tcPr>
            <w:tcW w:type="dxa" w:w="1680"/>
          </w:tcPr>
          <w:p>
            <w:r>
              <w:t>has_diabetes</w:t>
            </w:r>
          </w:p>
        </w:tc>
        <w:tc>
          <w:tcPr>
            <w:tcW w:type="dxa" w:w="1680"/>
          </w:tcPr>
          <w:p>
            <w:r>
              <w:t>bmi</w:t>
            </w:r>
          </w:p>
        </w:tc>
        <w:tc>
          <w:tcPr>
            <w:tcW w:type="dxa" w:w="1680"/>
          </w:tcPr>
          <w:p>
            <w:r>
              <w:t>1.0590</w:t>
            </w:r>
          </w:p>
        </w:tc>
        <w:tc>
          <w:tcPr>
            <w:tcW w:type="dxa" w:w="1680"/>
          </w:tcPr>
          <w:p>
            <w:r>
              <w:t>1.0571</w:t>
            </w:r>
          </w:p>
        </w:tc>
        <w:tc>
          <w:tcPr>
            <w:tcW w:type="dxa" w:w="1680"/>
          </w:tcPr>
          <w:p>
            <w:r>
              <w:t>1.0609</w:t>
            </w:r>
          </w:p>
        </w:tc>
        <w:tc>
          <w:tcPr>
            <w:tcW w:type="dxa" w:w="1680"/>
          </w:tcPr>
          <w:p>
            <w:r>
              <w:t>&lt;1e-300</w:t>
            </w:r>
          </w:p>
        </w:tc>
      </w:tr>
      <w:tr>
        <w:tc>
          <w:tcPr>
            <w:tcW w:type="dxa" w:w="1680"/>
          </w:tcPr>
          <w:p>
            <w:r>
              <w:t>has_diabetes</w:t>
            </w:r>
          </w:p>
        </w:tc>
        <w:tc>
          <w:tcPr>
            <w:tcW w:type="dxa" w:w="1680"/>
          </w:tcPr>
          <w:p>
            <w:r>
              <w:t>high_bp</w:t>
            </w:r>
          </w:p>
        </w:tc>
        <w:tc>
          <w:tcPr>
            <w:tcW w:type="dxa" w:w="1680"/>
          </w:tcPr>
          <w:p>
            <w:r>
              <w:t>2.0825</w:t>
            </w:r>
          </w:p>
        </w:tc>
        <w:tc>
          <w:tcPr>
            <w:tcW w:type="dxa" w:w="1680"/>
          </w:tcPr>
          <w:p>
            <w:r>
              <w:t>2.0234</w:t>
            </w:r>
          </w:p>
        </w:tc>
        <w:tc>
          <w:tcPr>
            <w:tcW w:type="dxa" w:w="1680"/>
          </w:tcPr>
          <w:p>
            <w:r>
              <w:t>2.1434</w:t>
            </w:r>
          </w:p>
        </w:tc>
        <w:tc>
          <w:tcPr>
            <w:tcW w:type="dxa" w:w="1680"/>
          </w:tcPr>
          <w:p>
            <w:r>
              <w:t>&lt;1e-300</w:t>
            </w:r>
          </w:p>
        </w:tc>
      </w:tr>
      <w:tr>
        <w:tc>
          <w:tcPr>
            <w:tcW w:type="dxa" w:w="1680"/>
          </w:tcPr>
          <w:p>
            <w:r>
              <w:t>has_diabetes</w:t>
            </w:r>
          </w:p>
        </w:tc>
        <w:tc>
          <w:tcPr>
            <w:tcW w:type="dxa" w:w="1680"/>
          </w:tcPr>
          <w:p>
            <w:r>
              <w:t>high_chol</w:t>
            </w:r>
          </w:p>
        </w:tc>
        <w:tc>
          <w:tcPr>
            <w:tcW w:type="dxa" w:w="1680"/>
          </w:tcPr>
          <w:p>
            <w:r>
              <w:t>1.7436</w:t>
            </w:r>
          </w:p>
        </w:tc>
        <w:tc>
          <w:tcPr>
            <w:tcW w:type="dxa" w:w="1680"/>
          </w:tcPr>
          <w:p>
            <w:r>
              <w:t>1.6979</w:t>
            </w:r>
          </w:p>
        </w:tc>
        <w:tc>
          <w:tcPr>
            <w:tcW w:type="dxa" w:w="1680"/>
          </w:tcPr>
          <w:p>
            <w:r>
              <w:t>1.7906</w:t>
            </w:r>
          </w:p>
        </w:tc>
        <w:tc>
          <w:tcPr>
            <w:tcW w:type="dxa" w:w="1680"/>
          </w:tcPr>
          <w:p>
            <w:r>
              <w:t>&lt;1e-300</w:t>
            </w:r>
          </w:p>
        </w:tc>
      </w:tr>
      <w:tr>
        <w:tc>
          <w:tcPr>
            <w:tcW w:type="dxa" w:w="1680"/>
          </w:tcPr>
          <w:p>
            <w:r>
              <w:t>has_diabetes</w:t>
            </w:r>
          </w:p>
        </w:tc>
        <w:tc>
          <w:tcPr>
            <w:tcW w:type="dxa" w:w="1680"/>
          </w:tcPr>
          <w:p>
            <w:r>
              <w:t>chol_checked</w:t>
            </w:r>
          </w:p>
        </w:tc>
        <w:tc>
          <w:tcPr>
            <w:tcW w:type="dxa" w:w="1680"/>
          </w:tcPr>
          <w:p>
            <w:r>
              <w:t>3.4766</w:t>
            </w:r>
          </w:p>
        </w:tc>
        <w:tc>
          <w:tcPr>
            <w:tcW w:type="dxa" w:w="1680"/>
          </w:tcPr>
          <w:p>
            <w:r>
              <w:t>3.0397</w:t>
            </w:r>
          </w:p>
        </w:tc>
        <w:tc>
          <w:tcPr>
            <w:tcW w:type="dxa" w:w="1680"/>
          </w:tcPr>
          <w:p>
            <w:r>
              <w:t>3.9764</w:t>
            </w:r>
          </w:p>
        </w:tc>
        <w:tc>
          <w:tcPr>
            <w:tcW w:type="dxa" w:w="1680"/>
          </w:tcPr>
          <w:p>
            <w:r>
              <w:t>3.86e-73</w:t>
            </w:r>
          </w:p>
        </w:tc>
      </w:tr>
      <w:tr>
        <w:tc>
          <w:tcPr>
            <w:tcW w:type="dxa" w:w="1680"/>
          </w:tcPr>
          <w:p>
            <w:r>
              <w:t>has_diabetes</w:t>
            </w:r>
          </w:p>
        </w:tc>
        <w:tc>
          <w:tcPr>
            <w:tcW w:type="dxa" w:w="1680"/>
          </w:tcPr>
          <w:p>
            <w:r>
              <w:t>smoker</w:t>
            </w:r>
          </w:p>
        </w:tc>
        <w:tc>
          <w:tcPr>
            <w:tcW w:type="dxa" w:w="1680"/>
          </w:tcPr>
          <w:p>
            <w:r>
              <w:t>0.9730</w:t>
            </w:r>
          </w:p>
        </w:tc>
        <w:tc>
          <w:tcPr>
            <w:tcW w:type="dxa" w:w="1680"/>
          </w:tcPr>
          <w:p>
            <w:r>
              <w:t>0.9481</w:t>
            </w:r>
          </w:p>
        </w:tc>
        <w:tc>
          <w:tcPr>
            <w:tcW w:type="dxa" w:w="1680"/>
          </w:tcPr>
          <w:p>
            <w:r>
              <w:t>0.9986</w:t>
            </w:r>
          </w:p>
        </w:tc>
        <w:tc>
          <w:tcPr>
            <w:tcW w:type="dxa" w:w="1680"/>
          </w:tcPr>
          <w:p>
            <w:r>
              <w:t>0.0528</w:t>
            </w:r>
          </w:p>
        </w:tc>
      </w:tr>
      <w:tr>
        <w:tc>
          <w:tcPr>
            <w:tcW w:type="dxa" w:w="1680"/>
          </w:tcPr>
          <w:p>
            <w:r>
              <w:t>has_diabetes</w:t>
            </w:r>
          </w:p>
        </w:tc>
        <w:tc>
          <w:tcPr>
            <w:tcW w:type="dxa" w:w="1680"/>
          </w:tcPr>
          <w:p>
            <w:r>
              <w:t>phys_activity</w:t>
            </w:r>
          </w:p>
        </w:tc>
        <w:tc>
          <w:tcPr>
            <w:tcW w:type="dxa" w:w="1680"/>
          </w:tcPr>
          <w:p>
            <w:r>
              <w:t>0.9452</w:t>
            </w:r>
          </w:p>
        </w:tc>
        <w:tc>
          <w:tcPr>
            <w:tcW w:type="dxa" w:w="1680"/>
          </w:tcPr>
          <w:p>
            <w:r>
              <w:t>0.9189</w:t>
            </w:r>
          </w:p>
        </w:tc>
        <w:tc>
          <w:tcPr>
            <w:tcW w:type="dxa" w:w="1680"/>
          </w:tcPr>
          <w:p>
            <w:r>
              <w:t>0.9723</w:t>
            </w:r>
          </w:p>
        </w:tc>
        <w:tc>
          <w:tcPr>
            <w:tcW w:type="dxa" w:w="1680"/>
          </w:tcPr>
          <w:p>
            <w:r>
              <w:t>0.0001</w:t>
            </w:r>
          </w:p>
        </w:tc>
      </w:tr>
      <w:tr>
        <w:tc>
          <w:tcPr>
            <w:tcW w:type="dxa" w:w="1680"/>
          </w:tcPr>
          <w:p>
            <w:r>
              <w:t>has_diabetes</w:t>
            </w:r>
          </w:p>
        </w:tc>
        <w:tc>
          <w:tcPr>
            <w:tcW w:type="dxa" w:w="1680"/>
          </w:tcPr>
          <w:p>
            <w:r>
              <w:t>eats_fruit</w:t>
            </w:r>
          </w:p>
        </w:tc>
        <w:tc>
          <w:tcPr>
            <w:tcW w:type="dxa" w:w="1680"/>
          </w:tcPr>
          <w:p>
            <w:r>
              <w:t>0.9776</w:t>
            </w:r>
          </w:p>
        </w:tc>
        <w:tc>
          <w:tcPr>
            <w:tcW w:type="dxa" w:w="1680"/>
          </w:tcPr>
          <w:p>
            <w:r>
              <w:t>0.9517</w:t>
            </w:r>
          </w:p>
        </w:tc>
        <w:tc>
          <w:tcPr>
            <w:tcW w:type="dxa" w:w="1680"/>
          </w:tcPr>
          <w:p>
            <w:r>
              <w:t>1.0042</w:t>
            </w:r>
          </w:p>
        </w:tc>
        <w:tc>
          <w:tcPr>
            <w:tcW w:type="dxa" w:w="1680"/>
          </w:tcPr>
          <w:p>
            <w:r>
              <w:t>0.1262</w:t>
            </w:r>
          </w:p>
        </w:tc>
      </w:tr>
      <w:tr>
        <w:tc>
          <w:tcPr>
            <w:tcW w:type="dxa" w:w="1680"/>
          </w:tcPr>
          <w:p>
            <w:r>
              <w:t>has_diabetes</w:t>
            </w:r>
          </w:p>
        </w:tc>
        <w:tc>
          <w:tcPr>
            <w:tcW w:type="dxa" w:w="1680"/>
          </w:tcPr>
          <w:p>
            <w:r>
              <w:t>eats_veg</w:t>
            </w:r>
          </w:p>
        </w:tc>
        <w:tc>
          <w:tcPr>
            <w:tcW w:type="dxa" w:w="1680"/>
          </w:tcPr>
          <w:p>
            <w:r>
              <w:t>0.9711</w:t>
            </w:r>
          </w:p>
        </w:tc>
        <w:tc>
          <w:tcPr>
            <w:tcW w:type="dxa" w:w="1680"/>
          </w:tcPr>
          <w:p>
            <w:r>
              <w:t>0.9413</w:t>
            </w:r>
          </w:p>
        </w:tc>
        <w:tc>
          <w:tcPr>
            <w:tcW w:type="dxa" w:w="1680"/>
          </w:tcPr>
          <w:p>
            <w:r>
              <w:t>1.0019</w:t>
            </w:r>
          </w:p>
        </w:tc>
        <w:tc>
          <w:tcPr>
            <w:tcW w:type="dxa" w:w="1680"/>
          </w:tcPr>
          <w:p>
            <w:r>
              <w:t>0.0862</w:t>
            </w:r>
          </w:p>
        </w:tc>
      </w:tr>
      <w:tr>
        <w:tc>
          <w:tcPr>
            <w:tcW w:type="dxa" w:w="1680"/>
          </w:tcPr>
          <w:p>
            <w:r>
              <w:t>has_diabetes</w:t>
            </w:r>
          </w:p>
        </w:tc>
        <w:tc>
          <w:tcPr>
            <w:tcW w:type="dxa" w:w="1680"/>
          </w:tcPr>
          <w:p>
            <w:r>
              <w:t>heavy_alcohol</w:t>
            </w:r>
          </w:p>
        </w:tc>
        <w:tc>
          <w:tcPr>
            <w:tcW w:type="dxa" w:w="1680"/>
          </w:tcPr>
          <w:p>
            <w:r>
              <w:t>0.4553</w:t>
            </w:r>
          </w:p>
        </w:tc>
        <w:tc>
          <w:tcPr>
            <w:tcW w:type="dxa" w:w="1680"/>
          </w:tcPr>
          <w:p>
            <w:r>
              <w:t>0.4222</w:t>
            </w:r>
          </w:p>
        </w:tc>
        <w:tc>
          <w:tcPr>
            <w:tcW w:type="dxa" w:w="1680"/>
          </w:tcPr>
          <w:p>
            <w:r>
              <w:t>0.4911</w:t>
            </w:r>
          </w:p>
        </w:tc>
        <w:tc>
          <w:tcPr>
            <w:tcW w:type="dxa" w:w="1680"/>
          </w:tcPr>
          <w:p>
            <w:r>
              <w:t>8.51e-92</w:t>
            </w:r>
          </w:p>
        </w:tc>
      </w:tr>
      <w:tr>
        <w:tc>
          <w:tcPr>
            <w:tcW w:type="dxa" w:w="1680"/>
          </w:tcPr>
          <w:p>
            <w:r>
              <w:t>has_diabetes</w:t>
            </w:r>
          </w:p>
        </w:tc>
        <w:tc>
          <w:tcPr>
            <w:tcW w:type="dxa" w:w="1680"/>
          </w:tcPr>
          <w:p>
            <w:r>
              <w:t>mental_health_days</w:t>
            </w:r>
          </w:p>
        </w:tc>
        <w:tc>
          <w:tcPr>
            <w:tcW w:type="dxa" w:w="1680"/>
          </w:tcPr>
          <w:p>
            <w:r>
              <w:t>0.9971</w:t>
            </w:r>
          </w:p>
        </w:tc>
        <w:tc>
          <w:tcPr>
            <w:tcW w:type="dxa" w:w="1680"/>
          </w:tcPr>
          <w:p>
            <w:r>
              <w:t>0.9955</w:t>
            </w:r>
          </w:p>
        </w:tc>
        <w:tc>
          <w:tcPr>
            <w:tcW w:type="dxa" w:w="1680"/>
          </w:tcPr>
          <w:p>
            <w:r>
              <w:t>0.9988</w:t>
            </w:r>
          </w:p>
        </w:tc>
        <w:tc>
          <w:tcPr>
            <w:tcW w:type="dxa" w:w="1680"/>
          </w:tcPr>
          <w:p>
            <w:r>
              <w:t>0.0011</w:t>
            </w:r>
          </w:p>
        </w:tc>
      </w:tr>
      <w:tr>
        <w:tc>
          <w:tcPr>
            <w:tcW w:type="dxa" w:w="1680"/>
          </w:tcPr>
          <w:p>
            <w:r>
              <w:t>has_diabetes</w:t>
            </w:r>
          </w:p>
        </w:tc>
        <w:tc>
          <w:tcPr>
            <w:tcW w:type="dxa" w:w="1680"/>
          </w:tcPr>
          <w:p>
            <w:r>
              <w:t>phys_health_days</w:t>
            </w:r>
          </w:p>
        </w:tc>
        <w:tc>
          <w:tcPr>
            <w:tcW w:type="dxa" w:w="1680"/>
          </w:tcPr>
          <w:p>
            <w:r>
              <w:t>0.9967</w:t>
            </w:r>
          </w:p>
        </w:tc>
        <w:tc>
          <w:tcPr>
            <w:tcW w:type="dxa" w:w="1680"/>
          </w:tcPr>
          <w:p>
            <w:r>
              <w:t>0.9951</w:t>
            </w:r>
          </w:p>
        </w:tc>
        <w:tc>
          <w:tcPr>
            <w:tcW w:type="dxa" w:w="1680"/>
          </w:tcPr>
          <w:p>
            <w:r>
              <w:t>0.9982</w:t>
            </w:r>
          </w:p>
        </w:tc>
        <w:tc>
          <w:tcPr>
            <w:tcW w:type="dxa" w:w="1680"/>
          </w:tcPr>
          <w:p>
            <w:r>
              <w:t>5.17e-05</w:t>
            </w:r>
          </w:p>
        </w:tc>
      </w:tr>
      <w:tr>
        <w:tc>
          <w:tcPr>
            <w:tcW w:type="dxa" w:w="1680"/>
          </w:tcPr>
          <w:p>
            <w:r>
              <w:t>has_diabetes</w:t>
            </w:r>
          </w:p>
        </w:tc>
        <w:tc>
          <w:tcPr>
            <w:tcW w:type="dxa" w:w="1680"/>
          </w:tcPr>
          <w:p>
            <w:r>
              <w:t>difficulty_walking</w:t>
            </w:r>
          </w:p>
        </w:tc>
        <w:tc>
          <w:tcPr>
            <w:tcW w:type="dxa" w:w="1680"/>
          </w:tcPr>
          <w:p>
            <w:r>
              <w:t>1.1794</w:t>
            </w:r>
          </w:p>
        </w:tc>
        <w:tc>
          <w:tcPr>
            <w:tcW w:type="dxa" w:w="1680"/>
          </w:tcPr>
          <w:p>
            <w:r>
              <w:t>1.1411</w:t>
            </w:r>
          </w:p>
        </w:tc>
        <w:tc>
          <w:tcPr>
            <w:tcW w:type="dxa" w:w="1680"/>
          </w:tcPr>
          <w:p>
            <w:r>
              <w:t>1.2190</w:t>
            </w:r>
          </w:p>
        </w:tc>
        <w:tc>
          <w:tcPr>
            <w:tcW w:type="dxa" w:w="1680"/>
          </w:tcPr>
          <w:p>
            <w:r>
              <w:t>3.25e-22</w:t>
            </w:r>
          </w:p>
        </w:tc>
      </w:tr>
      <w:tr>
        <w:tc>
          <w:tcPr>
            <w:tcW w:type="dxa" w:w="1680"/>
          </w:tcPr>
          <w:p>
            <w:r>
              <w:t>has_diabetes</w:t>
            </w:r>
          </w:p>
        </w:tc>
        <w:tc>
          <w:tcPr>
            <w:tcW w:type="dxa" w:w="1680"/>
          </w:tcPr>
          <w:p>
            <w:r>
              <w:t>has_coverage</w:t>
            </w:r>
          </w:p>
        </w:tc>
        <w:tc>
          <w:tcPr>
            <w:tcW w:type="dxa" w:w="1680"/>
          </w:tcPr>
          <w:p>
            <w:r>
              <w:t>1.0820</w:t>
            </w:r>
          </w:p>
        </w:tc>
        <w:tc>
          <w:tcPr>
            <w:tcW w:type="dxa" w:w="1680"/>
          </w:tcPr>
          <w:p>
            <w:r>
              <w:t>1.0131</w:t>
            </w:r>
          </w:p>
        </w:tc>
        <w:tc>
          <w:tcPr>
            <w:tcW w:type="dxa" w:w="1680"/>
          </w:tcPr>
          <w:p>
            <w:r>
              <w:t>1.1555</w:t>
            </w:r>
          </w:p>
        </w:tc>
        <w:tc>
          <w:tcPr>
            <w:tcW w:type="dxa" w:w="1680"/>
          </w:tcPr>
          <w:p>
            <w:r>
              <w:t>0.0261</w:t>
            </w:r>
          </w:p>
        </w:tc>
      </w:tr>
      <w:tr>
        <w:tc>
          <w:tcPr>
            <w:tcW w:type="dxa" w:w="1680"/>
          </w:tcPr>
          <w:p>
            <w:r>
              <w:t>has_diabetes</w:t>
            </w:r>
          </w:p>
        </w:tc>
        <w:tc>
          <w:tcPr>
            <w:tcW w:type="dxa" w:w="1680"/>
          </w:tcPr>
          <w:p>
            <w:r>
              <w:t>skipped_care_cost</w:t>
            </w:r>
          </w:p>
        </w:tc>
        <w:tc>
          <w:tcPr>
            <w:tcW w:type="dxa" w:w="1680"/>
          </w:tcPr>
          <w:p>
            <w:r>
              <w:t>1.0150</w:t>
            </w:r>
          </w:p>
        </w:tc>
        <w:tc>
          <w:tcPr>
            <w:tcW w:type="dxa" w:w="1680"/>
          </w:tcPr>
          <w:p>
            <w:r>
              <w:t>0.9704</w:t>
            </w:r>
          </w:p>
        </w:tc>
        <w:tc>
          <w:tcPr>
            <w:tcW w:type="dxa" w:w="1680"/>
          </w:tcPr>
          <w:p>
            <w:r>
              <w:t>1.0618</w:t>
            </w:r>
          </w:p>
        </w:tc>
        <w:tc>
          <w:tcPr>
            <w:tcW w:type="dxa" w:w="1680"/>
          </w:tcPr>
          <w:p>
            <w:r>
              <w:t>0.5801</w:t>
            </w:r>
          </w:p>
        </w:tc>
      </w:tr>
      <w:tr>
        <w:tc>
          <w:tcPr>
            <w:tcW w:type="dxa" w:w="1680"/>
          </w:tcPr>
          <w:p>
            <w:r>
              <w:t>has_diabetes</w:t>
            </w:r>
          </w:p>
        </w:tc>
        <w:tc>
          <w:tcPr>
            <w:tcW w:type="dxa" w:w="1680"/>
          </w:tcPr>
          <w:p>
            <w:r>
              <w:t>age_band_2</w:t>
            </w:r>
          </w:p>
        </w:tc>
        <w:tc>
          <w:tcPr>
            <w:tcW w:type="dxa" w:w="1680"/>
          </w:tcPr>
          <w:p>
            <w:r>
              <w:t>1.1451</w:t>
            </w:r>
          </w:p>
        </w:tc>
        <w:tc>
          <w:tcPr>
            <w:tcW w:type="dxa" w:w="1680"/>
          </w:tcPr>
          <w:p>
            <w:r>
              <w:t>0.8601</w:t>
            </w:r>
          </w:p>
        </w:tc>
        <w:tc>
          <w:tcPr>
            <w:tcW w:type="dxa" w:w="1680"/>
          </w:tcPr>
          <w:p>
            <w:r>
              <w:t>1.5247</w:t>
            </w:r>
          </w:p>
        </w:tc>
        <w:tc>
          <w:tcPr>
            <w:tcW w:type="dxa" w:w="1680"/>
          </w:tcPr>
          <w:p>
            <w:r>
              <w:t>0.4166</w:t>
            </w:r>
          </w:p>
        </w:tc>
      </w:tr>
      <w:tr>
        <w:tc>
          <w:tcPr>
            <w:tcW w:type="dxa" w:w="1680"/>
          </w:tcPr>
          <w:p>
            <w:r>
              <w:t>has_diabetes</w:t>
            </w:r>
          </w:p>
        </w:tc>
        <w:tc>
          <w:tcPr>
            <w:tcW w:type="dxa" w:w="1680"/>
          </w:tcPr>
          <w:p>
            <w:r>
              <w:t>age_band_3</w:t>
            </w:r>
          </w:p>
        </w:tc>
        <w:tc>
          <w:tcPr>
            <w:tcW w:type="dxa" w:w="1680"/>
          </w:tcPr>
          <w:p>
            <w:r>
              <w:t>1.5749</w:t>
            </w:r>
          </w:p>
        </w:tc>
        <w:tc>
          <w:tcPr>
            <w:tcW w:type="dxa" w:w="1680"/>
          </w:tcPr>
          <w:p>
            <w:r>
              <w:t>1.2185</w:t>
            </w:r>
          </w:p>
        </w:tc>
        <w:tc>
          <w:tcPr>
            <w:tcW w:type="dxa" w:w="1680"/>
          </w:tcPr>
          <w:p>
            <w:r>
              <w:t>2.0355</w:t>
            </w:r>
          </w:p>
        </w:tc>
        <w:tc>
          <w:tcPr>
            <w:tcW w:type="dxa" w:w="1680"/>
          </w:tcPr>
          <w:p>
            <w:r>
              <w:t>0.0008</w:t>
            </w:r>
          </w:p>
        </w:tc>
      </w:tr>
      <w:tr>
        <w:tc>
          <w:tcPr>
            <w:tcW w:type="dxa" w:w="1680"/>
          </w:tcPr>
          <w:p>
            <w:r>
              <w:t>has_diabetes</w:t>
            </w:r>
          </w:p>
        </w:tc>
        <w:tc>
          <w:tcPr>
            <w:tcW w:type="dxa" w:w="1680"/>
          </w:tcPr>
          <w:p>
            <w:r>
              <w:t>age_band_4</w:t>
            </w:r>
          </w:p>
        </w:tc>
        <w:tc>
          <w:tcPr>
            <w:tcW w:type="dxa" w:w="1680"/>
          </w:tcPr>
          <w:p>
            <w:r>
              <w:t>2.3964</w:t>
            </w:r>
          </w:p>
        </w:tc>
        <w:tc>
          <w:tcPr>
            <w:tcW w:type="dxa" w:w="1680"/>
          </w:tcPr>
          <w:p>
            <w:r>
              <w:t>1.8783</w:t>
            </w:r>
          </w:p>
        </w:tc>
        <w:tc>
          <w:tcPr>
            <w:tcW w:type="dxa" w:w="1680"/>
          </w:tcPr>
          <w:p>
            <w:r>
              <w:t>3.0574</w:t>
            </w:r>
          </w:p>
        </w:tc>
        <w:tc>
          <w:tcPr>
            <w:tcW w:type="dxa" w:w="1680"/>
          </w:tcPr>
          <w:p>
            <w:r>
              <w:t>4.21e-12</w:t>
            </w:r>
          </w:p>
        </w:tc>
      </w:tr>
      <w:tr>
        <w:tc>
          <w:tcPr>
            <w:tcW w:type="dxa" w:w="1680"/>
          </w:tcPr>
          <w:p>
            <w:r>
              <w:t>has_diabetes</w:t>
            </w:r>
          </w:p>
        </w:tc>
        <w:tc>
          <w:tcPr>
            <w:tcW w:type="dxa" w:w="1680"/>
          </w:tcPr>
          <w:p>
            <w:r>
              <w:t>age_band_5</w:t>
            </w:r>
          </w:p>
        </w:tc>
        <w:tc>
          <w:tcPr>
            <w:tcW w:type="dxa" w:w="1680"/>
          </w:tcPr>
          <w:p>
            <w:r>
              <w:t>3.0680</w:t>
            </w:r>
          </w:p>
        </w:tc>
        <w:tc>
          <w:tcPr>
            <w:tcW w:type="dxa" w:w="1680"/>
          </w:tcPr>
          <w:p>
            <w:r>
              <w:t>2.4175</w:t>
            </w:r>
          </w:p>
        </w:tc>
        <w:tc>
          <w:tcPr>
            <w:tcW w:type="dxa" w:w="1680"/>
          </w:tcPr>
          <w:p>
            <w:r>
              <w:t>3.8935</w:t>
            </w:r>
          </w:p>
        </w:tc>
        <w:tc>
          <w:tcPr>
            <w:tcW w:type="dxa" w:w="1680"/>
          </w:tcPr>
          <w:p>
            <w:r>
              <w:t>7.33e-20</w:t>
            </w:r>
          </w:p>
        </w:tc>
      </w:tr>
      <w:tr>
        <w:tc>
          <w:tcPr>
            <w:tcW w:type="dxa" w:w="1680"/>
          </w:tcPr>
          <w:p>
            <w:r>
              <w:t>has_diabetes</w:t>
            </w:r>
          </w:p>
        </w:tc>
        <w:tc>
          <w:tcPr>
            <w:tcW w:type="dxa" w:w="1680"/>
          </w:tcPr>
          <w:p>
            <w:r>
              <w:t>age_band_6</w:t>
            </w:r>
          </w:p>
        </w:tc>
        <w:tc>
          <w:tcPr>
            <w:tcW w:type="dxa" w:w="1680"/>
          </w:tcPr>
          <w:p>
            <w:r>
              <w:t>3.7464</w:t>
            </w:r>
          </w:p>
        </w:tc>
        <w:tc>
          <w:tcPr>
            <w:tcW w:type="dxa" w:w="1680"/>
          </w:tcPr>
          <w:p>
            <w:r>
              <w:t>2.9621</w:t>
            </w:r>
          </w:p>
        </w:tc>
        <w:tc>
          <w:tcPr>
            <w:tcW w:type="dxa" w:w="1680"/>
          </w:tcPr>
          <w:p>
            <w:r>
              <w:t>4.7384</w:t>
            </w:r>
          </w:p>
        </w:tc>
        <w:tc>
          <w:tcPr>
            <w:tcW w:type="dxa" w:w="1680"/>
          </w:tcPr>
          <w:p>
            <w:r>
              <w:t>9.37e-28</w:t>
            </w:r>
          </w:p>
        </w:tc>
      </w:tr>
      <w:tr>
        <w:tc>
          <w:tcPr>
            <w:tcW w:type="dxa" w:w="1680"/>
          </w:tcPr>
          <w:p>
            <w:r>
              <w:t>has_diabetes</w:t>
            </w:r>
          </w:p>
        </w:tc>
        <w:tc>
          <w:tcPr>
            <w:tcW w:type="dxa" w:w="1680"/>
          </w:tcPr>
          <w:p>
            <w:r>
              <w:t>age_band_7</w:t>
            </w:r>
          </w:p>
        </w:tc>
        <w:tc>
          <w:tcPr>
            <w:tcW w:type="dxa" w:w="1680"/>
          </w:tcPr>
          <w:p>
            <w:r>
              <w:t>4.7087</w:t>
            </w:r>
          </w:p>
        </w:tc>
        <w:tc>
          <w:tcPr>
            <w:tcW w:type="dxa" w:w="1680"/>
          </w:tcPr>
          <w:p>
            <w:r>
              <w:t>3.7317</w:t>
            </w:r>
          </w:p>
        </w:tc>
        <w:tc>
          <w:tcPr>
            <w:tcW w:type="dxa" w:w="1680"/>
          </w:tcPr>
          <w:p>
            <w:r>
              <w:t>5.9417</w:t>
            </w:r>
          </w:p>
        </w:tc>
        <w:tc>
          <w:tcPr>
            <w:tcW w:type="dxa" w:w="1680"/>
          </w:tcPr>
          <w:p>
            <w:r>
              <w:t>2.00e-38</w:t>
            </w:r>
          </w:p>
        </w:tc>
      </w:tr>
      <w:tr>
        <w:tc>
          <w:tcPr>
            <w:tcW w:type="dxa" w:w="1680"/>
          </w:tcPr>
          <w:p>
            <w:r>
              <w:t>has_diabetes</w:t>
            </w:r>
          </w:p>
        </w:tc>
        <w:tc>
          <w:tcPr>
            <w:tcW w:type="dxa" w:w="1680"/>
          </w:tcPr>
          <w:p>
            <w:r>
              <w:t>age_band_8</w:t>
            </w:r>
          </w:p>
        </w:tc>
        <w:tc>
          <w:tcPr>
            <w:tcW w:type="dxa" w:w="1680"/>
          </w:tcPr>
          <w:p>
            <w:r>
              <w:t>5.1540</w:t>
            </w:r>
          </w:p>
        </w:tc>
        <w:tc>
          <w:tcPr>
            <w:tcW w:type="dxa" w:w="1680"/>
          </w:tcPr>
          <w:p>
            <w:r>
              <w:t>4.0876</w:t>
            </w:r>
          </w:p>
        </w:tc>
        <w:tc>
          <w:tcPr>
            <w:tcW w:type="dxa" w:w="1680"/>
          </w:tcPr>
          <w:p>
            <w:r>
              <w:t>6.4986</w:t>
            </w:r>
          </w:p>
        </w:tc>
        <w:tc>
          <w:tcPr>
            <w:tcW w:type="dxa" w:w="1680"/>
          </w:tcPr>
          <w:p>
            <w:r>
              <w:t>3.86e-43</w:t>
            </w:r>
          </w:p>
        </w:tc>
      </w:tr>
      <w:tr>
        <w:tc>
          <w:tcPr>
            <w:tcW w:type="dxa" w:w="1680"/>
          </w:tcPr>
          <w:p>
            <w:r>
              <w:t>has_diabetes</w:t>
            </w:r>
          </w:p>
        </w:tc>
        <w:tc>
          <w:tcPr>
            <w:tcW w:type="dxa" w:w="1680"/>
          </w:tcPr>
          <w:p>
            <w:r>
              <w:t>age_band_9</w:t>
            </w:r>
          </w:p>
        </w:tc>
        <w:tc>
          <w:tcPr>
            <w:tcW w:type="dxa" w:w="1680"/>
          </w:tcPr>
          <w:p>
            <w:r>
              <w:t>6.4276</w:t>
            </w:r>
          </w:p>
        </w:tc>
        <w:tc>
          <w:tcPr>
            <w:tcW w:type="dxa" w:w="1680"/>
          </w:tcPr>
          <w:p>
            <w:r>
              <w:t>5.1000</w:t>
            </w:r>
          </w:p>
        </w:tc>
        <w:tc>
          <w:tcPr>
            <w:tcW w:type="dxa" w:w="1680"/>
          </w:tcPr>
          <w:p>
            <w:r>
              <w:t>8.1007</w:t>
            </w:r>
          </w:p>
        </w:tc>
        <w:tc>
          <w:tcPr>
            <w:tcW w:type="dxa" w:w="1680"/>
          </w:tcPr>
          <w:p>
            <w:r>
              <w:t>2.40e-55</w:t>
            </w:r>
          </w:p>
        </w:tc>
      </w:tr>
      <w:tr>
        <w:tc>
          <w:tcPr>
            <w:tcW w:type="dxa" w:w="1680"/>
          </w:tcPr>
          <w:p>
            <w:r>
              <w:t>has_diabetes</w:t>
            </w:r>
          </w:p>
        </w:tc>
        <w:tc>
          <w:tcPr>
            <w:tcW w:type="dxa" w:w="1680"/>
          </w:tcPr>
          <w:p>
            <w:r>
              <w:t>age_band_10</w:t>
            </w:r>
          </w:p>
        </w:tc>
        <w:tc>
          <w:tcPr>
            <w:tcW w:type="dxa" w:w="1680"/>
          </w:tcPr>
          <w:p>
            <w:r>
              <w:t>7.6431</w:t>
            </w:r>
          </w:p>
        </w:tc>
        <w:tc>
          <w:tcPr>
            <w:tcW w:type="dxa" w:w="1680"/>
          </w:tcPr>
          <w:p>
            <w:r>
              <w:t>6.0642</w:t>
            </w:r>
          </w:p>
        </w:tc>
        <w:tc>
          <w:tcPr>
            <w:tcW w:type="dxa" w:w="1680"/>
          </w:tcPr>
          <w:p>
            <w:r>
              <w:t>9.6330</w:t>
            </w:r>
          </w:p>
        </w:tc>
        <w:tc>
          <w:tcPr>
            <w:tcW w:type="dxa" w:w="1680"/>
          </w:tcPr>
          <w:p>
            <w:r>
              <w:t>8.48e-66</w:t>
            </w:r>
          </w:p>
        </w:tc>
      </w:tr>
      <w:tr>
        <w:tc>
          <w:tcPr>
            <w:tcW w:type="dxa" w:w="1680"/>
          </w:tcPr>
          <w:p>
            <w:r>
              <w:t>has_diabetes</w:t>
            </w:r>
          </w:p>
        </w:tc>
        <w:tc>
          <w:tcPr>
            <w:tcW w:type="dxa" w:w="1680"/>
          </w:tcPr>
          <w:p>
            <w:r>
              <w:t>age_band_11</w:t>
            </w:r>
          </w:p>
        </w:tc>
        <w:tc>
          <w:tcPr>
            <w:tcW w:type="dxa" w:w="1680"/>
          </w:tcPr>
          <w:p>
            <w:r>
              <w:t>8.0974</w:t>
            </w:r>
          </w:p>
        </w:tc>
        <w:tc>
          <w:tcPr>
            <w:tcW w:type="dxa" w:w="1680"/>
          </w:tcPr>
          <w:p>
            <w:r>
              <w:t>6.4200</w:t>
            </w:r>
          </w:p>
        </w:tc>
        <w:tc>
          <w:tcPr>
            <w:tcW w:type="dxa" w:w="1680"/>
          </w:tcPr>
          <w:p>
            <w:r>
              <w:t>10.2130</w:t>
            </w:r>
          </w:p>
        </w:tc>
        <w:tc>
          <w:tcPr>
            <w:tcW w:type="dxa" w:w="1680"/>
          </w:tcPr>
          <w:p>
            <w:r>
              <w:t>4.50e-69</w:t>
            </w:r>
          </w:p>
        </w:tc>
      </w:tr>
      <w:tr>
        <w:tc>
          <w:tcPr>
            <w:tcW w:type="dxa" w:w="1680"/>
          </w:tcPr>
          <w:p>
            <w:r>
              <w:t>has_diabetes</w:t>
            </w:r>
          </w:p>
        </w:tc>
        <w:tc>
          <w:tcPr>
            <w:tcW w:type="dxa" w:w="1680"/>
          </w:tcPr>
          <w:p>
            <w:r>
              <w:t>age_band_12</w:t>
            </w:r>
          </w:p>
        </w:tc>
        <w:tc>
          <w:tcPr>
            <w:tcW w:type="dxa" w:w="1680"/>
          </w:tcPr>
          <w:p>
            <w:r>
              <w:t>7.4742</w:t>
            </w:r>
          </w:p>
        </w:tc>
        <w:tc>
          <w:tcPr>
            <w:tcW w:type="dxa" w:w="1680"/>
          </w:tcPr>
          <w:p>
            <w:r>
              <w:t>5.9183</w:t>
            </w:r>
          </w:p>
        </w:tc>
        <w:tc>
          <w:tcPr>
            <w:tcW w:type="dxa" w:w="1680"/>
          </w:tcPr>
          <w:p>
            <w:r>
              <w:t>9.4392</w:t>
            </w:r>
          </w:p>
        </w:tc>
        <w:tc>
          <w:tcPr>
            <w:tcW w:type="dxa" w:w="1680"/>
          </w:tcPr>
          <w:p>
            <w:r>
              <w:t>2.59e-63</w:t>
            </w:r>
          </w:p>
        </w:tc>
      </w:tr>
      <w:tr>
        <w:tc>
          <w:tcPr>
            <w:tcW w:type="dxa" w:w="1680"/>
          </w:tcPr>
          <w:p>
            <w:r>
              <w:t>has_diabetes</w:t>
            </w:r>
          </w:p>
        </w:tc>
        <w:tc>
          <w:tcPr>
            <w:tcW w:type="dxa" w:w="1680"/>
          </w:tcPr>
          <w:p>
            <w:r>
              <w:t>age_band_13</w:t>
            </w:r>
          </w:p>
        </w:tc>
        <w:tc>
          <w:tcPr>
            <w:tcW w:type="dxa" w:w="1680"/>
          </w:tcPr>
          <w:p>
            <w:r>
              <w:t>6.2965</w:t>
            </w:r>
          </w:p>
        </w:tc>
        <w:tc>
          <w:tcPr>
            <w:tcW w:type="dxa" w:w="1680"/>
          </w:tcPr>
          <w:p>
            <w:r>
              <w:t>4.9843</w:t>
            </w:r>
          </w:p>
        </w:tc>
        <w:tc>
          <w:tcPr>
            <w:tcW w:type="dxa" w:w="1680"/>
          </w:tcPr>
          <w:p>
            <w:r>
              <w:t>7.9541</w:t>
            </w:r>
          </w:p>
        </w:tc>
        <w:tc>
          <w:tcPr>
            <w:tcW w:type="dxa" w:w="1680"/>
          </w:tcPr>
          <w:p>
            <w:r>
              <w:t>4.12e-53</w:t>
            </w:r>
          </w:p>
        </w:tc>
      </w:tr>
      <w:tr>
        <w:tc>
          <w:tcPr>
            <w:tcW w:type="dxa" w:w="1680"/>
          </w:tcPr>
          <w:p>
            <w:r>
              <w:t>has_diabetes</w:t>
            </w:r>
          </w:p>
        </w:tc>
        <w:tc>
          <w:tcPr>
            <w:tcW w:type="dxa" w:w="1680"/>
          </w:tcPr>
          <w:p>
            <w:r>
              <w:t>gen_health_2</w:t>
            </w:r>
          </w:p>
        </w:tc>
        <w:tc>
          <w:tcPr>
            <w:tcW w:type="dxa" w:w="1680"/>
          </w:tcPr>
          <w:p>
            <w:r>
              <w:t>2.0694</w:t>
            </w:r>
          </w:p>
        </w:tc>
        <w:tc>
          <w:tcPr>
            <w:tcW w:type="dxa" w:w="1680"/>
          </w:tcPr>
          <w:p>
            <w:r>
              <w:t>1.9378</w:t>
            </w:r>
          </w:p>
        </w:tc>
        <w:tc>
          <w:tcPr>
            <w:tcW w:type="dxa" w:w="1680"/>
          </w:tcPr>
          <w:p>
            <w:r>
              <w:t>2.2099</w:t>
            </w:r>
          </w:p>
        </w:tc>
        <w:tc>
          <w:tcPr>
            <w:tcW w:type="dxa" w:w="1680"/>
          </w:tcPr>
          <w:p>
            <w:r>
              <w:t>1.47e-103</w:t>
            </w:r>
          </w:p>
        </w:tc>
      </w:tr>
      <w:tr>
        <w:tc>
          <w:tcPr>
            <w:tcW w:type="dxa" w:w="1680"/>
          </w:tcPr>
          <w:p>
            <w:r>
              <w:t>has_diabetes</w:t>
            </w:r>
          </w:p>
        </w:tc>
        <w:tc>
          <w:tcPr>
            <w:tcW w:type="dxa" w:w="1680"/>
          </w:tcPr>
          <w:p>
            <w:r>
              <w:t>gen_health_3</w:t>
            </w:r>
          </w:p>
        </w:tc>
        <w:tc>
          <w:tcPr>
            <w:tcW w:type="dxa" w:w="1680"/>
          </w:tcPr>
          <w:p>
            <w:r>
              <w:t>4.2185</w:t>
            </w:r>
          </w:p>
        </w:tc>
        <w:tc>
          <w:tcPr>
            <w:tcW w:type="dxa" w:w="1680"/>
          </w:tcPr>
          <w:p>
            <w:r>
              <w:t>3.9563</w:t>
            </w:r>
          </w:p>
        </w:tc>
        <w:tc>
          <w:tcPr>
            <w:tcW w:type="dxa" w:w="1680"/>
          </w:tcPr>
          <w:p>
            <w:r>
              <w:t>4.4981</w:t>
            </w:r>
          </w:p>
        </w:tc>
        <w:tc>
          <w:tcPr>
            <w:tcW w:type="dxa" w:w="1680"/>
          </w:tcPr>
          <w:p>
            <w:r>
              <w:t>&lt;1e-300</w:t>
            </w:r>
          </w:p>
        </w:tc>
      </w:tr>
      <w:tr>
        <w:tc>
          <w:tcPr>
            <w:tcW w:type="dxa" w:w="1680"/>
          </w:tcPr>
          <w:p>
            <w:r>
              <w:t>has_diabetes</w:t>
            </w:r>
          </w:p>
        </w:tc>
        <w:tc>
          <w:tcPr>
            <w:tcW w:type="dxa" w:w="1680"/>
          </w:tcPr>
          <w:p>
            <w:r>
              <w:t>gen_health_4</w:t>
            </w:r>
          </w:p>
        </w:tc>
        <w:tc>
          <w:tcPr>
            <w:tcW w:type="dxa" w:w="1680"/>
          </w:tcPr>
          <w:p>
            <w:r>
              <w:t>6.6370</w:t>
            </w:r>
          </w:p>
        </w:tc>
        <w:tc>
          <w:tcPr>
            <w:tcW w:type="dxa" w:w="1680"/>
          </w:tcPr>
          <w:p>
            <w:r>
              <w:t>6.1927</w:t>
            </w:r>
          </w:p>
        </w:tc>
        <w:tc>
          <w:tcPr>
            <w:tcW w:type="dxa" w:w="1680"/>
          </w:tcPr>
          <w:p>
            <w:r>
              <w:t>7.1132</w:t>
            </w:r>
          </w:p>
        </w:tc>
        <w:tc>
          <w:tcPr>
            <w:tcW w:type="dxa" w:w="1680"/>
          </w:tcPr>
          <w:p>
            <w:r>
              <w:t>&lt;1e-300</w:t>
            </w:r>
          </w:p>
        </w:tc>
      </w:tr>
      <w:tr>
        <w:tc>
          <w:tcPr>
            <w:tcW w:type="dxa" w:w="1680"/>
          </w:tcPr>
          <w:p>
            <w:r>
              <w:t>has_diabetes</w:t>
            </w:r>
          </w:p>
        </w:tc>
        <w:tc>
          <w:tcPr>
            <w:tcW w:type="dxa" w:w="1680"/>
          </w:tcPr>
          <w:p>
            <w:r>
              <w:t>gen_health_5</w:t>
            </w:r>
          </w:p>
        </w:tc>
        <w:tc>
          <w:tcPr>
            <w:tcW w:type="dxa" w:w="1680"/>
          </w:tcPr>
          <w:p>
            <w:r>
              <w:t>8.1775</w:t>
            </w:r>
          </w:p>
        </w:tc>
        <w:tc>
          <w:tcPr>
            <w:tcW w:type="dxa" w:w="1680"/>
          </w:tcPr>
          <w:p>
            <w:r>
              <w:t>7.5304</w:t>
            </w:r>
          </w:p>
        </w:tc>
        <w:tc>
          <w:tcPr>
            <w:tcW w:type="dxa" w:w="1680"/>
          </w:tcPr>
          <w:p>
            <w:r>
              <w:t>8.8803</w:t>
            </w:r>
          </w:p>
        </w:tc>
        <w:tc>
          <w:tcPr>
            <w:tcW w:type="dxa" w:w="1680"/>
          </w:tcPr>
          <w:p>
            <w:r>
              <w:t>&lt;1e-300</w:t>
            </w:r>
          </w:p>
        </w:tc>
      </w:tr>
      <w:tr>
        <w:tc>
          <w:tcPr>
            <w:tcW w:type="dxa" w:w="1680"/>
          </w:tcPr>
          <w:p>
            <w:r>
              <w:t>has_diabetes</w:t>
            </w:r>
          </w:p>
        </w:tc>
        <w:tc>
          <w:tcPr>
            <w:tcW w:type="dxa" w:w="1680"/>
          </w:tcPr>
          <w:p>
            <w:r>
              <w:t>education_2</w:t>
            </w:r>
          </w:p>
        </w:tc>
        <w:tc>
          <w:tcPr>
            <w:tcW w:type="dxa" w:w="1680"/>
          </w:tcPr>
          <w:p>
            <w:r>
              <w:t>0.9634</w:t>
            </w:r>
          </w:p>
        </w:tc>
        <w:tc>
          <w:tcPr>
            <w:tcW w:type="dxa" w:w="1680"/>
          </w:tcPr>
          <w:p>
            <w:r>
              <w:t>0.6579</w:t>
            </w:r>
          </w:p>
        </w:tc>
        <w:tc>
          <w:tcPr>
            <w:tcW w:type="dxa" w:w="1680"/>
          </w:tcPr>
          <w:p>
            <w:r>
              <w:t>1.4107</w:t>
            </w:r>
          </w:p>
        </w:tc>
        <w:tc>
          <w:tcPr>
            <w:tcW w:type="dxa" w:w="1680"/>
          </w:tcPr>
          <w:p>
            <w:r>
              <w:t>0.8814</w:t>
            </w:r>
          </w:p>
        </w:tc>
      </w:tr>
      <w:tr>
        <w:tc>
          <w:tcPr>
            <w:tcW w:type="dxa" w:w="1680"/>
          </w:tcPr>
          <w:p>
            <w:r>
              <w:t>has_diabetes</w:t>
            </w:r>
          </w:p>
        </w:tc>
        <w:tc>
          <w:tcPr>
            <w:tcW w:type="dxa" w:w="1680"/>
          </w:tcPr>
          <w:p>
            <w:r>
              <w:t>education_3</w:t>
            </w:r>
          </w:p>
        </w:tc>
        <w:tc>
          <w:tcPr>
            <w:tcW w:type="dxa" w:w="1680"/>
          </w:tcPr>
          <w:p>
            <w:r>
              <w:t>0.8606</w:t>
            </w:r>
          </w:p>
        </w:tc>
        <w:tc>
          <w:tcPr>
            <w:tcW w:type="dxa" w:w="1680"/>
          </w:tcPr>
          <w:p>
            <w:r>
              <w:t>0.5900</w:t>
            </w:r>
          </w:p>
        </w:tc>
        <w:tc>
          <w:tcPr>
            <w:tcW w:type="dxa" w:w="1680"/>
          </w:tcPr>
          <w:p>
            <w:r>
              <w:t>1.2555</w:t>
            </w:r>
          </w:p>
        </w:tc>
        <w:tc>
          <w:tcPr>
            <w:tcW w:type="dxa" w:w="1680"/>
          </w:tcPr>
          <w:p>
            <w:r>
              <w:t>0.5004</w:t>
            </w:r>
          </w:p>
        </w:tc>
      </w:tr>
      <w:tr>
        <w:tc>
          <w:tcPr>
            <w:tcW w:type="dxa" w:w="1680"/>
          </w:tcPr>
          <w:p>
            <w:r>
              <w:t>has_diabetes</w:t>
            </w:r>
          </w:p>
        </w:tc>
        <w:tc>
          <w:tcPr>
            <w:tcW w:type="dxa" w:w="1680"/>
          </w:tcPr>
          <w:p>
            <w:r>
              <w:t>education_4</w:t>
            </w:r>
          </w:p>
        </w:tc>
        <w:tc>
          <w:tcPr>
            <w:tcW w:type="dxa" w:w="1680"/>
          </w:tcPr>
          <w:p>
            <w:r>
              <w:t>0.8104</w:t>
            </w:r>
          </w:p>
        </w:tc>
        <w:tc>
          <w:tcPr>
            <w:tcW w:type="dxa" w:w="1680"/>
          </w:tcPr>
          <w:p>
            <w:r>
              <w:t>0.5570</w:t>
            </w:r>
          </w:p>
        </w:tc>
        <w:tc>
          <w:tcPr>
            <w:tcW w:type="dxa" w:w="1680"/>
          </w:tcPr>
          <w:p>
            <w:r>
              <w:t>1.1789</w:t>
            </w:r>
          </w:p>
        </w:tc>
        <w:tc>
          <w:tcPr>
            <w:tcW w:type="dxa" w:w="1680"/>
          </w:tcPr>
          <w:p>
            <w:r>
              <w:t>0.3289</w:t>
            </w:r>
          </w:p>
        </w:tc>
      </w:tr>
      <w:tr>
        <w:tc>
          <w:tcPr>
            <w:tcW w:type="dxa" w:w="1680"/>
          </w:tcPr>
          <w:p>
            <w:r>
              <w:t>has_diabetes</w:t>
            </w:r>
          </w:p>
        </w:tc>
        <w:tc>
          <w:tcPr>
            <w:tcW w:type="dxa" w:w="1680"/>
          </w:tcPr>
          <w:p>
            <w:r>
              <w:t>education_5</w:t>
            </w:r>
          </w:p>
        </w:tc>
        <w:tc>
          <w:tcPr>
            <w:tcW w:type="dxa" w:w="1680"/>
          </w:tcPr>
          <w:p>
            <w:r>
              <w:t>0.8481</w:t>
            </w:r>
          </w:p>
        </w:tc>
        <w:tc>
          <w:tcPr>
            <w:tcW w:type="dxa" w:w="1680"/>
          </w:tcPr>
          <w:p>
            <w:r>
              <w:t>0.5829</w:t>
            </w:r>
          </w:p>
        </w:tc>
        <w:tc>
          <w:tcPr>
            <w:tcW w:type="dxa" w:w="1680"/>
          </w:tcPr>
          <w:p>
            <w:r>
              <w:t>1.2339</w:t>
            </w:r>
          </w:p>
        </w:tc>
        <w:tc>
          <w:tcPr>
            <w:tcW w:type="dxa" w:w="1680"/>
          </w:tcPr>
          <w:p>
            <w:r>
              <w:t>0.4505</w:t>
            </w:r>
          </w:p>
        </w:tc>
      </w:tr>
      <w:tr>
        <w:tc>
          <w:tcPr>
            <w:tcW w:type="dxa" w:w="1680"/>
          </w:tcPr>
          <w:p>
            <w:r>
              <w:t>has_diabetes</w:t>
            </w:r>
          </w:p>
        </w:tc>
        <w:tc>
          <w:tcPr>
            <w:tcW w:type="dxa" w:w="1680"/>
          </w:tcPr>
          <w:p>
            <w:r>
              <w:t>education_6</w:t>
            </w:r>
          </w:p>
        </w:tc>
        <w:tc>
          <w:tcPr>
            <w:tcW w:type="dxa" w:w="1680"/>
          </w:tcPr>
          <w:p>
            <w:r>
              <w:t>0.7731</w:t>
            </w:r>
          </w:p>
        </w:tc>
        <w:tc>
          <w:tcPr>
            <w:tcW w:type="dxa" w:w="1680"/>
          </w:tcPr>
          <w:p>
            <w:r>
              <w:t>0.5312</w:t>
            </w:r>
          </w:p>
        </w:tc>
        <w:tc>
          <w:tcPr>
            <w:tcW w:type="dxa" w:w="1680"/>
          </w:tcPr>
          <w:p>
            <w:r>
              <w:t>1.1251</w:t>
            </w:r>
          </w:p>
        </w:tc>
        <w:tc>
          <w:tcPr>
            <w:tcW w:type="dxa" w:w="1680"/>
          </w:tcPr>
          <w:p>
            <w:r>
              <w:t>0.2228</w:t>
            </w:r>
          </w:p>
        </w:tc>
      </w:tr>
      <w:tr>
        <w:tc>
          <w:tcPr>
            <w:tcW w:type="dxa" w:w="1680"/>
          </w:tcPr>
          <w:p>
            <w:r>
              <w:t>has_diabetes</w:t>
            </w:r>
          </w:p>
        </w:tc>
        <w:tc>
          <w:tcPr>
            <w:tcW w:type="dxa" w:w="1680"/>
          </w:tcPr>
          <w:p>
            <w:r>
              <w:t>income_band_2</w:t>
            </w:r>
          </w:p>
        </w:tc>
        <w:tc>
          <w:tcPr>
            <w:tcW w:type="dxa" w:w="1680"/>
          </w:tcPr>
          <w:p>
            <w:r>
              <w:t>0.9869</w:t>
            </w:r>
          </w:p>
        </w:tc>
        <w:tc>
          <w:tcPr>
            <w:tcW w:type="dxa" w:w="1680"/>
          </w:tcPr>
          <w:p>
            <w:r>
              <w:t>0.9207</w:t>
            </w:r>
          </w:p>
        </w:tc>
        <w:tc>
          <w:tcPr>
            <w:tcW w:type="dxa" w:w="1680"/>
          </w:tcPr>
          <w:p>
            <w:r>
              <w:t>1.0578</w:t>
            </w:r>
          </w:p>
        </w:tc>
        <w:tc>
          <w:tcPr>
            <w:tcW w:type="dxa" w:w="1680"/>
          </w:tcPr>
          <w:p>
            <w:r>
              <w:t>0.7733</w:t>
            </w:r>
          </w:p>
        </w:tc>
      </w:tr>
      <w:tr>
        <w:tc>
          <w:tcPr>
            <w:tcW w:type="dxa" w:w="1680"/>
          </w:tcPr>
          <w:p>
            <w:r>
              <w:t>has_diabetes</w:t>
            </w:r>
          </w:p>
        </w:tc>
        <w:tc>
          <w:tcPr>
            <w:tcW w:type="dxa" w:w="1680"/>
          </w:tcPr>
          <w:p>
            <w:r>
              <w:t>income_band_3</w:t>
            </w:r>
          </w:p>
        </w:tc>
        <w:tc>
          <w:tcPr>
            <w:tcW w:type="dxa" w:w="1680"/>
          </w:tcPr>
          <w:p>
            <w:r>
              <w:t>0.9562</w:t>
            </w:r>
          </w:p>
        </w:tc>
        <w:tc>
          <w:tcPr>
            <w:tcW w:type="dxa" w:w="1680"/>
          </w:tcPr>
          <w:p>
            <w:r>
              <w:t>0.8942</w:t>
            </w:r>
          </w:p>
        </w:tc>
        <w:tc>
          <w:tcPr>
            <w:tcW w:type="dxa" w:w="1680"/>
          </w:tcPr>
          <w:p>
            <w:r>
              <w:t>1.0225</w:t>
            </w:r>
          </w:p>
        </w:tc>
        <w:tc>
          <w:tcPr>
            <w:tcW w:type="dxa" w:w="1680"/>
          </w:tcPr>
          <w:p>
            <w:r>
              <w:t>0.2329</w:t>
            </w:r>
          </w:p>
        </w:tc>
      </w:tr>
      <w:tr>
        <w:tc>
          <w:tcPr>
            <w:tcW w:type="dxa" w:w="1680"/>
          </w:tcPr>
          <w:p>
            <w:r>
              <w:t>has_diabetes</w:t>
            </w:r>
          </w:p>
        </w:tc>
        <w:tc>
          <w:tcPr>
            <w:tcW w:type="dxa" w:w="1680"/>
          </w:tcPr>
          <w:p>
            <w:r>
              <w:t>income_band_4</w:t>
            </w:r>
          </w:p>
        </w:tc>
        <w:tc>
          <w:tcPr>
            <w:tcW w:type="dxa" w:w="1680"/>
          </w:tcPr>
          <w:p>
            <w:r>
              <w:t>0.9346</w:t>
            </w:r>
          </w:p>
        </w:tc>
        <w:tc>
          <w:tcPr>
            <w:tcW w:type="dxa" w:w="1680"/>
          </w:tcPr>
          <w:p>
            <w:r>
              <w:t>0.8751</w:t>
            </w:r>
          </w:p>
        </w:tc>
        <w:tc>
          <w:tcPr>
            <w:tcW w:type="dxa" w:w="1680"/>
          </w:tcPr>
          <w:p>
            <w:r>
              <w:t>0.9981</w:t>
            </w:r>
          </w:p>
        </w:tc>
        <w:tc>
          <w:tcPr>
            <w:tcW w:type="dxa" w:w="1680"/>
          </w:tcPr>
          <w:p>
            <w:r>
              <w:t>0.0583</w:t>
            </w:r>
          </w:p>
        </w:tc>
      </w:tr>
      <w:tr>
        <w:tc>
          <w:tcPr>
            <w:tcW w:type="dxa" w:w="1680"/>
          </w:tcPr>
          <w:p>
            <w:r>
              <w:t>has_diabetes</w:t>
            </w:r>
          </w:p>
        </w:tc>
        <w:tc>
          <w:tcPr>
            <w:tcW w:type="dxa" w:w="1680"/>
          </w:tcPr>
          <w:p>
            <w:r>
              <w:t>income_band_5</w:t>
            </w:r>
          </w:p>
        </w:tc>
        <w:tc>
          <w:tcPr>
            <w:tcW w:type="dxa" w:w="1680"/>
          </w:tcPr>
          <w:p>
            <w:r>
              <w:t>0.8575</w:t>
            </w:r>
          </w:p>
        </w:tc>
        <w:tc>
          <w:tcPr>
            <w:tcW w:type="dxa" w:w="1680"/>
          </w:tcPr>
          <w:p>
            <w:r>
              <w:t>0.8036</w:t>
            </w:r>
          </w:p>
        </w:tc>
        <w:tc>
          <w:tcPr>
            <w:tcW w:type="dxa" w:w="1680"/>
          </w:tcPr>
          <w:p>
            <w:r>
              <w:t>0.9151</w:t>
            </w:r>
          </w:p>
        </w:tc>
        <w:tc>
          <w:tcPr>
            <w:tcW w:type="dxa" w:w="1680"/>
          </w:tcPr>
          <w:p>
            <w:r>
              <w:t>5.84e-06</w:t>
            </w:r>
          </w:p>
        </w:tc>
      </w:tr>
      <w:tr>
        <w:tc>
          <w:tcPr>
            <w:tcW w:type="dxa" w:w="1680"/>
          </w:tcPr>
          <w:p>
            <w:r>
              <w:t>has_diabetes</w:t>
            </w:r>
          </w:p>
        </w:tc>
        <w:tc>
          <w:tcPr>
            <w:tcW w:type="dxa" w:w="1680"/>
          </w:tcPr>
          <w:p>
            <w:r>
              <w:t>income_band_6</w:t>
            </w:r>
          </w:p>
        </w:tc>
        <w:tc>
          <w:tcPr>
            <w:tcW w:type="dxa" w:w="1680"/>
          </w:tcPr>
          <w:p>
            <w:r>
              <w:t>0.7880</w:t>
            </w:r>
          </w:p>
        </w:tc>
        <w:tc>
          <w:tcPr>
            <w:tcW w:type="dxa" w:w="1680"/>
          </w:tcPr>
          <w:p>
            <w:r>
              <w:t>0.7391</w:t>
            </w:r>
          </w:p>
        </w:tc>
        <w:tc>
          <w:tcPr>
            <w:tcW w:type="dxa" w:w="1680"/>
          </w:tcPr>
          <w:p>
            <w:r>
              <w:t>0.8401</w:t>
            </w:r>
          </w:p>
        </w:tc>
        <w:tc>
          <w:tcPr>
            <w:tcW w:type="dxa" w:w="1680"/>
          </w:tcPr>
          <w:p>
            <w:r>
              <w:t>6.41e-13</w:t>
            </w:r>
          </w:p>
        </w:tc>
      </w:tr>
      <w:tr>
        <w:tc>
          <w:tcPr>
            <w:tcW w:type="dxa" w:w="1680"/>
          </w:tcPr>
          <w:p>
            <w:r>
              <w:t>has_diabetes</w:t>
            </w:r>
          </w:p>
        </w:tc>
        <w:tc>
          <w:tcPr>
            <w:tcW w:type="dxa" w:w="1680"/>
          </w:tcPr>
          <w:p>
            <w:r>
              <w:t>income_band_7</w:t>
            </w:r>
          </w:p>
        </w:tc>
        <w:tc>
          <w:tcPr>
            <w:tcW w:type="dxa" w:w="1680"/>
          </w:tcPr>
          <w:p>
            <w:r>
              <w:t>0.7716</w:t>
            </w:r>
          </w:p>
        </w:tc>
        <w:tc>
          <w:tcPr>
            <w:tcW w:type="dxa" w:w="1680"/>
          </w:tcPr>
          <w:p>
            <w:r>
              <w:t>0.7232</w:t>
            </w:r>
          </w:p>
        </w:tc>
        <w:tc>
          <w:tcPr>
            <w:tcW w:type="dxa" w:w="1680"/>
          </w:tcPr>
          <w:p>
            <w:r>
              <w:t>0.8232</w:t>
            </w:r>
          </w:p>
        </w:tc>
        <w:tc>
          <w:tcPr>
            <w:tcW w:type="dxa" w:w="1680"/>
          </w:tcPr>
          <w:p>
            <w:r>
              <w:t>9.13e-15</w:t>
            </w:r>
          </w:p>
        </w:tc>
      </w:tr>
      <w:tr>
        <w:tc>
          <w:tcPr>
            <w:tcW w:type="dxa" w:w="1680"/>
          </w:tcPr>
          <w:p>
            <w:r>
              <w:t>has_diabetes</w:t>
            </w:r>
          </w:p>
        </w:tc>
        <w:tc>
          <w:tcPr>
            <w:tcW w:type="dxa" w:w="1680"/>
          </w:tcPr>
          <w:p>
            <w:r>
              <w:t>income_band_8</w:t>
            </w:r>
          </w:p>
        </w:tc>
        <w:tc>
          <w:tcPr>
            <w:tcW w:type="dxa" w:w="1680"/>
          </w:tcPr>
          <w:p>
            <w:r>
              <w:t>0.6692</w:t>
            </w:r>
          </w:p>
        </w:tc>
        <w:tc>
          <w:tcPr>
            <w:tcW w:type="dxa" w:w="1680"/>
          </w:tcPr>
          <w:p>
            <w:r>
              <w:t>0.6276</w:t>
            </w:r>
          </w:p>
        </w:tc>
        <w:tc>
          <w:tcPr>
            <w:tcW w:type="dxa" w:w="1680"/>
          </w:tcPr>
          <w:p>
            <w:r>
              <w:t>0.7136</w:t>
            </w:r>
          </w:p>
        </w:tc>
        <w:tc>
          <w:tcPr>
            <w:tcW w:type="dxa" w:w="1680"/>
          </w:tcPr>
          <w:p>
            <w:r>
              <w:t>5.35e-34</w:t>
            </w:r>
          </w:p>
        </w:tc>
      </w:tr>
      <w:tr>
        <w:tc>
          <w:tcPr>
            <w:tcW w:type="dxa" w:w="1680"/>
          </w:tcPr>
          <w:p>
            <w:r>
              <w:t>has_stroke</w:t>
            </w:r>
          </w:p>
        </w:tc>
        <w:tc>
          <w:tcPr>
            <w:tcW w:type="dxa" w:w="1680"/>
          </w:tcPr>
          <w:p>
            <w:r>
              <w:t>const</w:t>
            </w:r>
          </w:p>
        </w:tc>
        <w:tc>
          <w:tcPr>
            <w:tcW w:type="dxa" w:w="1680"/>
          </w:tcPr>
          <w:p>
            <w:r>
              <w:t>0.0023</w:t>
            </w:r>
          </w:p>
        </w:tc>
        <w:tc>
          <w:tcPr>
            <w:tcW w:type="dxa" w:w="1680"/>
          </w:tcPr>
          <w:p>
            <w:r>
              <w:t>0.0011</w:t>
            </w:r>
          </w:p>
        </w:tc>
        <w:tc>
          <w:tcPr>
            <w:tcW w:type="dxa" w:w="1680"/>
          </w:tcPr>
          <w:p>
            <w:r>
              <w:t>0.0048</w:t>
            </w:r>
          </w:p>
        </w:tc>
        <w:tc>
          <w:tcPr>
            <w:tcW w:type="dxa" w:w="1680"/>
          </w:tcPr>
          <w:p>
            <w:r>
              <w:t>4.40e-56</w:t>
            </w:r>
          </w:p>
        </w:tc>
      </w:tr>
      <w:tr>
        <w:tc>
          <w:tcPr>
            <w:tcW w:type="dxa" w:w="1680"/>
          </w:tcPr>
          <w:p>
            <w:r>
              <w:t>has_stroke</w:t>
            </w:r>
          </w:p>
        </w:tc>
        <w:tc>
          <w:tcPr>
            <w:tcW w:type="dxa" w:w="1680"/>
          </w:tcPr>
          <w:p>
            <w:r>
              <w:t>sex</w:t>
            </w:r>
          </w:p>
        </w:tc>
        <w:tc>
          <w:tcPr>
            <w:tcW w:type="dxa" w:w="1680"/>
          </w:tcPr>
          <w:p>
            <w:r>
              <w:t>1.1981</w:t>
            </w:r>
          </w:p>
        </w:tc>
        <w:tc>
          <w:tcPr>
            <w:tcW w:type="dxa" w:w="1680"/>
          </w:tcPr>
          <w:p>
            <w:r>
              <w:t>1.1474</w:t>
            </w:r>
          </w:p>
        </w:tc>
        <w:tc>
          <w:tcPr>
            <w:tcW w:type="dxa" w:w="1680"/>
          </w:tcPr>
          <w:p>
            <w:r>
              <w:t>1.2510</w:t>
            </w:r>
          </w:p>
        </w:tc>
        <w:tc>
          <w:tcPr>
            <w:tcW w:type="dxa" w:w="1680"/>
          </w:tcPr>
          <w:p>
            <w:r>
              <w:t>5.45e-16</w:t>
            </w:r>
          </w:p>
        </w:tc>
      </w:tr>
      <w:tr>
        <w:tc>
          <w:tcPr>
            <w:tcW w:type="dxa" w:w="1680"/>
          </w:tcPr>
          <w:p>
            <w:r>
              <w:t>has_stroke</w:t>
            </w:r>
          </w:p>
        </w:tc>
        <w:tc>
          <w:tcPr>
            <w:tcW w:type="dxa" w:w="1680"/>
          </w:tcPr>
          <w:p>
            <w:r>
              <w:t>bmi</w:t>
            </w:r>
          </w:p>
        </w:tc>
        <w:tc>
          <w:tcPr>
            <w:tcW w:type="dxa" w:w="1680"/>
          </w:tcPr>
          <w:p>
            <w:r>
              <w:t>0.9839</w:t>
            </w:r>
          </w:p>
        </w:tc>
        <w:tc>
          <w:tcPr>
            <w:tcW w:type="dxa" w:w="1680"/>
          </w:tcPr>
          <w:p>
            <w:r>
              <w:t>0.9806</w:t>
            </w:r>
          </w:p>
        </w:tc>
        <w:tc>
          <w:tcPr>
            <w:tcW w:type="dxa" w:w="1680"/>
          </w:tcPr>
          <w:p>
            <w:r>
              <w:t>0.9871</w:t>
            </w:r>
          </w:p>
        </w:tc>
        <w:tc>
          <w:tcPr>
            <w:tcW w:type="dxa" w:w="1680"/>
          </w:tcPr>
          <w:p>
            <w:r>
              <w:t>1.19e-21</w:t>
            </w:r>
          </w:p>
        </w:tc>
      </w:tr>
      <w:tr>
        <w:tc>
          <w:tcPr>
            <w:tcW w:type="dxa" w:w="1680"/>
          </w:tcPr>
          <w:p>
            <w:r>
              <w:t>has_stroke</w:t>
            </w:r>
          </w:p>
        </w:tc>
        <w:tc>
          <w:tcPr>
            <w:tcW w:type="dxa" w:w="1680"/>
          </w:tcPr>
          <w:p>
            <w:r>
              <w:t>high_bp</w:t>
            </w:r>
          </w:p>
        </w:tc>
        <w:tc>
          <w:tcPr>
            <w:tcW w:type="dxa" w:w="1680"/>
          </w:tcPr>
          <w:p>
            <w:r>
              <w:t>1.7857</w:t>
            </w:r>
          </w:p>
        </w:tc>
        <w:tc>
          <w:tcPr>
            <w:tcW w:type="dxa" w:w="1680"/>
          </w:tcPr>
          <w:p>
            <w:r>
              <w:t>1.6988</w:t>
            </w:r>
          </w:p>
        </w:tc>
        <w:tc>
          <w:tcPr>
            <w:tcW w:type="dxa" w:w="1680"/>
          </w:tcPr>
          <w:p>
            <w:r>
              <w:t>1.8770</w:t>
            </w:r>
          </w:p>
        </w:tc>
        <w:tc>
          <w:tcPr>
            <w:tcW w:type="dxa" w:w="1680"/>
          </w:tcPr>
          <w:p>
            <w:r>
              <w:t>4.54e-114</w:t>
            </w:r>
          </w:p>
        </w:tc>
      </w:tr>
      <w:tr>
        <w:tc>
          <w:tcPr>
            <w:tcW w:type="dxa" w:w="1680"/>
          </w:tcPr>
          <w:p>
            <w:r>
              <w:t>has_stroke</w:t>
            </w:r>
          </w:p>
        </w:tc>
        <w:tc>
          <w:tcPr>
            <w:tcW w:type="dxa" w:w="1680"/>
          </w:tcPr>
          <w:p>
            <w:r>
              <w:t>high_chol</w:t>
            </w:r>
          </w:p>
        </w:tc>
        <w:tc>
          <w:tcPr>
            <w:tcW w:type="dxa" w:w="1680"/>
          </w:tcPr>
          <w:p>
            <w:r>
              <w:t>1.3517</w:t>
            </w:r>
          </w:p>
        </w:tc>
        <w:tc>
          <w:tcPr>
            <w:tcW w:type="dxa" w:w="1680"/>
          </w:tcPr>
          <w:p>
            <w:r>
              <w:t>1.2930</w:t>
            </w:r>
          </w:p>
        </w:tc>
        <w:tc>
          <w:tcPr>
            <w:tcW w:type="dxa" w:w="1680"/>
          </w:tcPr>
          <w:p>
            <w:r>
              <w:t>1.4131</w:t>
            </w:r>
          </w:p>
        </w:tc>
        <w:tc>
          <w:tcPr>
            <w:tcW w:type="dxa" w:w="1680"/>
          </w:tcPr>
          <w:p>
            <w:r>
              <w:t>8.45e-40</w:t>
            </w:r>
          </w:p>
        </w:tc>
      </w:tr>
      <w:tr>
        <w:tc>
          <w:tcPr>
            <w:tcW w:type="dxa" w:w="1680"/>
          </w:tcPr>
          <w:p>
            <w:r>
              <w:t>has_stroke</w:t>
            </w:r>
          </w:p>
        </w:tc>
        <w:tc>
          <w:tcPr>
            <w:tcW w:type="dxa" w:w="1680"/>
          </w:tcPr>
          <w:p>
            <w:r>
              <w:t>chol_checked</w:t>
            </w:r>
          </w:p>
        </w:tc>
        <w:tc>
          <w:tcPr>
            <w:tcW w:type="dxa" w:w="1680"/>
          </w:tcPr>
          <w:p>
            <w:r>
              <w:t>1.4109</w:t>
            </w:r>
          </w:p>
        </w:tc>
        <w:tc>
          <w:tcPr>
            <w:tcW w:type="dxa" w:w="1680"/>
          </w:tcPr>
          <w:p>
            <w:r>
              <w:t>1.1955</w:t>
            </w:r>
          </w:p>
        </w:tc>
        <w:tc>
          <w:tcPr>
            <w:tcW w:type="dxa" w:w="1680"/>
          </w:tcPr>
          <w:p>
            <w:r>
              <w:t>1.6650</w:t>
            </w:r>
          </w:p>
        </w:tc>
        <w:tc>
          <w:tcPr>
            <w:tcW w:type="dxa" w:w="1680"/>
          </w:tcPr>
          <w:p>
            <w:r>
              <w:t>7.37e-05</w:t>
            </w:r>
          </w:p>
        </w:tc>
      </w:tr>
      <w:tr>
        <w:tc>
          <w:tcPr>
            <w:tcW w:type="dxa" w:w="1680"/>
          </w:tcPr>
          <w:p>
            <w:r>
              <w:t>has_stroke</w:t>
            </w:r>
          </w:p>
        </w:tc>
        <w:tc>
          <w:tcPr>
            <w:tcW w:type="dxa" w:w="1680"/>
          </w:tcPr>
          <w:p>
            <w:r>
              <w:t>smoker</w:t>
            </w:r>
          </w:p>
        </w:tc>
        <w:tc>
          <w:tcPr>
            <w:tcW w:type="dxa" w:w="1680"/>
          </w:tcPr>
          <w:p>
            <w:r>
              <w:t>1.2260</w:t>
            </w:r>
          </w:p>
        </w:tc>
        <w:tc>
          <w:tcPr>
            <w:tcW w:type="dxa" w:w="1680"/>
          </w:tcPr>
          <w:p>
            <w:r>
              <w:t>1.1740</w:t>
            </w:r>
          </w:p>
        </w:tc>
        <w:tc>
          <w:tcPr>
            <w:tcW w:type="dxa" w:w="1680"/>
          </w:tcPr>
          <w:p>
            <w:r>
              <w:t>1.2802</w:t>
            </w:r>
          </w:p>
        </w:tc>
        <w:tc>
          <w:tcPr>
            <w:tcW w:type="dxa" w:w="1680"/>
          </w:tcPr>
          <w:p>
            <w:r>
              <w:t>7.25e-20</w:t>
            </w:r>
          </w:p>
        </w:tc>
      </w:tr>
      <w:tr>
        <w:tc>
          <w:tcPr>
            <w:tcW w:type="dxa" w:w="1680"/>
          </w:tcPr>
          <w:p>
            <w:r>
              <w:t>has_stroke</w:t>
            </w:r>
          </w:p>
        </w:tc>
        <w:tc>
          <w:tcPr>
            <w:tcW w:type="dxa" w:w="1680"/>
          </w:tcPr>
          <w:p>
            <w:r>
              <w:t>phys_activity</w:t>
            </w:r>
          </w:p>
        </w:tc>
        <w:tc>
          <w:tcPr>
            <w:tcW w:type="dxa" w:w="1680"/>
          </w:tcPr>
          <w:p>
            <w:r>
              <w:t>1.0215</w:t>
            </w:r>
          </w:p>
        </w:tc>
        <w:tc>
          <w:tcPr>
            <w:tcW w:type="dxa" w:w="1680"/>
          </w:tcPr>
          <w:p>
            <w:r>
              <w:t>0.9760</w:t>
            </w:r>
          </w:p>
        </w:tc>
        <w:tc>
          <w:tcPr>
            <w:tcW w:type="dxa" w:w="1680"/>
          </w:tcPr>
          <w:p>
            <w:r>
              <w:t>1.0692</w:t>
            </w:r>
          </w:p>
        </w:tc>
        <w:tc>
          <w:tcPr>
            <w:tcW w:type="dxa" w:w="1680"/>
          </w:tcPr>
          <w:p>
            <w:r>
              <w:t>0.4206</w:t>
            </w:r>
          </w:p>
        </w:tc>
      </w:tr>
      <w:tr>
        <w:tc>
          <w:tcPr>
            <w:tcW w:type="dxa" w:w="1680"/>
          </w:tcPr>
          <w:p>
            <w:r>
              <w:t>has_stroke</w:t>
            </w:r>
          </w:p>
        </w:tc>
        <w:tc>
          <w:tcPr>
            <w:tcW w:type="dxa" w:w="1680"/>
          </w:tcPr>
          <w:p>
            <w:r>
              <w:t>eats_fruit</w:t>
            </w:r>
          </w:p>
        </w:tc>
        <w:tc>
          <w:tcPr>
            <w:tcW w:type="dxa" w:w="1680"/>
          </w:tcPr>
          <w:p>
            <w:r>
              <w:t>1.0306</w:t>
            </w:r>
          </w:p>
        </w:tc>
        <w:tc>
          <w:tcPr>
            <w:tcW w:type="dxa" w:w="1680"/>
          </w:tcPr>
          <w:p>
            <w:r>
              <w:t>0.9857</w:t>
            </w:r>
          </w:p>
        </w:tc>
        <w:tc>
          <w:tcPr>
            <w:tcW w:type="dxa" w:w="1680"/>
          </w:tcPr>
          <w:p>
            <w:r>
              <w:t>1.0775</w:t>
            </w:r>
          </w:p>
        </w:tc>
        <w:tc>
          <w:tcPr>
            <w:tcW w:type="dxa" w:w="1680"/>
          </w:tcPr>
          <w:p>
            <w:r>
              <w:t>0.2286</w:t>
            </w:r>
          </w:p>
        </w:tc>
      </w:tr>
      <w:tr>
        <w:tc>
          <w:tcPr>
            <w:tcW w:type="dxa" w:w="1680"/>
          </w:tcPr>
          <w:p>
            <w:r>
              <w:t>has_stroke</w:t>
            </w:r>
          </w:p>
        </w:tc>
        <w:tc>
          <w:tcPr>
            <w:tcW w:type="dxa" w:w="1680"/>
          </w:tcPr>
          <w:p>
            <w:r>
              <w:t>eats_veg</w:t>
            </w:r>
          </w:p>
        </w:tc>
        <w:tc>
          <w:tcPr>
            <w:tcW w:type="dxa" w:w="1680"/>
          </w:tcPr>
          <w:p>
            <w:r>
              <w:t>0.8659</w:t>
            </w:r>
          </w:p>
        </w:tc>
        <w:tc>
          <w:tcPr>
            <w:tcW w:type="dxa" w:w="1680"/>
          </w:tcPr>
          <w:p>
            <w:r>
              <w:t>0.8242</w:t>
            </w:r>
          </w:p>
        </w:tc>
        <w:tc>
          <w:tcPr>
            <w:tcW w:type="dxa" w:w="1680"/>
          </w:tcPr>
          <w:p>
            <w:r>
              <w:t>0.9097</w:t>
            </w:r>
          </w:p>
        </w:tc>
        <w:tc>
          <w:tcPr>
            <w:tcW w:type="dxa" w:w="1680"/>
          </w:tcPr>
          <w:p>
            <w:r>
              <w:t>1.95e-08</w:t>
            </w:r>
          </w:p>
        </w:tc>
      </w:tr>
      <w:tr>
        <w:tc>
          <w:tcPr>
            <w:tcW w:type="dxa" w:w="1680"/>
          </w:tcPr>
          <w:p>
            <w:r>
              <w:t>has_stroke</w:t>
            </w:r>
          </w:p>
        </w:tc>
        <w:tc>
          <w:tcPr>
            <w:tcW w:type="dxa" w:w="1680"/>
          </w:tcPr>
          <w:p>
            <w:r>
              <w:t>heavy_alcohol</w:t>
            </w:r>
          </w:p>
        </w:tc>
        <w:tc>
          <w:tcPr>
            <w:tcW w:type="dxa" w:w="1680"/>
          </w:tcPr>
          <w:p>
            <w:r>
              <w:t>0.8364</w:t>
            </w:r>
          </w:p>
        </w:tc>
        <w:tc>
          <w:tcPr>
            <w:tcW w:type="dxa" w:w="1680"/>
          </w:tcPr>
          <w:p>
            <w:r>
              <w:t>0.7511</w:t>
            </w:r>
          </w:p>
        </w:tc>
        <w:tc>
          <w:tcPr>
            <w:tcW w:type="dxa" w:w="1680"/>
          </w:tcPr>
          <w:p>
            <w:r>
              <w:t>0.9314</w:t>
            </w:r>
          </w:p>
        </w:tc>
        <w:tc>
          <w:tcPr>
            <w:tcW w:type="dxa" w:w="1680"/>
          </w:tcPr>
          <w:p>
            <w:r>
              <w:t>0.0017</w:t>
            </w:r>
          </w:p>
        </w:tc>
      </w:tr>
      <w:tr>
        <w:tc>
          <w:tcPr>
            <w:tcW w:type="dxa" w:w="1680"/>
          </w:tcPr>
          <w:p>
            <w:r>
              <w:t>has_stroke</w:t>
            </w:r>
          </w:p>
        </w:tc>
        <w:tc>
          <w:tcPr>
            <w:tcW w:type="dxa" w:w="1680"/>
          </w:tcPr>
          <w:p>
            <w:r>
              <w:t>mental_health_days</w:t>
            </w:r>
          </w:p>
        </w:tc>
        <w:tc>
          <w:tcPr>
            <w:tcW w:type="dxa" w:w="1680"/>
          </w:tcPr>
          <w:p>
            <w:r>
              <w:t>1.0061</w:t>
            </w:r>
          </w:p>
        </w:tc>
        <w:tc>
          <w:tcPr>
            <w:tcW w:type="dxa" w:w="1680"/>
          </w:tcPr>
          <w:p>
            <w:r>
              <w:t>1.0037</w:t>
            </w:r>
          </w:p>
        </w:tc>
        <w:tc>
          <w:tcPr>
            <w:tcW w:type="dxa" w:w="1680"/>
          </w:tcPr>
          <w:p>
            <w:r>
              <w:t>1.0085</w:t>
            </w:r>
          </w:p>
        </w:tc>
        <w:tc>
          <w:tcPr>
            <w:tcW w:type="dxa" w:w="1680"/>
          </w:tcPr>
          <w:p>
            <w:r>
              <w:t>1.34e-06</w:t>
            </w:r>
          </w:p>
        </w:tc>
      </w:tr>
      <w:tr>
        <w:tc>
          <w:tcPr>
            <w:tcW w:type="dxa" w:w="1680"/>
          </w:tcPr>
          <w:p>
            <w:r>
              <w:t>has_stroke</w:t>
            </w:r>
          </w:p>
        </w:tc>
        <w:tc>
          <w:tcPr>
            <w:tcW w:type="dxa" w:w="1680"/>
          </w:tcPr>
          <w:p>
            <w:r>
              <w:t>phys_health_days</w:t>
            </w:r>
          </w:p>
        </w:tc>
        <w:tc>
          <w:tcPr>
            <w:tcW w:type="dxa" w:w="1680"/>
          </w:tcPr>
          <w:p>
            <w:r>
              <w:t>1.0069</w:t>
            </w:r>
          </w:p>
        </w:tc>
        <w:tc>
          <w:tcPr>
            <w:tcW w:type="dxa" w:w="1680"/>
          </w:tcPr>
          <w:p>
            <w:r>
              <w:t>1.0046</w:t>
            </w:r>
          </w:p>
        </w:tc>
        <w:tc>
          <w:tcPr>
            <w:tcW w:type="dxa" w:w="1680"/>
          </w:tcPr>
          <w:p>
            <w:r>
              <w:t>1.0093</w:t>
            </w:r>
          </w:p>
        </w:tc>
        <w:tc>
          <w:tcPr>
            <w:tcW w:type="dxa" w:w="1680"/>
          </w:tcPr>
          <w:p>
            <w:r>
              <w:t>1.05e-08</w:t>
            </w:r>
          </w:p>
        </w:tc>
      </w:tr>
      <w:tr>
        <w:tc>
          <w:tcPr>
            <w:tcW w:type="dxa" w:w="1680"/>
          </w:tcPr>
          <w:p>
            <w:r>
              <w:t>has_stroke</w:t>
            </w:r>
          </w:p>
        </w:tc>
        <w:tc>
          <w:tcPr>
            <w:tcW w:type="dxa" w:w="1680"/>
          </w:tcPr>
          <w:p>
            <w:r>
              <w:t>difficulty_walking</w:t>
            </w:r>
          </w:p>
        </w:tc>
        <w:tc>
          <w:tcPr>
            <w:tcW w:type="dxa" w:w="1680"/>
          </w:tcPr>
          <w:p>
            <w:r>
              <w:t>1.7715</w:t>
            </w:r>
          </w:p>
        </w:tc>
        <w:tc>
          <w:tcPr>
            <w:tcW w:type="dxa" w:w="1680"/>
          </w:tcPr>
          <w:p>
            <w:r>
              <w:t>1.6830</w:t>
            </w:r>
          </w:p>
        </w:tc>
        <w:tc>
          <w:tcPr>
            <w:tcW w:type="dxa" w:w="1680"/>
          </w:tcPr>
          <w:p>
            <w:r>
              <w:t>1.8646</w:t>
            </w:r>
          </w:p>
        </w:tc>
        <w:tc>
          <w:tcPr>
            <w:tcW w:type="dxa" w:w="1680"/>
          </w:tcPr>
          <w:p>
            <w:r>
              <w:t>3.08e-105</w:t>
            </w:r>
          </w:p>
        </w:tc>
      </w:tr>
      <w:tr>
        <w:tc>
          <w:tcPr>
            <w:tcW w:type="dxa" w:w="1680"/>
          </w:tcPr>
          <w:p>
            <w:r>
              <w:t>has_stroke</w:t>
            </w:r>
          </w:p>
        </w:tc>
        <w:tc>
          <w:tcPr>
            <w:tcW w:type="dxa" w:w="1680"/>
          </w:tcPr>
          <w:p>
            <w:r>
              <w:t>has_coverage</w:t>
            </w:r>
          </w:p>
        </w:tc>
        <w:tc>
          <w:tcPr>
            <w:tcW w:type="dxa" w:w="1680"/>
          </w:tcPr>
          <w:p>
            <w:r>
              <w:t>1.0906</w:t>
            </w:r>
          </w:p>
        </w:tc>
        <w:tc>
          <w:tcPr>
            <w:tcW w:type="dxa" w:w="1680"/>
          </w:tcPr>
          <w:p>
            <w:r>
              <w:t>0.9778</w:t>
            </w:r>
          </w:p>
        </w:tc>
        <w:tc>
          <w:tcPr>
            <w:tcW w:type="dxa" w:w="1680"/>
          </w:tcPr>
          <w:p>
            <w:r>
              <w:t>1.2163</w:t>
            </w:r>
          </w:p>
        </w:tc>
        <w:tc>
          <w:tcPr>
            <w:tcW w:type="dxa" w:w="1680"/>
          </w:tcPr>
          <w:p>
            <w:r>
              <w:t>0.1500</w:t>
            </w:r>
          </w:p>
        </w:tc>
      </w:tr>
      <w:tr>
        <w:tc>
          <w:tcPr>
            <w:tcW w:type="dxa" w:w="1680"/>
          </w:tcPr>
          <w:p>
            <w:r>
              <w:t>has_stroke</w:t>
            </w:r>
          </w:p>
        </w:tc>
        <w:tc>
          <w:tcPr>
            <w:tcW w:type="dxa" w:w="1680"/>
          </w:tcPr>
          <w:p>
            <w:r>
              <w:t>skipped_care_cost</w:t>
            </w:r>
          </w:p>
        </w:tc>
        <w:tc>
          <w:tcPr>
            <w:tcW w:type="dxa" w:w="1680"/>
          </w:tcPr>
          <w:p>
            <w:r>
              <w:t>1.2231</w:t>
            </w:r>
          </w:p>
        </w:tc>
        <w:tc>
          <w:tcPr>
            <w:tcW w:type="dxa" w:w="1680"/>
          </w:tcPr>
          <w:p>
            <w:r>
              <w:t>1.1437</w:t>
            </w:r>
          </w:p>
        </w:tc>
        <w:tc>
          <w:tcPr>
            <w:tcW w:type="dxa" w:w="1680"/>
          </w:tcPr>
          <w:p>
            <w:r>
              <w:t>1.3080</w:t>
            </w:r>
          </w:p>
        </w:tc>
        <w:tc>
          <w:tcPr>
            <w:tcW w:type="dxa" w:w="1680"/>
          </w:tcPr>
          <w:p>
            <w:r>
              <w:t>7.46e-09</w:t>
            </w:r>
          </w:p>
        </w:tc>
      </w:tr>
      <w:tr>
        <w:tc>
          <w:tcPr>
            <w:tcW w:type="dxa" w:w="1680"/>
          </w:tcPr>
          <w:p>
            <w:r>
              <w:t>has_stroke</w:t>
            </w:r>
          </w:p>
        </w:tc>
        <w:tc>
          <w:tcPr>
            <w:tcW w:type="dxa" w:w="1680"/>
          </w:tcPr>
          <w:p>
            <w:r>
              <w:t>age_band_2</w:t>
            </w:r>
          </w:p>
        </w:tc>
        <w:tc>
          <w:tcPr>
            <w:tcW w:type="dxa" w:w="1680"/>
          </w:tcPr>
          <w:p>
            <w:r>
              <w:t>0.9996</w:t>
            </w:r>
          </w:p>
        </w:tc>
        <w:tc>
          <w:tcPr>
            <w:tcW w:type="dxa" w:w="1680"/>
          </w:tcPr>
          <w:p>
            <w:r>
              <w:t>0.5688</w:t>
            </w:r>
          </w:p>
        </w:tc>
        <w:tc>
          <w:tcPr>
            <w:tcW w:type="dxa" w:w="1680"/>
          </w:tcPr>
          <w:p>
            <w:r>
              <w:t>1.7566</w:t>
            </w:r>
          </w:p>
        </w:tc>
        <w:tc>
          <w:tcPr>
            <w:tcW w:type="dxa" w:w="1680"/>
          </w:tcPr>
          <w:p>
            <w:r>
              <w:t>0.9988</w:t>
            </w:r>
          </w:p>
        </w:tc>
      </w:tr>
      <w:tr>
        <w:tc>
          <w:tcPr>
            <w:tcW w:type="dxa" w:w="1680"/>
          </w:tcPr>
          <w:p>
            <w:r>
              <w:t>has_stroke</w:t>
            </w:r>
          </w:p>
        </w:tc>
        <w:tc>
          <w:tcPr>
            <w:tcW w:type="dxa" w:w="1680"/>
          </w:tcPr>
          <w:p>
            <w:r>
              <w:t>age_band_3</w:t>
            </w:r>
          </w:p>
        </w:tc>
        <w:tc>
          <w:tcPr>
            <w:tcW w:type="dxa" w:w="1680"/>
          </w:tcPr>
          <w:p>
            <w:r>
              <w:t>1.8541</w:t>
            </w:r>
          </w:p>
        </w:tc>
        <w:tc>
          <w:tcPr>
            <w:tcW w:type="dxa" w:w="1680"/>
          </w:tcPr>
          <w:p>
            <w:r>
              <w:t>1.1458</w:t>
            </w:r>
          </w:p>
        </w:tc>
        <w:tc>
          <w:tcPr>
            <w:tcW w:type="dxa" w:w="1680"/>
          </w:tcPr>
          <w:p>
            <w:r>
              <w:t>3.0001</w:t>
            </w:r>
          </w:p>
        </w:tc>
        <w:tc>
          <w:tcPr>
            <w:tcW w:type="dxa" w:w="1680"/>
          </w:tcPr>
          <w:p>
            <w:r>
              <w:t>0.0169</w:t>
            </w:r>
          </w:p>
        </w:tc>
      </w:tr>
      <w:tr>
        <w:tc>
          <w:tcPr>
            <w:tcW w:type="dxa" w:w="1680"/>
          </w:tcPr>
          <w:p>
            <w:r>
              <w:t>has_stroke</w:t>
            </w:r>
          </w:p>
        </w:tc>
        <w:tc>
          <w:tcPr>
            <w:tcW w:type="dxa" w:w="1680"/>
          </w:tcPr>
          <w:p>
            <w:r>
              <w:t>age_band_4</w:t>
            </w:r>
          </w:p>
        </w:tc>
        <w:tc>
          <w:tcPr>
            <w:tcW w:type="dxa" w:w="1680"/>
          </w:tcPr>
          <w:p>
            <w:r>
              <w:t>2.2261</w:t>
            </w:r>
          </w:p>
        </w:tc>
        <w:tc>
          <w:tcPr>
            <w:tcW w:type="dxa" w:w="1680"/>
          </w:tcPr>
          <w:p>
            <w:r>
              <w:t>1.4023</w:t>
            </w:r>
          </w:p>
        </w:tc>
        <w:tc>
          <w:tcPr>
            <w:tcW w:type="dxa" w:w="1680"/>
          </w:tcPr>
          <w:p>
            <w:r>
              <w:t>3.5337</w:t>
            </w:r>
          </w:p>
        </w:tc>
        <w:tc>
          <w:tcPr>
            <w:tcW w:type="dxa" w:w="1680"/>
          </w:tcPr>
          <w:p>
            <w:r>
              <w:t>0.0011</w:t>
            </w:r>
          </w:p>
        </w:tc>
      </w:tr>
      <w:tr>
        <w:tc>
          <w:tcPr>
            <w:tcW w:type="dxa" w:w="1680"/>
          </w:tcPr>
          <w:p>
            <w:r>
              <w:t>has_stroke</w:t>
            </w:r>
          </w:p>
        </w:tc>
        <w:tc>
          <w:tcPr>
            <w:tcW w:type="dxa" w:w="1680"/>
          </w:tcPr>
          <w:p>
            <w:r>
              <w:t>age_band_5</w:t>
            </w:r>
          </w:p>
        </w:tc>
        <w:tc>
          <w:tcPr>
            <w:tcW w:type="dxa" w:w="1680"/>
          </w:tcPr>
          <w:p>
            <w:r>
              <w:t>2.8589</w:t>
            </w:r>
          </w:p>
        </w:tc>
        <w:tc>
          <w:tcPr>
            <w:tcW w:type="dxa" w:w="1680"/>
          </w:tcPr>
          <w:p>
            <w:r>
              <w:t>1.8231</w:t>
            </w:r>
          </w:p>
        </w:tc>
        <w:tc>
          <w:tcPr>
            <w:tcW w:type="dxa" w:w="1680"/>
          </w:tcPr>
          <w:p>
            <w:r>
              <w:t>4.4830</w:t>
            </w:r>
          </w:p>
        </w:tc>
        <w:tc>
          <w:tcPr>
            <w:tcW w:type="dxa" w:w="1680"/>
          </w:tcPr>
          <w:p>
            <w:r>
              <w:t>7.71e-06</w:t>
            </w:r>
          </w:p>
        </w:tc>
      </w:tr>
      <w:tr>
        <w:tc>
          <w:tcPr>
            <w:tcW w:type="dxa" w:w="1680"/>
          </w:tcPr>
          <w:p>
            <w:r>
              <w:t>has_stroke</w:t>
            </w:r>
          </w:p>
        </w:tc>
        <w:tc>
          <w:tcPr>
            <w:tcW w:type="dxa" w:w="1680"/>
          </w:tcPr>
          <w:p>
            <w:r>
              <w:t>age_band_6</w:t>
            </w:r>
          </w:p>
        </w:tc>
        <w:tc>
          <w:tcPr>
            <w:tcW w:type="dxa" w:w="1680"/>
          </w:tcPr>
          <w:p>
            <w:r>
              <w:t>3.1654</w:t>
            </w:r>
          </w:p>
        </w:tc>
        <w:tc>
          <w:tcPr>
            <w:tcW w:type="dxa" w:w="1680"/>
          </w:tcPr>
          <w:p>
            <w:r>
              <w:t>2.0329</w:t>
            </w:r>
          </w:p>
        </w:tc>
        <w:tc>
          <w:tcPr>
            <w:tcW w:type="dxa" w:w="1680"/>
          </w:tcPr>
          <w:p>
            <w:r>
              <w:t>4.9288</w:t>
            </w:r>
          </w:p>
        </w:tc>
        <w:tc>
          <w:tcPr>
            <w:tcW w:type="dxa" w:w="1680"/>
          </w:tcPr>
          <w:p>
            <w:r>
              <w:t>5.98e-07</w:t>
            </w:r>
          </w:p>
        </w:tc>
      </w:tr>
      <w:tr>
        <w:tc>
          <w:tcPr>
            <w:tcW w:type="dxa" w:w="1680"/>
          </w:tcPr>
          <w:p>
            <w:r>
              <w:t>has_stroke</w:t>
            </w:r>
          </w:p>
        </w:tc>
        <w:tc>
          <w:tcPr>
            <w:tcW w:type="dxa" w:w="1680"/>
          </w:tcPr>
          <w:p>
            <w:r>
              <w:t>age_band_7</w:t>
            </w:r>
          </w:p>
        </w:tc>
        <w:tc>
          <w:tcPr>
            <w:tcW w:type="dxa" w:w="1680"/>
          </w:tcPr>
          <w:p>
            <w:r>
              <w:t>3.9221</w:t>
            </w:r>
          </w:p>
        </w:tc>
        <w:tc>
          <w:tcPr>
            <w:tcW w:type="dxa" w:w="1680"/>
          </w:tcPr>
          <w:p>
            <w:r>
              <w:t>2.5333</w:t>
            </w:r>
          </w:p>
        </w:tc>
        <w:tc>
          <w:tcPr>
            <w:tcW w:type="dxa" w:w="1680"/>
          </w:tcPr>
          <w:p>
            <w:r>
              <w:t>6.0721</w:t>
            </w:r>
          </w:p>
        </w:tc>
        <w:tc>
          <w:tcPr>
            <w:tcW w:type="dxa" w:w="1680"/>
          </w:tcPr>
          <w:p>
            <w:r>
              <w:t>1.70e-09</w:t>
            </w:r>
          </w:p>
        </w:tc>
      </w:tr>
      <w:tr>
        <w:tc>
          <w:tcPr>
            <w:tcW w:type="dxa" w:w="1680"/>
          </w:tcPr>
          <w:p>
            <w:r>
              <w:t>has_stroke</w:t>
            </w:r>
          </w:p>
        </w:tc>
        <w:tc>
          <w:tcPr>
            <w:tcW w:type="dxa" w:w="1680"/>
          </w:tcPr>
          <w:p>
            <w:r>
              <w:t>age_band_8</w:t>
            </w:r>
          </w:p>
        </w:tc>
        <w:tc>
          <w:tcPr>
            <w:tcW w:type="dxa" w:w="1680"/>
          </w:tcPr>
          <w:p>
            <w:r>
              <w:t>4.5753</w:t>
            </w:r>
          </w:p>
        </w:tc>
        <w:tc>
          <w:tcPr>
            <w:tcW w:type="dxa" w:w="1680"/>
          </w:tcPr>
          <w:p>
            <w:r>
              <w:t>2.9609</w:t>
            </w:r>
          </w:p>
        </w:tc>
        <w:tc>
          <w:tcPr>
            <w:tcW w:type="dxa" w:w="1680"/>
          </w:tcPr>
          <w:p>
            <w:r>
              <w:t>7.0697</w:t>
            </w:r>
          </w:p>
        </w:tc>
        <w:tc>
          <w:tcPr>
            <w:tcW w:type="dxa" w:w="1680"/>
          </w:tcPr>
          <w:p>
            <w:r>
              <w:t>1.49e-11</w:t>
            </w:r>
          </w:p>
        </w:tc>
      </w:tr>
      <w:tr>
        <w:tc>
          <w:tcPr>
            <w:tcW w:type="dxa" w:w="1680"/>
          </w:tcPr>
          <w:p>
            <w:r>
              <w:t>has_stroke</w:t>
            </w:r>
          </w:p>
        </w:tc>
        <w:tc>
          <w:tcPr>
            <w:tcW w:type="dxa" w:w="1680"/>
          </w:tcPr>
          <w:p>
            <w:r>
              <w:t>age_band_9</w:t>
            </w:r>
          </w:p>
        </w:tc>
        <w:tc>
          <w:tcPr>
            <w:tcW w:type="dxa" w:w="1680"/>
          </w:tcPr>
          <w:p>
            <w:r>
              <w:t>5.2695</w:t>
            </w:r>
          </w:p>
        </w:tc>
        <w:tc>
          <w:tcPr>
            <w:tcW w:type="dxa" w:w="1680"/>
          </w:tcPr>
          <w:p>
            <w:r>
              <w:t>3.4131</w:t>
            </w:r>
          </w:p>
        </w:tc>
        <w:tc>
          <w:tcPr>
            <w:tcW w:type="dxa" w:w="1680"/>
          </w:tcPr>
          <w:p>
            <w:r>
              <w:t>8.1356</w:t>
            </w:r>
          </w:p>
        </w:tc>
        <w:tc>
          <w:tcPr>
            <w:tcW w:type="dxa" w:w="1680"/>
          </w:tcPr>
          <w:p>
            <w:r>
              <w:t>1.36e-13</w:t>
            </w:r>
          </w:p>
        </w:tc>
      </w:tr>
      <w:tr>
        <w:tc>
          <w:tcPr>
            <w:tcW w:type="dxa" w:w="1680"/>
          </w:tcPr>
          <w:p>
            <w:r>
              <w:t>has_stroke</w:t>
            </w:r>
          </w:p>
        </w:tc>
        <w:tc>
          <w:tcPr>
            <w:tcW w:type="dxa" w:w="1680"/>
          </w:tcPr>
          <w:p>
            <w:r>
              <w:t>age_band_10</w:t>
            </w:r>
          </w:p>
        </w:tc>
        <w:tc>
          <w:tcPr>
            <w:tcW w:type="dxa" w:w="1680"/>
          </w:tcPr>
          <w:p>
            <w:r>
              <w:t>6.2092</w:t>
            </w:r>
          </w:p>
        </w:tc>
        <w:tc>
          <w:tcPr>
            <w:tcW w:type="dxa" w:w="1680"/>
          </w:tcPr>
          <w:p>
            <w:r>
              <w:t>4.0221</w:t>
            </w:r>
          </w:p>
        </w:tc>
        <w:tc>
          <w:tcPr>
            <w:tcW w:type="dxa" w:w="1680"/>
          </w:tcPr>
          <w:p>
            <w:r>
              <w:t>9.5855</w:t>
            </w:r>
          </w:p>
        </w:tc>
        <w:tc>
          <w:tcPr>
            <w:tcW w:type="dxa" w:w="1680"/>
          </w:tcPr>
          <w:p>
            <w:r>
              <w:t>3.79e-16</w:t>
            </w:r>
          </w:p>
        </w:tc>
      </w:tr>
      <w:tr>
        <w:tc>
          <w:tcPr>
            <w:tcW w:type="dxa" w:w="1680"/>
          </w:tcPr>
          <w:p>
            <w:r>
              <w:t>has_stroke</w:t>
            </w:r>
          </w:p>
        </w:tc>
        <w:tc>
          <w:tcPr>
            <w:tcW w:type="dxa" w:w="1680"/>
          </w:tcPr>
          <w:p>
            <w:r>
              <w:t>age_band_11</w:t>
            </w:r>
          </w:p>
        </w:tc>
        <w:tc>
          <w:tcPr>
            <w:tcW w:type="dxa" w:w="1680"/>
          </w:tcPr>
          <w:p>
            <w:r>
              <w:t>7.8380</w:t>
            </w:r>
          </w:p>
        </w:tc>
        <w:tc>
          <w:tcPr>
            <w:tcW w:type="dxa" w:w="1680"/>
          </w:tcPr>
          <w:p>
            <w:r>
              <w:t>5.0751</w:t>
            </w:r>
          </w:p>
        </w:tc>
        <w:tc>
          <w:tcPr>
            <w:tcW w:type="dxa" w:w="1680"/>
          </w:tcPr>
          <w:p>
            <w:r>
              <w:t>12.1049</w:t>
            </w:r>
          </w:p>
        </w:tc>
        <w:tc>
          <w:tcPr>
            <w:tcW w:type="dxa" w:w="1680"/>
          </w:tcPr>
          <w:p>
            <w:r>
              <w:t>4.18e-20</w:t>
            </w:r>
          </w:p>
        </w:tc>
      </w:tr>
      <w:tr>
        <w:tc>
          <w:tcPr>
            <w:tcW w:type="dxa" w:w="1680"/>
          </w:tcPr>
          <w:p>
            <w:r>
              <w:t>has_stroke</w:t>
            </w:r>
          </w:p>
        </w:tc>
        <w:tc>
          <w:tcPr>
            <w:tcW w:type="dxa" w:w="1680"/>
          </w:tcPr>
          <w:p>
            <w:r>
              <w:t>age_band_12</w:t>
            </w:r>
          </w:p>
        </w:tc>
        <w:tc>
          <w:tcPr>
            <w:tcW w:type="dxa" w:w="1680"/>
          </w:tcPr>
          <w:p>
            <w:r>
              <w:t>9.0274</w:t>
            </w:r>
          </w:p>
        </w:tc>
        <w:tc>
          <w:tcPr>
            <w:tcW w:type="dxa" w:w="1680"/>
          </w:tcPr>
          <w:p>
            <w:r>
              <w:t>5.8406</w:t>
            </w:r>
          </w:p>
        </w:tc>
        <w:tc>
          <w:tcPr>
            <w:tcW w:type="dxa" w:w="1680"/>
          </w:tcPr>
          <w:p>
            <w:r>
              <w:t>13.9533</w:t>
            </w:r>
          </w:p>
        </w:tc>
        <w:tc>
          <w:tcPr>
            <w:tcW w:type="dxa" w:w="1680"/>
          </w:tcPr>
          <w:p>
            <w:r>
              <w:t>1.15e-22</w:t>
            </w:r>
          </w:p>
        </w:tc>
      </w:tr>
      <w:tr>
        <w:tc>
          <w:tcPr>
            <w:tcW w:type="dxa" w:w="1680"/>
          </w:tcPr>
          <w:p>
            <w:r>
              <w:t>has_stroke</w:t>
            </w:r>
          </w:p>
        </w:tc>
        <w:tc>
          <w:tcPr>
            <w:tcW w:type="dxa" w:w="1680"/>
          </w:tcPr>
          <w:p>
            <w:r>
              <w:t>age_band_13</w:t>
            </w:r>
          </w:p>
        </w:tc>
        <w:tc>
          <w:tcPr>
            <w:tcW w:type="dxa" w:w="1680"/>
          </w:tcPr>
          <w:p>
            <w:r>
              <w:t>10.3852</w:t>
            </w:r>
          </w:p>
        </w:tc>
        <w:tc>
          <w:tcPr>
            <w:tcW w:type="dxa" w:w="1680"/>
          </w:tcPr>
          <w:p>
            <w:r>
              <w:t>6.7237</w:t>
            </w:r>
          </w:p>
        </w:tc>
        <w:tc>
          <w:tcPr>
            <w:tcW w:type="dxa" w:w="1680"/>
          </w:tcPr>
          <w:p>
            <w:r>
              <w:t>16.0406</w:t>
            </w:r>
          </w:p>
        </w:tc>
        <w:tc>
          <w:tcPr>
            <w:tcW w:type="dxa" w:w="1680"/>
          </w:tcPr>
          <w:p>
            <w:r>
              <w:t>1.50e-25</w:t>
            </w:r>
          </w:p>
        </w:tc>
      </w:tr>
      <w:tr>
        <w:tc>
          <w:tcPr>
            <w:tcW w:type="dxa" w:w="1680"/>
          </w:tcPr>
          <w:p>
            <w:r>
              <w:t>has_stroke</w:t>
            </w:r>
          </w:p>
        </w:tc>
        <w:tc>
          <w:tcPr>
            <w:tcW w:type="dxa" w:w="1680"/>
          </w:tcPr>
          <w:p>
            <w:r>
              <w:t>gen_health_2</w:t>
            </w:r>
          </w:p>
        </w:tc>
        <w:tc>
          <w:tcPr>
            <w:tcW w:type="dxa" w:w="1680"/>
          </w:tcPr>
          <w:p>
            <w:r>
              <w:t>1.4405</w:t>
            </w:r>
          </w:p>
        </w:tc>
        <w:tc>
          <w:tcPr>
            <w:tcW w:type="dxa" w:w="1680"/>
          </w:tcPr>
          <w:p>
            <w:r>
              <w:t>1.2950</w:t>
            </w:r>
          </w:p>
        </w:tc>
        <w:tc>
          <w:tcPr>
            <w:tcW w:type="dxa" w:w="1680"/>
          </w:tcPr>
          <w:p>
            <w:r>
              <w:t>1.6024</w:t>
            </w:r>
          </w:p>
        </w:tc>
        <w:tc>
          <w:tcPr>
            <w:tcW w:type="dxa" w:w="1680"/>
          </w:tcPr>
          <w:p>
            <w:r>
              <w:t>3.64e-11</w:t>
            </w:r>
          </w:p>
        </w:tc>
      </w:tr>
      <w:tr>
        <w:tc>
          <w:tcPr>
            <w:tcW w:type="dxa" w:w="1680"/>
          </w:tcPr>
          <w:p>
            <w:r>
              <w:t>has_stroke</w:t>
            </w:r>
          </w:p>
        </w:tc>
        <w:tc>
          <w:tcPr>
            <w:tcW w:type="dxa" w:w="1680"/>
          </w:tcPr>
          <w:p>
            <w:r>
              <w:t>gen_health_3</w:t>
            </w:r>
          </w:p>
        </w:tc>
        <w:tc>
          <w:tcPr>
            <w:tcW w:type="dxa" w:w="1680"/>
          </w:tcPr>
          <w:p>
            <w:r>
              <w:t>2.3146</w:t>
            </w:r>
          </w:p>
        </w:tc>
        <w:tc>
          <w:tcPr>
            <w:tcW w:type="dxa" w:w="1680"/>
          </w:tcPr>
          <w:p>
            <w:r>
              <w:t>2.0871</w:t>
            </w:r>
          </w:p>
        </w:tc>
        <w:tc>
          <w:tcPr>
            <w:tcW w:type="dxa" w:w="1680"/>
          </w:tcPr>
          <w:p>
            <w:r>
              <w:t>2.5669</w:t>
            </w:r>
          </w:p>
        </w:tc>
        <w:tc>
          <w:tcPr>
            <w:tcW w:type="dxa" w:w="1680"/>
          </w:tcPr>
          <w:p>
            <w:r>
              <w:t>2.92e-56</w:t>
            </w:r>
          </w:p>
        </w:tc>
      </w:tr>
      <w:tr>
        <w:tc>
          <w:tcPr>
            <w:tcW w:type="dxa" w:w="1680"/>
          </w:tcPr>
          <w:p>
            <w:r>
              <w:t>has_stroke</w:t>
            </w:r>
          </w:p>
        </w:tc>
        <w:tc>
          <w:tcPr>
            <w:tcW w:type="dxa" w:w="1680"/>
          </w:tcPr>
          <w:p>
            <w:r>
              <w:t>gen_health_4</w:t>
            </w:r>
          </w:p>
        </w:tc>
        <w:tc>
          <w:tcPr>
            <w:tcW w:type="dxa" w:w="1680"/>
          </w:tcPr>
          <w:p>
            <w:r>
              <w:t>3.4049</w:t>
            </w:r>
          </w:p>
        </w:tc>
        <w:tc>
          <w:tcPr>
            <w:tcW w:type="dxa" w:w="1680"/>
          </w:tcPr>
          <w:p>
            <w:r>
              <w:t>3.0496</w:t>
            </w:r>
          </w:p>
        </w:tc>
        <w:tc>
          <w:tcPr>
            <w:tcW w:type="dxa" w:w="1680"/>
          </w:tcPr>
          <w:p>
            <w:r>
              <w:t>3.8016</w:t>
            </w:r>
          </w:p>
        </w:tc>
        <w:tc>
          <w:tcPr>
            <w:tcW w:type="dxa" w:w="1680"/>
          </w:tcPr>
          <w:p>
            <w:r>
              <w:t>2.09e-104</w:t>
            </w:r>
          </w:p>
        </w:tc>
      </w:tr>
      <w:tr>
        <w:tc>
          <w:tcPr>
            <w:tcW w:type="dxa" w:w="1680"/>
          </w:tcPr>
          <w:p>
            <w:r>
              <w:t>has_stroke</w:t>
            </w:r>
          </w:p>
        </w:tc>
        <w:tc>
          <w:tcPr>
            <w:tcW w:type="dxa" w:w="1680"/>
          </w:tcPr>
          <w:p>
            <w:r>
              <w:t>gen_health_5</w:t>
            </w:r>
          </w:p>
        </w:tc>
        <w:tc>
          <w:tcPr>
            <w:tcW w:type="dxa" w:w="1680"/>
          </w:tcPr>
          <w:p>
            <w:r>
              <w:t>4.5709</w:t>
            </w:r>
          </w:p>
        </w:tc>
        <w:tc>
          <w:tcPr>
            <w:tcW w:type="dxa" w:w="1680"/>
          </w:tcPr>
          <w:p>
            <w:r>
              <w:t>4.0375</w:t>
            </w:r>
          </w:p>
        </w:tc>
        <w:tc>
          <w:tcPr>
            <w:tcW w:type="dxa" w:w="1680"/>
          </w:tcPr>
          <w:p>
            <w:r>
              <w:t>5.1747</w:t>
            </w:r>
          </w:p>
        </w:tc>
        <w:tc>
          <w:tcPr>
            <w:tcW w:type="dxa" w:w="1680"/>
          </w:tcPr>
          <w:p>
            <w:r>
              <w:t>2.27e-126</w:t>
            </w:r>
          </w:p>
        </w:tc>
      </w:tr>
      <w:tr>
        <w:tc>
          <w:tcPr>
            <w:tcW w:type="dxa" w:w="1680"/>
          </w:tcPr>
          <w:p>
            <w:r>
              <w:t>has_stroke</w:t>
            </w:r>
          </w:p>
        </w:tc>
        <w:tc>
          <w:tcPr>
            <w:tcW w:type="dxa" w:w="1680"/>
          </w:tcPr>
          <w:p>
            <w:r>
              <w:t>education_2</w:t>
            </w:r>
          </w:p>
        </w:tc>
        <w:tc>
          <w:tcPr>
            <w:tcW w:type="dxa" w:w="1680"/>
          </w:tcPr>
          <w:p>
            <w:r>
              <w:t>0.8493</w:t>
            </w:r>
          </w:p>
        </w:tc>
        <w:tc>
          <w:tcPr>
            <w:tcW w:type="dxa" w:w="1680"/>
          </w:tcPr>
          <w:p>
            <w:r>
              <w:t>0.4722</w:t>
            </w:r>
          </w:p>
        </w:tc>
        <w:tc>
          <w:tcPr>
            <w:tcW w:type="dxa" w:w="1680"/>
          </w:tcPr>
          <w:p>
            <w:r>
              <w:t>1.5276</w:t>
            </w:r>
          </w:p>
        </w:tc>
        <w:tc>
          <w:tcPr>
            <w:tcW w:type="dxa" w:w="1680"/>
          </w:tcPr>
          <w:p>
            <w:r>
              <w:t>0.6494</w:t>
            </w:r>
          </w:p>
        </w:tc>
      </w:tr>
      <w:tr>
        <w:tc>
          <w:tcPr>
            <w:tcW w:type="dxa" w:w="1680"/>
          </w:tcPr>
          <w:p>
            <w:r>
              <w:t>has_stroke</w:t>
            </w:r>
          </w:p>
        </w:tc>
        <w:tc>
          <w:tcPr>
            <w:tcW w:type="dxa" w:w="1680"/>
          </w:tcPr>
          <w:p>
            <w:r>
              <w:t>education_3</w:t>
            </w:r>
          </w:p>
        </w:tc>
        <w:tc>
          <w:tcPr>
            <w:tcW w:type="dxa" w:w="1680"/>
          </w:tcPr>
          <w:p>
            <w:r>
              <w:t>1.0852</w:t>
            </w:r>
          </w:p>
        </w:tc>
        <w:tc>
          <w:tcPr>
            <w:tcW w:type="dxa" w:w="1680"/>
          </w:tcPr>
          <w:p>
            <w:r>
              <w:t>0.6072</w:t>
            </w:r>
          </w:p>
        </w:tc>
        <w:tc>
          <w:tcPr>
            <w:tcW w:type="dxa" w:w="1680"/>
          </w:tcPr>
          <w:p>
            <w:r>
              <w:t>1.9398</w:t>
            </w:r>
          </w:p>
        </w:tc>
        <w:tc>
          <w:tcPr>
            <w:tcW w:type="dxa" w:w="1680"/>
          </w:tcPr>
          <w:p>
            <w:r>
              <w:t>0.8467</w:t>
            </w:r>
          </w:p>
        </w:tc>
      </w:tr>
      <w:tr>
        <w:tc>
          <w:tcPr>
            <w:tcW w:type="dxa" w:w="1680"/>
          </w:tcPr>
          <w:p>
            <w:r>
              <w:t>has_stroke</w:t>
            </w:r>
          </w:p>
        </w:tc>
        <w:tc>
          <w:tcPr>
            <w:tcW w:type="dxa" w:w="1680"/>
          </w:tcPr>
          <w:p>
            <w:r>
              <w:t>education_4</w:t>
            </w:r>
          </w:p>
        </w:tc>
        <w:tc>
          <w:tcPr>
            <w:tcW w:type="dxa" w:w="1680"/>
          </w:tcPr>
          <w:p>
            <w:r>
              <w:t>0.9855</w:t>
            </w:r>
          </w:p>
        </w:tc>
        <w:tc>
          <w:tcPr>
            <w:tcW w:type="dxa" w:w="1680"/>
          </w:tcPr>
          <w:p>
            <w:r>
              <w:t>0.5532</w:t>
            </w:r>
          </w:p>
        </w:tc>
        <w:tc>
          <w:tcPr>
            <w:tcW w:type="dxa" w:w="1680"/>
          </w:tcPr>
          <w:p>
            <w:r>
              <w:t>1.7557</w:t>
            </w:r>
          </w:p>
        </w:tc>
        <w:tc>
          <w:tcPr>
            <w:tcW w:type="dxa" w:w="1680"/>
          </w:tcPr>
          <w:p>
            <w:r>
              <w:t>0.9754</w:t>
            </w:r>
          </w:p>
        </w:tc>
      </w:tr>
      <w:tr>
        <w:tc>
          <w:tcPr>
            <w:tcW w:type="dxa" w:w="1680"/>
          </w:tcPr>
          <w:p>
            <w:r>
              <w:t>has_stroke</w:t>
            </w:r>
          </w:p>
        </w:tc>
        <w:tc>
          <w:tcPr>
            <w:tcW w:type="dxa" w:w="1680"/>
          </w:tcPr>
          <w:p>
            <w:r>
              <w:t>education_5</w:t>
            </w:r>
          </w:p>
        </w:tc>
        <w:tc>
          <w:tcPr>
            <w:tcW w:type="dxa" w:w="1680"/>
          </w:tcPr>
          <w:p>
            <w:r>
              <w:t>1.0740</w:t>
            </w:r>
          </w:p>
        </w:tc>
        <w:tc>
          <w:tcPr>
            <w:tcW w:type="dxa" w:w="1680"/>
          </w:tcPr>
          <w:p>
            <w:r>
              <w:t>0.6027</w:t>
            </w:r>
          </w:p>
        </w:tc>
        <w:tc>
          <w:tcPr>
            <w:tcW w:type="dxa" w:w="1680"/>
          </w:tcPr>
          <w:p>
            <w:r>
              <w:t>1.9139</w:t>
            </w:r>
          </w:p>
        </w:tc>
        <w:tc>
          <w:tcPr>
            <w:tcW w:type="dxa" w:w="1680"/>
          </w:tcPr>
          <w:p>
            <w:r>
              <w:t>0.8539</w:t>
            </w:r>
          </w:p>
        </w:tc>
      </w:tr>
      <w:tr>
        <w:tc>
          <w:tcPr>
            <w:tcW w:type="dxa" w:w="1680"/>
          </w:tcPr>
          <w:p>
            <w:r>
              <w:t>has_stroke</w:t>
            </w:r>
          </w:p>
        </w:tc>
        <w:tc>
          <w:tcPr>
            <w:tcW w:type="dxa" w:w="1680"/>
          </w:tcPr>
          <w:p>
            <w:r>
              <w:t>education_6</w:t>
            </w:r>
          </w:p>
        </w:tc>
        <w:tc>
          <w:tcPr>
            <w:tcW w:type="dxa" w:w="1680"/>
          </w:tcPr>
          <w:p>
            <w:r>
              <w:t>1.0606</w:t>
            </w:r>
          </w:p>
        </w:tc>
        <w:tc>
          <w:tcPr>
            <w:tcW w:type="dxa" w:w="1680"/>
          </w:tcPr>
          <w:p>
            <w:r>
              <w:t>0.5948</w:t>
            </w:r>
          </w:p>
        </w:tc>
        <w:tc>
          <w:tcPr>
            <w:tcW w:type="dxa" w:w="1680"/>
          </w:tcPr>
          <w:p>
            <w:r>
              <w:t>1.8911</w:t>
            </w:r>
          </w:p>
        </w:tc>
        <w:tc>
          <w:tcPr>
            <w:tcW w:type="dxa" w:w="1680"/>
          </w:tcPr>
          <w:p>
            <w:r>
              <w:t>0.8814</w:t>
            </w:r>
          </w:p>
        </w:tc>
      </w:tr>
      <w:tr>
        <w:tc>
          <w:tcPr>
            <w:tcW w:type="dxa" w:w="1680"/>
          </w:tcPr>
          <w:p>
            <w:r>
              <w:t>has_stroke</w:t>
            </w:r>
          </w:p>
        </w:tc>
        <w:tc>
          <w:tcPr>
            <w:tcW w:type="dxa" w:w="1680"/>
          </w:tcPr>
          <w:p>
            <w:r>
              <w:t>income_band_2</w:t>
            </w:r>
          </w:p>
        </w:tc>
        <w:tc>
          <w:tcPr>
            <w:tcW w:type="dxa" w:w="1680"/>
          </w:tcPr>
          <w:p>
            <w:r>
              <w:t>0.9535</w:t>
            </w:r>
          </w:p>
        </w:tc>
        <w:tc>
          <w:tcPr>
            <w:tcW w:type="dxa" w:w="1680"/>
          </w:tcPr>
          <w:p>
            <w:r>
              <w:t>0.8663</w:t>
            </w:r>
          </w:p>
        </w:tc>
        <w:tc>
          <w:tcPr>
            <w:tcW w:type="dxa" w:w="1680"/>
          </w:tcPr>
          <w:p>
            <w:r>
              <w:t>1.0494</w:t>
            </w:r>
          </w:p>
        </w:tc>
        <w:tc>
          <w:tcPr>
            <w:tcW w:type="dxa" w:w="1680"/>
          </w:tcPr>
          <w:p>
            <w:r>
              <w:t>0.3927</w:t>
            </w:r>
          </w:p>
        </w:tc>
      </w:tr>
      <w:tr>
        <w:tc>
          <w:tcPr>
            <w:tcW w:type="dxa" w:w="1680"/>
          </w:tcPr>
          <w:p>
            <w:r>
              <w:t>has_stroke</w:t>
            </w:r>
          </w:p>
        </w:tc>
        <w:tc>
          <w:tcPr>
            <w:tcW w:type="dxa" w:w="1680"/>
          </w:tcPr>
          <w:p>
            <w:r>
              <w:t>income_band_3</w:t>
            </w:r>
          </w:p>
        </w:tc>
        <w:tc>
          <w:tcPr>
            <w:tcW w:type="dxa" w:w="1680"/>
          </w:tcPr>
          <w:p>
            <w:r>
              <w:t>0.8895</w:t>
            </w:r>
          </w:p>
        </w:tc>
        <w:tc>
          <w:tcPr>
            <w:tcW w:type="dxa" w:w="1680"/>
          </w:tcPr>
          <w:p>
            <w:r>
              <w:t>0.8093</w:t>
            </w:r>
          </w:p>
        </w:tc>
        <w:tc>
          <w:tcPr>
            <w:tcW w:type="dxa" w:w="1680"/>
          </w:tcPr>
          <w:p>
            <w:r>
              <w:t>0.9775</w:t>
            </w:r>
          </w:p>
        </w:tc>
        <w:tc>
          <w:tcPr>
            <w:tcW w:type="dxa" w:w="1680"/>
          </w:tcPr>
          <w:p>
            <w:r>
              <w:t>0.0210</w:t>
            </w:r>
          </w:p>
        </w:tc>
      </w:tr>
      <w:tr>
        <w:tc>
          <w:tcPr>
            <w:tcW w:type="dxa" w:w="1680"/>
          </w:tcPr>
          <w:p>
            <w:r>
              <w:t>has_stroke</w:t>
            </w:r>
          </w:p>
        </w:tc>
        <w:tc>
          <w:tcPr>
            <w:tcW w:type="dxa" w:w="1680"/>
          </w:tcPr>
          <w:p>
            <w:r>
              <w:t>income_band_4</w:t>
            </w:r>
          </w:p>
        </w:tc>
        <w:tc>
          <w:tcPr>
            <w:tcW w:type="dxa" w:w="1680"/>
          </w:tcPr>
          <w:p>
            <w:r>
              <w:t>0.7949</w:t>
            </w:r>
          </w:p>
        </w:tc>
        <w:tc>
          <w:tcPr>
            <w:tcW w:type="dxa" w:w="1680"/>
          </w:tcPr>
          <w:p>
            <w:r>
              <w:t>0.7231</w:t>
            </w:r>
          </w:p>
        </w:tc>
        <w:tc>
          <w:tcPr>
            <w:tcW w:type="dxa" w:w="1680"/>
          </w:tcPr>
          <w:p>
            <w:r>
              <w:t>0.8737</w:t>
            </w:r>
          </w:p>
        </w:tc>
        <w:tc>
          <w:tcPr>
            <w:tcW w:type="dxa" w:w="1680"/>
          </w:tcPr>
          <w:p>
            <w:r>
              <w:t>3.33e-06</w:t>
            </w:r>
          </w:p>
        </w:tc>
      </w:tr>
      <w:tr>
        <w:tc>
          <w:tcPr>
            <w:tcW w:type="dxa" w:w="1680"/>
          </w:tcPr>
          <w:p>
            <w:r>
              <w:t>has_stroke</w:t>
            </w:r>
          </w:p>
        </w:tc>
        <w:tc>
          <w:tcPr>
            <w:tcW w:type="dxa" w:w="1680"/>
          </w:tcPr>
          <w:p>
            <w:r>
              <w:t>income_band_5</w:t>
            </w:r>
          </w:p>
        </w:tc>
        <w:tc>
          <w:tcPr>
            <w:tcW w:type="dxa" w:w="1680"/>
          </w:tcPr>
          <w:p>
            <w:r>
              <w:t>0.7484</w:t>
            </w:r>
          </w:p>
        </w:tc>
        <w:tc>
          <w:tcPr>
            <w:tcW w:type="dxa" w:w="1680"/>
          </w:tcPr>
          <w:p>
            <w:r>
              <w:t>0.6809</w:t>
            </w:r>
          </w:p>
        </w:tc>
        <w:tc>
          <w:tcPr>
            <w:tcW w:type="dxa" w:w="1680"/>
          </w:tcPr>
          <w:p>
            <w:r>
              <w:t>0.8225</w:t>
            </w:r>
          </w:p>
        </w:tc>
        <w:tc>
          <w:tcPr>
            <w:tcW w:type="dxa" w:w="1680"/>
          </w:tcPr>
          <w:p>
            <w:r>
              <w:t>3.36e-09</w:t>
            </w:r>
          </w:p>
        </w:tc>
      </w:tr>
      <w:tr>
        <w:tc>
          <w:tcPr>
            <w:tcW w:type="dxa" w:w="1680"/>
          </w:tcPr>
          <w:p>
            <w:r>
              <w:t>has_stroke</w:t>
            </w:r>
          </w:p>
        </w:tc>
        <w:tc>
          <w:tcPr>
            <w:tcW w:type="dxa" w:w="1680"/>
          </w:tcPr>
          <w:p>
            <w:r>
              <w:t>income_band_6</w:t>
            </w:r>
          </w:p>
        </w:tc>
        <w:tc>
          <w:tcPr>
            <w:tcW w:type="dxa" w:w="1680"/>
          </w:tcPr>
          <w:p>
            <w:r>
              <w:t>0.6503</w:t>
            </w:r>
          </w:p>
        </w:tc>
        <w:tc>
          <w:tcPr>
            <w:tcW w:type="dxa" w:w="1680"/>
          </w:tcPr>
          <w:p>
            <w:r>
              <w:t>0.5913</w:t>
            </w:r>
          </w:p>
        </w:tc>
        <w:tc>
          <w:tcPr>
            <w:tcW w:type="dxa" w:w="1680"/>
          </w:tcPr>
          <w:p>
            <w:r>
              <w:t>0.7153</w:t>
            </w:r>
          </w:p>
        </w:tc>
        <w:tc>
          <w:tcPr>
            <w:tcW w:type="dxa" w:w="1680"/>
          </w:tcPr>
          <w:p>
            <w:r>
              <w:t>1.93e-18</w:t>
            </w:r>
          </w:p>
        </w:tc>
      </w:tr>
      <w:tr>
        <w:tc>
          <w:tcPr>
            <w:tcW w:type="dxa" w:w="1680"/>
          </w:tcPr>
          <w:p>
            <w:r>
              <w:t>has_stroke</w:t>
            </w:r>
          </w:p>
        </w:tc>
        <w:tc>
          <w:tcPr>
            <w:tcW w:type="dxa" w:w="1680"/>
          </w:tcPr>
          <w:p>
            <w:r>
              <w:t>income_band_7</w:t>
            </w:r>
          </w:p>
        </w:tc>
        <w:tc>
          <w:tcPr>
            <w:tcW w:type="dxa" w:w="1680"/>
          </w:tcPr>
          <w:p>
            <w:r>
              <w:t>0.5943</w:t>
            </w:r>
          </w:p>
        </w:tc>
        <w:tc>
          <w:tcPr>
            <w:tcW w:type="dxa" w:w="1680"/>
          </w:tcPr>
          <w:p>
            <w:r>
              <w:t>0.5385</w:t>
            </w:r>
          </w:p>
        </w:tc>
        <w:tc>
          <w:tcPr>
            <w:tcW w:type="dxa" w:w="1680"/>
          </w:tcPr>
          <w:p>
            <w:r>
              <w:t>0.6560</w:t>
            </w:r>
          </w:p>
        </w:tc>
        <w:tc>
          <w:tcPr>
            <w:tcW w:type="dxa" w:w="1680"/>
          </w:tcPr>
          <w:p>
            <w:r>
              <w:t>1.50e-24</w:t>
            </w:r>
          </w:p>
        </w:tc>
      </w:tr>
      <w:tr>
        <w:tc>
          <w:tcPr>
            <w:tcW w:type="dxa" w:w="1680"/>
          </w:tcPr>
          <w:p>
            <w:r>
              <w:t>has_stroke</w:t>
            </w:r>
          </w:p>
        </w:tc>
        <w:tc>
          <w:tcPr>
            <w:tcW w:type="dxa" w:w="1680"/>
          </w:tcPr>
          <w:p>
            <w:r>
              <w:t>income_band_8</w:t>
            </w:r>
          </w:p>
        </w:tc>
        <w:tc>
          <w:tcPr>
            <w:tcW w:type="dxa" w:w="1680"/>
          </w:tcPr>
          <w:p>
            <w:r>
              <w:t>0.4827</w:t>
            </w:r>
          </w:p>
        </w:tc>
        <w:tc>
          <w:tcPr>
            <w:tcW w:type="dxa" w:w="1680"/>
          </w:tcPr>
          <w:p>
            <w:r>
              <w:t>0.4371</w:t>
            </w:r>
          </w:p>
        </w:tc>
        <w:tc>
          <w:tcPr>
            <w:tcW w:type="dxa" w:w="1680"/>
          </w:tcPr>
          <w:p>
            <w:r>
              <w:t>0.5329</w:t>
            </w:r>
          </w:p>
        </w:tc>
        <w:tc>
          <w:tcPr>
            <w:tcW w:type="dxa" w:w="1680"/>
          </w:tcPr>
          <w:p>
            <w:r>
              <w:t>1.74e-46</w:t>
            </w:r>
          </w:p>
        </w:tc>
      </w:tr>
      <w:tr>
        <w:tc>
          <w:tcPr>
            <w:tcW w:type="dxa" w:w="1680"/>
          </w:tcPr>
          <w:p>
            <w:r>
              <w:t>has_cardiac</w:t>
            </w:r>
          </w:p>
        </w:tc>
        <w:tc>
          <w:tcPr>
            <w:tcW w:type="dxa" w:w="1680"/>
          </w:tcPr>
          <w:p>
            <w:r>
              <w:t>const</w:t>
            </w:r>
          </w:p>
        </w:tc>
        <w:tc>
          <w:tcPr>
            <w:tcW w:type="dxa" w:w="1680"/>
          </w:tcPr>
          <w:p>
            <w:r>
              <w:t>0.0007</w:t>
            </w:r>
          </w:p>
        </w:tc>
        <w:tc>
          <w:tcPr>
            <w:tcW w:type="dxa" w:w="1680"/>
          </w:tcPr>
          <w:p>
            <w:r>
              <w:t>0.0004</w:t>
            </w:r>
          </w:p>
        </w:tc>
        <w:tc>
          <w:tcPr>
            <w:tcW w:type="dxa" w:w="1680"/>
          </w:tcPr>
          <w:p>
            <w:r>
              <w:t>0.0013</w:t>
            </w:r>
          </w:p>
        </w:tc>
        <w:tc>
          <w:tcPr>
            <w:tcW w:type="dxa" w:w="1680"/>
          </w:tcPr>
          <w:p>
            <w:r>
              <w:t>4.73e-123</w:t>
            </w:r>
          </w:p>
        </w:tc>
      </w:tr>
      <w:tr>
        <w:tc>
          <w:tcPr>
            <w:tcW w:type="dxa" w:w="1680"/>
          </w:tcPr>
          <w:p>
            <w:r>
              <w:t>has_cardiac</w:t>
            </w:r>
          </w:p>
        </w:tc>
        <w:tc>
          <w:tcPr>
            <w:tcW w:type="dxa" w:w="1680"/>
          </w:tcPr>
          <w:p>
            <w:r>
              <w:t>sex</w:t>
            </w:r>
          </w:p>
        </w:tc>
        <w:tc>
          <w:tcPr>
            <w:tcW w:type="dxa" w:w="1680"/>
          </w:tcPr>
          <w:p>
            <w:r>
              <w:t>2.1825</w:t>
            </w:r>
          </w:p>
        </w:tc>
        <w:tc>
          <w:tcPr>
            <w:tcW w:type="dxa" w:w="1680"/>
          </w:tcPr>
          <w:p>
            <w:r>
              <w:t>2.1155</w:t>
            </w:r>
          </w:p>
        </w:tc>
        <w:tc>
          <w:tcPr>
            <w:tcW w:type="dxa" w:w="1680"/>
          </w:tcPr>
          <w:p>
            <w:r>
              <w:t>2.2517</w:t>
            </w:r>
          </w:p>
        </w:tc>
        <w:tc>
          <w:tcPr>
            <w:tcW w:type="dxa" w:w="1680"/>
          </w:tcPr>
          <w:p>
            <w:r>
              <w:t>&lt;1e-300</w:t>
            </w:r>
          </w:p>
        </w:tc>
      </w:tr>
      <w:tr>
        <w:tc>
          <w:tcPr>
            <w:tcW w:type="dxa" w:w="1680"/>
          </w:tcPr>
          <w:p>
            <w:r>
              <w:t>has_cardiac</w:t>
            </w:r>
          </w:p>
        </w:tc>
        <w:tc>
          <w:tcPr>
            <w:tcW w:type="dxa" w:w="1680"/>
          </w:tcPr>
          <w:p>
            <w:r>
              <w:t>bmi</w:t>
            </w:r>
          </w:p>
        </w:tc>
        <w:tc>
          <w:tcPr>
            <w:tcW w:type="dxa" w:w="1680"/>
          </w:tcPr>
          <w:p>
            <w:r>
              <w:t>1.0022</w:t>
            </w:r>
          </w:p>
        </w:tc>
        <w:tc>
          <w:tcPr>
            <w:tcW w:type="dxa" w:w="1680"/>
          </w:tcPr>
          <w:p>
            <w:r>
              <w:t>0.9998</w:t>
            </w:r>
          </w:p>
        </w:tc>
        <w:tc>
          <w:tcPr>
            <w:tcW w:type="dxa" w:w="1680"/>
          </w:tcPr>
          <w:p>
            <w:r>
              <w:t>1.0045</w:t>
            </w:r>
          </w:p>
        </w:tc>
        <w:tc>
          <w:tcPr>
            <w:tcW w:type="dxa" w:w="1680"/>
          </w:tcPr>
          <w:p>
            <w:r>
              <w:t>0.0900</w:t>
            </w:r>
          </w:p>
        </w:tc>
      </w:tr>
      <w:tr>
        <w:tc>
          <w:tcPr>
            <w:tcW w:type="dxa" w:w="1680"/>
          </w:tcPr>
          <w:p>
            <w:r>
              <w:t>has_cardiac</w:t>
            </w:r>
          </w:p>
        </w:tc>
        <w:tc>
          <w:tcPr>
            <w:tcW w:type="dxa" w:w="1680"/>
          </w:tcPr>
          <w:p>
            <w:r>
              <w:t>high_bp</w:t>
            </w:r>
          </w:p>
        </w:tc>
        <w:tc>
          <w:tcPr>
            <w:tcW w:type="dxa" w:w="1680"/>
          </w:tcPr>
          <w:p>
            <w:r>
              <w:t>1.7794</w:t>
            </w:r>
          </w:p>
        </w:tc>
        <w:tc>
          <w:tcPr>
            <w:tcW w:type="dxa" w:w="1680"/>
          </w:tcPr>
          <w:p>
            <w:r>
              <w:t>1.7193</w:t>
            </w:r>
          </w:p>
        </w:tc>
        <w:tc>
          <w:tcPr>
            <w:tcW w:type="dxa" w:w="1680"/>
          </w:tcPr>
          <w:p>
            <w:r>
              <w:t>1.8417</w:t>
            </w:r>
          </w:p>
        </w:tc>
        <w:tc>
          <w:tcPr>
            <w:tcW w:type="dxa" w:w="1680"/>
          </w:tcPr>
          <w:p>
            <w:r>
              <w:t>2.01e-235</w:t>
            </w:r>
          </w:p>
        </w:tc>
      </w:tr>
      <w:tr>
        <w:tc>
          <w:tcPr>
            <w:tcW w:type="dxa" w:w="1680"/>
          </w:tcPr>
          <w:p>
            <w:r>
              <w:t>has_cardiac</w:t>
            </w:r>
          </w:p>
        </w:tc>
        <w:tc>
          <w:tcPr>
            <w:tcW w:type="dxa" w:w="1680"/>
          </w:tcPr>
          <w:p>
            <w:r>
              <w:t>high_chol</w:t>
            </w:r>
          </w:p>
        </w:tc>
        <w:tc>
          <w:tcPr>
            <w:tcW w:type="dxa" w:w="1680"/>
          </w:tcPr>
          <w:p>
            <w:r>
              <w:t>1.9078</w:t>
            </w:r>
          </w:p>
        </w:tc>
        <w:tc>
          <w:tcPr>
            <w:tcW w:type="dxa" w:w="1680"/>
          </w:tcPr>
          <w:p>
            <w:r>
              <w:t>1.8478</w:t>
            </w:r>
          </w:p>
        </w:tc>
        <w:tc>
          <w:tcPr>
            <w:tcW w:type="dxa" w:w="1680"/>
          </w:tcPr>
          <w:p>
            <w:r>
              <w:t>1.9698</w:t>
            </w:r>
          </w:p>
        </w:tc>
        <w:tc>
          <w:tcPr>
            <w:tcW w:type="dxa" w:w="1680"/>
          </w:tcPr>
          <w:p>
            <w:r>
              <w:t>&lt;1e-300</w:t>
            </w:r>
          </w:p>
        </w:tc>
      </w:tr>
      <w:tr>
        <w:tc>
          <w:tcPr>
            <w:tcW w:type="dxa" w:w="1680"/>
          </w:tcPr>
          <w:p>
            <w:r>
              <w:t>has_cardiac</w:t>
            </w:r>
          </w:p>
        </w:tc>
        <w:tc>
          <w:tcPr>
            <w:tcW w:type="dxa" w:w="1680"/>
          </w:tcPr>
          <w:p>
            <w:r>
              <w:t>chol_checked</w:t>
            </w:r>
          </w:p>
        </w:tc>
        <w:tc>
          <w:tcPr>
            <w:tcW w:type="dxa" w:w="1680"/>
          </w:tcPr>
          <w:p>
            <w:r>
              <w:t>1.7680</w:t>
            </w:r>
          </w:p>
        </w:tc>
        <w:tc>
          <w:tcPr>
            <w:tcW w:type="dxa" w:w="1680"/>
          </w:tcPr>
          <w:p>
            <w:r>
              <w:t>1.5538</w:t>
            </w:r>
          </w:p>
        </w:tc>
        <w:tc>
          <w:tcPr>
            <w:tcW w:type="dxa" w:w="1680"/>
          </w:tcPr>
          <w:p>
            <w:r>
              <w:t>2.0118</w:t>
            </w:r>
          </w:p>
        </w:tc>
        <w:tc>
          <w:tcPr>
            <w:tcW w:type="dxa" w:w="1680"/>
          </w:tcPr>
          <w:p>
            <w:r>
              <w:t>1.23e-17</w:t>
            </w:r>
          </w:p>
        </w:tc>
      </w:tr>
      <w:tr>
        <w:tc>
          <w:tcPr>
            <w:tcW w:type="dxa" w:w="1680"/>
          </w:tcPr>
          <w:p>
            <w:r>
              <w:t>has_cardiac</w:t>
            </w:r>
          </w:p>
        </w:tc>
        <w:tc>
          <w:tcPr>
            <w:tcW w:type="dxa" w:w="1680"/>
          </w:tcPr>
          <w:p>
            <w:r>
              <w:t>smoker</w:t>
            </w:r>
          </w:p>
        </w:tc>
        <w:tc>
          <w:tcPr>
            <w:tcW w:type="dxa" w:w="1680"/>
          </w:tcPr>
          <w:p>
            <w:r>
              <w:t>1.4282</w:t>
            </w:r>
          </w:p>
        </w:tc>
        <w:tc>
          <w:tcPr>
            <w:tcW w:type="dxa" w:w="1680"/>
          </w:tcPr>
          <w:p>
            <w:r>
              <w:t>1.3849</w:t>
            </w:r>
          </w:p>
        </w:tc>
        <w:tc>
          <w:tcPr>
            <w:tcW w:type="dxa" w:w="1680"/>
          </w:tcPr>
          <w:p>
            <w:r>
              <w:t>1.4728</w:t>
            </w:r>
          </w:p>
        </w:tc>
        <w:tc>
          <w:tcPr>
            <w:tcW w:type="dxa" w:w="1680"/>
          </w:tcPr>
          <w:p>
            <w:r>
              <w:t>3.31e-113</w:t>
            </w:r>
          </w:p>
        </w:tc>
      </w:tr>
      <w:tr>
        <w:tc>
          <w:tcPr>
            <w:tcW w:type="dxa" w:w="1680"/>
          </w:tcPr>
          <w:p>
            <w:r>
              <w:t>has_cardiac</w:t>
            </w:r>
          </w:p>
        </w:tc>
        <w:tc>
          <w:tcPr>
            <w:tcW w:type="dxa" w:w="1680"/>
          </w:tcPr>
          <w:p>
            <w:r>
              <w:t>phys_activity</w:t>
            </w:r>
          </w:p>
        </w:tc>
        <w:tc>
          <w:tcPr>
            <w:tcW w:type="dxa" w:w="1680"/>
          </w:tcPr>
          <w:p>
            <w:r>
              <w:t>1.0405</w:t>
            </w:r>
          </w:p>
        </w:tc>
        <w:tc>
          <w:tcPr>
            <w:tcW w:type="dxa" w:w="1680"/>
          </w:tcPr>
          <w:p>
            <w:r>
              <w:t>1.0063</w:t>
            </w:r>
          </w:p>
        </w:tc>
        <w:tc>
          <w:tcPr>
            <w:tcW w:type="dxa" w:w="1680"/>
          </w:tcPr>
          <w:p>
            <w:r>
              <w:t>1.0758</w:t>
            </w:r>
          </w:p>
        </w:tc>
        <w:tc>
          <w:tcPr>
            <w:tcW w:type="dxa" w:w="1680"/>
          </w:tcPr>
          <w:p>
            <w:r>
              <w:t>0.0272</w:t>
            </w:r>
          </w:p>
        </w:tc>
      </w:tr>
      <w:tr>
        <w:tc>
          <w:tcPr>
            <w:tcW w:type="dxa" w:w="1680"/>
          </w:tcPr>
          <w:p>
            <w:r>
              <w:t>has_cardiac</w:t>
            </w:r>
          </w:p>
        </w:tc>
        <w:tc>
          <w:tcPr>
            <w:tcW w:type="dxa" w:w="1680"/>
          </w:tcPr>
          <w:p>
            <w:r>
              <w:t>eats_fruit</w:t>
            </w:r>
          </w:p>
        </w:tc>
        <w:tc>
          <w:tcPr>
            <w:tcW w:type="dxa" w:w="1680"/>
          </w:tcPr>
          <w:p>
            <w:r>
              <w:t>1.0105</w:t>
            </w:r>
          </w:p>
        </w:tc>
        <w:tc>
          <w:tcPr>
            <w:tcW w:type="dxa" w:w="1680"/>
          </w:tcPr>
          <w:p>
            <w:r>
              <w:t>0.9789</w:t>
            </w:r>
          </w:p>
        </w:tc>
        <w:tc>
          <w:tcPr>
            <w:tcW w:type="dxa" w:w="1680"/>
          </w:tcPr>
          <w:p>
            <w:r>
              <w:t>1.0431</w:t>
            </w:r>
          </w:p>
        </w:tc>
        <w:tc>
          <w:tcPr>
            <w:tcW w:type="dxa" w:w="1680"/>
          </w:tcPr>
          <w:p>
            <w:r>
              <w:t>0.5801</w:t>
            </w:r>
          </w:p>
        </w:tc>
      </w:tr>
      <w:tr>
        <w:tc>
          <w:tcPr>
            <w:tcW w:type="dxa" w:w="1680"/>
          </w:tcPr>
          <w:p>
            <w:r>
              <w:t>has_cardiac</w:t>
            </w:r>
          </w:p>
        </w:tc>
        <w:tc>
          <w:tcPr>
            <w:tcW w:type="dxa" w:w="1680"/>
          </w:tcPr>
          <w:p>
            <w:r>
              <w:t>eats_veg</w:t>
            </w:r>
          </w:p>
        </w:tc>
        <w:tc>
          <w:tcPr>
            <w:tcW w:type="dxa" w:w="1680"/>
          </w:tcPr>
          <w:p>
            <w:r>
              <w:t>1.0297</w:t>
            </w:r>
          </w:p>
        </w:tc>
        <w:tc>
          <w:tcPr>
            <w:tcW w:type="dxa" w:w="1680"/>
          </w:tcPr>
          <w:p>
            <w:r>
              <w:t>0.9926</w:t>
            </w:r>
          </w:p>
        </w:tc>
        <w:tc>
          <w:tcPr>
            <w:tcW w:type="dxa" w:w="1680"/>
          </w:tcPr>
          <w:p>
            <w:r>
              <w:t>1.0682</w:t>
            </w:r>
          </w:p>
        </w:tc>
        <w:tc>
          <w:tcPr>
            <w:tcW w:type="dxa" w:w="1680"/>
          </w:tcPr>
          <w:p>
            <w:r>
              <w:t>0.1496</w:t>
            </w:r>
          </w:p>
        </w:tc>
      </w:tr>
      <w:tr>
        <w:tc>
          <w:tcPr>
            <w:tcW w:type="dxa" w:w="1680"/>
          </w:tcPr>
          <w:p>
            <w:r>
              <w:t>has_cardiac</w:t>
            </w:r>
          </w:p>
        </w:tc>
        <w:tc>
          <w:tcPr>
            <w:tcW w:type="dxa" w:w="1680"/>
          </w:tcPr>
          <w:p>
            <w:r>
              <w:t>heavy_alcohol</w:t>
            </w:r>
          </w:p>
        </w:tc>
        <w:tc>
          <w:tcPr>
            <w:tcW w:type="dxa" w:w="1680"/>
          </w:tcPr>
          <w:p>
            <w:r>
              <w:t>0.7133</w:t>
            </w:r>
          </w:p>
        </w:tc>
        <w:tc>
          <w:tcPr>
            <w:tcW w:type="dxa" w:w="1680"/>
          </w:tcPr>
          <w:p>
            <w:r>
              <w:t>0.6607</w:t>
            </w:r>
          </w:p>
        </w:tc>
        <w:tc>
          <w:tcPr>
            <w:tcW w:type="dxa" w:w="1680"/>
          </w:tcPr>
          <w:p>
            <w:r>
              <w:t>0.7700</w:t>
            </w:r>
          </w:p>
        </w:tc>
        <w:tc>
          <w:tcPr>
            <w:tcW w:type="dxa" w:w="1680"/>
          </w:tcPr>
          <w:p>
            <w:r>
              <w:t>1.23e-17</w:t>
            </w:r>
          </w:p>
        </w:tc>
      </w:tr>
      <w:tr>
        <w:tc>
          <w:tcPr>
            <w:tcW w:type="dxa" w:w="1680"/>
          </w:tcPr>
          <w:p>
            <w:r>
              <w:t>has_cardiac</w:t>
            </w:r>
          </w:p>
        </w:tc>
        <w:tc>
          <w:tcPr>
            <w:tcW w:type="dxa" w:w="1680"/>
          </w:tcPr>
          <w:p>
            <w:r>
              <w:t>mental_health_days</w:t>
            </w:r>
          </w:p>
        </w:tc>
        <w:tc>
          <w:tcPr>
            <w:tcW w:type="dxa" w:w="1680"/>
          </w:tcPr>
          <w:p>
            <w:r>
              <w:t>1.0030</w:t>
            </w:r>
          </w:p>
        </w:tc>
        <w:tc>
          <w:tcPr>
            <w:tcW w:type="dxa" w:w="1680"/>
          </w:tcPr>
          <w:p>
            <w:r>
              <w:t>1.0011</w:t>
            </w:r>
          </w:p>
        </w:tc>
        <w:tc>
          <w:tcPr>
            <w:tcW w:type="dxa" w:w="1680"/>
          </w:tcPr>
          <w:p>
            <w:r>
              <w:t>1.0049</w:t>
            </w:r>
          </w:p>
        </w:tc>
        <w:tc>
          <w:tcPr>
            <w:tcW w:type="dxa" w:w="1680"/>
          </w:tcPr>
          <w:p>
            <w:r>
              <w:t>0.0031</w:t>
            </w:r>
          </w:p>
        </w:tc>
      </w:tr>
      <w:tr>
        <w:tc>
          <w:tcPr>
            <w:tcW w:type="dxa" w:w="1680"/>
          </w:tcPr>
          <w:p>
            <w:r>
              <w:t>has_cardiac</w:t>
            </w:r>
          </w:p>
        </w:tc>
        <w:tc>
          <w:tcPr>
            <w:tcW w:type="dxa" w:w="1680"/>
          </w:tcPr>
          <w:p>
            <w:r>
              <w:t>phys_health_days</w:t>
            </w:r>
          </w:p>
        </w:tc>
        <w:tc>
          <w:tcPr>
            <w:tcW w:type="dxa" w:w="1680"/>
          </w:tcPr>
          <w:p>
            <w:r>
              <w:t>1.0019</w:t>
            </w:r>
          </w:p>
        </w:tc>
        <w:tc>
          <w:tcPr>
            <w:tcW w:type="dxa" w:w="1680"/>
          </w:tcPr>
          <w:p>
            <w:r>
              <w:t>1.0001</w:t>
            </w:r>
          </w:p>
        </w:tc>
        <w:tc>
          <w:tcPr>
            <w:tcW w:type="dxa" w:w="1680"/>
          </w:tcPr>
          <w:p>
            <w:r>
              <w:t>1.0036</w:t>
            </w:r>
          </w:p>
        </w:tc>
        <w:tc>
          <w:tcPr>
            <w:tcW w:type="dxa" w:w="1680"/>
          </w:tcPr>
          <w:p>
            <w:r>
              <w:t>0.0528</w:t>
            </w:r>
          </w:p>
        </w:tc>
      </w:tr>
      <w:tr>
        <w:tc>
          <w:tcPr>
            <w:tcW w:type="dxa" w:w="1680"/>
          </w:tcPr>
          <w:p>
            <w:r>
              <w:t>has_cardiac</w:t>
            </w:r>
          </w:p>
        </w:tc>
        <w:tc>
          <w:tcPr>
            <w:tcW w:type="dxa" w:w="1680"/>
          </w:tcPr>
          <w:p>
            <w:r>
              <w:t>difficulty_walking</w:t>
            </w:r>
          </w:p>
        </w:tc>
        <w:tc>
          <w:tcPr>
            <w:tcW w:type="dxa" w:w="1680"/>
          </w:tcPr>
          <w:p>
            <w:r>
              <w:t>1.4171</w:t>
            </w:r>
          </w:p>
        </w:tc>
        <w:tc>
          <w:tcPr>
            <w:tcW w:type="dxa" w:w="1680"/>
          </w:tcPr>
          <w:p>
            <w:r>
              <w:t>1.3649</w:t>
            </w:r>
          </w:p>
        </w:tc>
        <w:tc>
          <w:tcPr>
            <w:tcW w:type="dxa" w:w="1680"/>
          </w:tcPr>
          <w:p>
            <w:r>
              <w:t>1.4713</w:t>
            </w:r>
          </w:p>
        </w:tc>
        <w:tc>
          <w:tcPr>
            <w:tcW w:type="dxa" w:w="1680"/>
          </w:tcPr>
          <w:p>
            <w:r>
              <w:t>2.92e-73</w:t>
            </w:r>
          </w:p>
        </w:tc>
      </w:tr>
      <w:tr>
        <w:tc>
          <w:tcPr>
            <w:tcW w:type="dxa" w:w="1680"/>
          </w:tcPr>
          <w:p>
            <w:r>
              <w:t>has_cardiac</w:t>
            </w:r>
          </w:p>
        </w:tc>
        <w:tc>
          <w:tcPr>
            <w:tcW w:type="dxa" w:w="1680"/>
          </w:tcPr>
          <w:p>
            <w:r>
              <w:t>has_coverage</w:t>
            </w:r>
          </w:p>
        </w:tc>
        <w:tc>
          <w:tcPr>
            <w:tcW w:type="dxa" w:w="1680"/>
          </w:tcPr>
          <w:p>
            <w:r>
              <w:t>1.0008</w:t>
            </w:r>
          </w:p>
        </w:tc>
        <w:tc>
          <w:tcPr>
            <w:tcW w:type="dxa" w:w="1680"/>
          </w:tcPr>
          <w:p>
            <w:r>
              <w:t>0.9235</w:t>
            </w:r>
          </w:p>
        </w:tc>
        <w:tc>
          <w:tcPr>
            <w:tcW w:type="dxa" w:w="1680"/>
          </w:tcPr>
          <w:p>
            <w:r>
              <w:t>1.0845</w:t>
            </w:r>
          </w:p>
        </w:tc>
        <w:tc>
          <w:tcPr>
            <w:tcW w:type="dxa" w:w="1680"/>
          </w:tcPr>
          <w:p>
            <w:r>
              <w:t>0.9928</w:t>
            </w:r>
          </w:p>
        </w:tc>
      </w:tr>
      <w:tr>
        <w:tc>
          <w:tcPr>
            <w:tcW w:type="dxa" w:w="1680"/>
          </w:tcPr>
          <w:p>
            <w:r>
              <w:t>has_cardiac</w:t>
            </w:r>
          </w:p>
        </w:tc>
        <w:tc>
          <w:tcPr>
            <w:tcW w:type="dxa" w:w="1680"/>
          </w:tcPr>
          <w:p>
            <w:r>
              <w:t>skipped_care_cost</w:t>
            </w:r>
          </w:p>
        </w:tc>
        <w:tc>
          <w:tcPr>
            <w:tcW w:type="dxa" w:w="1680"/>
          </w:tcPr>
          <w:p>
            <w:r>
              <w:t>1.2984</w:t>
            </w:r>
          </w:p>
        </w:tc>
        <w:tc>
          <w:tcPr>
            <w:tcW w:type="dxa" w:w="1680"/>
          </w:tcPr>
          <w:p>
            <w:r>
              <w:t>1.2325</w:t>
            </w:r>
          </w:p>
        </w:tc>
        <w:tc>
          <w:tcPr>
            <w:tcW w:type="dxa" w:w="1680"/>
          </w:tcPr>
          <w:p>
            <w:r>
              <w:t>1.3678</w:t>
            </w:r>
          </w:p>
        </w:tc>
        <w:tc>
          <w:tcPr>
            <w:tcW w:type="dxa" w:w="1680"/>
          </w:tcPr>
          <w:p>
            <w:r>
              <w:t>2.50e-22</w:t>
            </w:r>
          </w:p>
        </w:tc>
      </w:tr>
      <w:tr>
        <w:tc>
          <w:tcPr>
            <w:tcW w:type="dxa" w:w="1680"/>
          </w:tcPr>
          <w:p>
            <w:r>
              <w:t>has_cardiac</w:t>
            </w:r>
          </w:p>
        </w:tc>
        <w:tc>
          <w:tcPr>
            <w:tcW w:type="dxa" w:w="1680"/>
          </w:tcPr>
          <w:p>
            <w:r>
              <w:t>age_band_2</w:t>
            </w:r>
          </w:p>
        </w:tc>
        <w:tc>
          <w:tcPr>
            <w:tcW w:type="dxa" w:w="1680"/>
          </w:tcPr>
          <w:p>
            <w:r>
              <w:t>1.2784</w:t>
            </w:r>
          </w:p>
        </w:tc>
        <w:tc>
          <w:tcPr>
            <w:tcW w:type="dxa" w:w="1680"/>
          </w:tcPr>
          <w:p>
            <w:r>
              <w:t>0.8113</w:t>
            </w:r>
          </w:p>
        </w:tc>
        <w:tc>
          <w:tcPr>
            <w:tcW w:type="dxa" w:w="1680"/>
          </w:tcPr>
          <w:p>
            <w:r>
              <w:t>2.0143</w:t>
            </w:r>
          </w:p>
        </w:tc>
        <w:tc>
          <w:tcPr>
            <w:tcW w:type="dxa" w:w="1680"/>
          </w:tcPr>
          <w:p>
            <w:r>
              <w:t>0.3477</w:t>
            </w:r>
          </w:p>
        </w:tc>
      </w:tr>
      <w:tr>
        <w:tc>
          <w:tcPr>
            <w:tcW w:type="dxa" w:w="1680"/>
          </w:tcPr>
          <w:p>
            <w:r>
              <w:t>has_cardiac</w:t>
            </w:r>
          </w:p>
        </w:tc>
        <w:tc>
          <w:tcPr>
            <w:tcW w:type="dxa" w:w="1680"/>
          </w:tcPr>
          <w:p>
            <w:r>
              <w:t>age_band_3</w:t>
            </w:r>
          </w:p>
        </w:tc>
        <w:tc>
          <w:tcPr>
            <w:tcW w:type="dxa" w:w="1680"/>
          </w:tcPr>
          <w:p>
            <w:r>
              <w:t>1.8131</w:t>
            </w:r>
          </w:p>
        </w:tc>
        <w:tc>
          <w:tcPr>
            <w:tcW w:type="dxa" w:w="1680"/>
          </w:tcPr>
          <w:p>
            <w:r>
              <w:t>1.2066</w:t>
            </w:r>
          </w:p>
        </w:tc>
        <w:tc>
          <w:tcPr>
            <w:tcW w:type="dxa" w:w="1680"/>
          </w:tcPr>
          <w:p>
            <w:r>
              <w:t>2.7243</w:t>
            </w:r>
          </w:p>
        </w:tc>
        <w:tc>
          <w:tcPr>
            <w:tcW w:type="dxa" w:w="1680"/>
          </w:tcPr>
          <w:p>
            <w:r>
              <w:t>0.0060</w:t>
            </w:r>
          </w:p>
        </w:tc>
      </w:tr>
      <w:tr>
        <w:tc>
          <w:tcPr>
            <w:tcW w:type="dxa" w:w="1680"/>
          </w:tcPr>
          <w:p>
            <w:r>
              <w:t>has_cardiac</w:t>
            </w:r>
          </w:p>
        </w:tc>
        <w:tc>
          <w:tcPr>
            <w:tcW w:type="dxa" w:w="1680"/>
          </w:tcPr>
          <w:p>
            <w:r>
              <w:t>age_band_4</w:t>
            </w:r>
          </w:p>
        </w:tc>
        <w:tc>
          <w:tcPr>
            <w:tcW w:type="dxa" w:w="1680"/>
          </w:tcPr>
          <w:p>
            <w:r>
              <w:t>1.9422</w:t>
            </w:r>
          </w:p>
        </w:tc>
        <w:tc>
          <w:tcPr>
            <w:tcW w:type="dxa" w:w="1680"/>
          </w:tcPr>
          <w:p>
            <w:r>
              <w:t>1.3097</w:t>
            </w:r>
          </w:p>
        </w:tc>
        <w:tc>
          <w:tcPr>
            <w:tcW w:type="dxa" w:w="1680"/>
          </w:tcPr>
          <w:p>
            <w:r>
              <w:t>2.8801</w:t>
            </w:r>
          </w:p>
        </w:tc>
        <w:tc>
          <w:tcPr>
            <w:tcW w:type="dxa" w:w="1680"/>
          </w:tcPr>
          <w:p>
            <w:r>
              <w:t>0.0014</w:t>
            </w:r>
          </w:p>
        </w:tc>
      </w:tr>
      <w:tr>
        <w:tc>
          <w:tcPr>
            <w:tcW w:type="dxa" w:w="1680"/>
          </w:tcPr>
          <w:p>
            <w:r>
              <w:t>has_cardiac</w:t>
            </w:r>
          </w:p>
        </w:tc>
        <w:tc>
          <w:tcPr>
            <w:tcW w:type="dxa" w:w="1680"/>
          </w:tcPr>
          <w:p>
            <w:r>
              <w:t>age_band_5</w:t>
            </w:r>
          </w:p>
        </w:tc>
        <w:tc>
          <w:tcPr>
            <w:tcW w:type="dxa" w:w="1680"/>
          </w:tcPr>
          <w:p>
            <w:r>
              <w:t>2.6972</w:t>
            </w:r>
          </w:p>
        </w:tc>
        <w:tc>
          <w:tcPr>
            <w:tcW w:type="dxa" w:w="1680"/>
          </w:tcPr>
          <w:p>
            <w:r>
              <w:t>1.8401</w:t>
            </w:r>
          </w:p>
        </w:tc>
        <w:tc>
          <w:tcPr>
            <w:tcW w:type="dxa" w:w="1680"/>
          </w:tcPr>
          <w:p>
            <w:r>
              <w:t>3.9534</w:t>
            </w:r>
          </w:p>
        </w:tc>
        <w:tc>
          <w:tcPr>
            <w:tcW w:type="dxa" w:w="1680"/>
          </w:tcPr>
          <w:p>
            <w:r>
              <w:t>6.36e-07</w:t>
            </w:r>
          </w:p>
        </w:tc>
      </w:tr>
      <w:tr>
        <w:tc>
          <w:tcPr>
            <w:tcW w:type="dxa" w:w="1680"/>
          </w:tcPr>
          <w:p>
            <w:r>
              <w:t>has_cardiac</w:t>
            </w:r>
          </w:p>
        </w:tc>
        <w:tc>
          <w:tcPr>
            <w:tcW w:type="dxa" w:w="1680"/>
          </w:tcPr>
          <w:p>
            <w:r>
              <w:t>age_band_6</w:t>
            </w:r>
          </w:p>
        </w:tc>
        <w:tc>
          <w:tcPr>
            <w:tcW w:type="dxa" w:w="1680"/>
          </w:tcPr>
          <w:p>
            <w:r>
              <w:t>3.8270</w:t>
            </w:r>
          </w:p>
        </w:tc>
        <w:tc>
          <w:tcPr>
            <w:tcW w:type="dxa" w:w="1680"/>
          </w:tcPr>
          <w:p>
            <w:r>
              <w:t>2.6305</w:t>
            </w:r>
          </w:p>
        </w:tc>
        <w:tc>
          <w:tcPr>
            <w:tcW w:type="dxa" w:w="1680"/>
          </w:tcPr>
          <w:p>
            <w:r>
              <w:t>5.5678</w:t>
            </w:r>
          </w:p>
        </w:tc>
        <w:tc>
          <w:tcPr>
            <w:tcW w:type="dxa" w:w="1680"/>
          </w:tcPr>
          <w:p>
            <w:r>
              <w:t>4.63e-12</w:t>
            </w:r>
          </w:p>
        </w:tc>
      </w:tr>
      <w:tr>
        <w:tc>
          <w:tcPr>
            <w:tcW w:type="dxa" w:w="1680"/>
          </w:tcPr>
          <w:p>
            <w:r>
              <w:t>has_cardiac</w:t>
            </w:r>
          </w:p>
        </w:tc>
        <w:tc>
          <w:tcPr>
            <w:tcW w:type="dxa" w:w="1680"/>
          </w:tcPr>
          <w:p>
            <w:r>
              <w:t>age_band_7</w:t>
            </w:r>
          </w:p>
        </w:tc>
        <w:tc>
          <w:tcPr>
            <w:tcW w:type="dxa" w:w="1680"/>
          </w:tcPr>
          <w:p>
            <w:r>
              <w:t>5.0494</w:t>
            </w:r>
          </w:p>
        </w:tc>
        <w:tc>
          <w:tcPr>
            <w:tcW w:type="dxa" w:w="1680"/>
          </w:tcPr>
          <w:p>
            <w:r>
              <w:t>3.4838</w:t>
            </w:r>
          </w:p>
        </w:tc>
        <w:tc>
          <w:tcPr>
            <w:tcW w:type="dxa" w:w="1680"/>
          </w:tcPr>
          <w:p>
            <w:r>
              <w:t>7.3187</w:t>
            </w:r>
          </w:p>
        </w:tc>
        <w:tc>
          <w:tcPr>
            <w:tcW w:type="dxa" w:w="1680"/>
          </w:tcPr>
          <w:p>
            <w:r>
              <w:t>2.78e-17</w:t>
            </w:r>
          </w:p>
        </w:tc>
      </w:tr>
      <w:tr>
        <w:tc>
          <w:tcPr>
            <w:tcW w:type="dxa" w:w="1680"/>
          </w:tcPr>
          <w:p>
            <w:r>
              <w:t>has_cardiac</w:t>
            </w:r>
          </w:p>
        </w:tc>
        <w:tc>
          <w:tcPr>
            <w:tcW w:type="dxa" w:w="1680"/>
          </w:tcPr>
          <w:p>
            <w:r>
              <w:t>age_band_8</w:t>
            </w:r>
          </w:p>
        </w:tc>
        <w:tc>
          <w:tcPr>
            <w:tcW w:type="dxa" w:w="1680"/>
          </w:tcPr>
          <w:p>
            <w:r>
              <w:t>6.2782</w:t>
            </w:r>
          </w:p>
        </w:tc>
        <w:tc>
          <w:tcPr>
            <w:tcW w:type="dxa" w:w="1680"/>
          </w:tcPr>
          <w:p>
            <w:r>
              <w:t>4.3374</w:t>
            </w:r>
          </w:p>
        </w:tc>
        <w:tc>
          <w:tcPr>
            <w:tcW w:type="dxa" w:w="1680"/>
          </w:tcPr>
          <w:p>
            <w:r>
              <w:t>9.0875</w:t>
            </w:r>
          </w:p>
        </w:tc>
        <w:tc>
          <w:tcPr>
            <w:tcW w:type="dxa" w:w="1680"/>
          </w:tcPr>
          <w:p>
            <w:r>
              <w:t>5.69e-22</w:t>
            </w:r>
          </w:p>
        </w:tc>
      </w:tr>
      <w:tr>
        <w:tc>
          <w:tcPr>
            <w:tcW w:type="dxa" w:w="1680"/>
          </w:tcPr>
          <w:p>
            <w:r>
              <w:t>has_cardiac</w:t>
            </w:r>
          </w:p>
        </w:tc>
        <w:tc>
          <w:tcPr>
            <w:tcW w:type="dxa" w:w="1680"/>
          </w:tcPr>
          <w:p>
            <w:r>
              <w:t>age_band_9</w:t>
            </w:r>
          </w:p>
        </w:tc>
        <w:tc>
          <w:tcPr>
            <w:tcW w:type="dxa" w:w="1680"/>
          </w:tcPr>
          <w:p>
            <w:r>
              <w:t>8.5779</w:t>
            </w:r>
          </w:p>
        </w:tc>
        <w:tc>
          <w:tcPr>
            <w:tcW w:type="dxa" w:w="1680"/>
          </w:tcPr>
          <w:p>
            <w:r>
              <w:t>5.9306</w:t>
            </w:r>
          </w:p>
        </w:tc>
        <w:tc>
          <w:tcPr>
            <w:tcW w:type="dxa" w:w="1680"/>
          </w:tcPr>
          <w:p>
            <w:r>
              <w:t>12.4069</w:t>
            </w:r>
          </w:p>
        </w:tc>
        <w:tc>
          <w:tcPr>
            <w:tcW w:type="dxa" w:w="1680"/>
          </w:tcPr>
          <w:p>
            <w:r>
              <w:t>1.12e-29</w:t>
            </w:r>
          </w:p>
        </w:tc>
      </w:tr>
      <w:tr>
        <w:tc>
          <w:tcPr>
            <w:tcW w:type="dxa" w:w="1680"/>
          </w:tcPr>
          <w:p>
            <w:r>
              <w:t>has_cardiac</w:t>
            </w:r>
          </w:p>
        </w:tc>
        <w:tc>
          <w:tcPr>
            <w:tcW w:type="dxa" w:w="1680"/>
          </w:tcPr>
          <w:p>
            <w:r>
              <w:t>age_band_10</w:t>
            </w:r>
          </w:p>
        </w:tc>
        <w:tc>
          <w:tcPr>
            <w:tcW w:type="dxa" w:w="1680"/>
          </w:tcPr>
          <w:p>
            <w:r>
              <w:t>11.4326</w:t>
            </w:r>
          </w:p>
        </w:tc>
        <w:tc>
          <w:tcPr>
            <w:tcW w:type="dxa" w:w="1680"/>
          </w:tcPr>
          <w:p>
            <w:r>
              <w:t>7.9052</w:t>
            </w:r>
          </w:p>
        </w:tc>
        <w:tc>
          <w:tcPr>
            <w:tcW w:type="dxa" w:w="1680"/>
          </w:tcPr>
          <w:p>
            <w:r>
              <w:t>16.5338</w:t>
            </w:r>
          </w:p>
        </w:tc>
        <w:tc>
          <w:tcPr>
            <w:tcW w:type="dxa" w:w="1680"/>
          </w:tcPr>
          <w:p>
            <w:r>
              <w:t>8.65e-38</w:t>
            </w:r>
          </w:p>
        </w:tc>
      </w:tr>
      <w:tr>
        <w:tc>
          <w:tcPr>
            <w:tcW w:type="dxa" w:w="1680"/>
          </w:tcPr>
          <w:p>
            <w:r>
              <w:t>has_cardiac</w:t>
            </w:r>
          </w:p>
        </w:tc>
        <w:tc>
          <w:tcPr>
            <w:tcW w:type="dxa" w:w="1680"/>
          </w:tcPr>
          <w:p>
            <w:r>
              <w:t>age_band_11</w:t>
            </w:r>
          </w:p>
        </w:tc>
        <w:tc>
          <w:tcPr>
            <w:tcW w:type="dxa" w:w="1680"/>
          </w:tcPr>
          <w:p>
            <w:r>
              <w:t>15.1439</w:t>
            </w:r>
          </w:p>
        </w:tc>
        <w:tc>
          <w:tcPr>
            <w:tcW w:type="dxa" w:w="1680"/>
          </w:tcPr>
          <w:p>
            <w:r>
              <w:t>10.4683</w:t>
            </w:r>
          </w:p>
        </w:tc>
        <w:tc>
          <w:tcPr>
            <w:tcW w:type="dxa" w:w="1680"/>
          </w:tcPr>
          <w:p>
            <w:r>
              <w:t>21.9079</w:t>
            </w:r>
          </w:p>
        </w:tc>
        <w:tc>
          <w:tcPr>
            <w:tcW w:type="dxa" w:w="1680"/>
          </w:tcPr>
          <w:p>
            <w:r>
              <w:t>1.40e-46</w:t>
            </w:r>
          </w:p>
        </w:tc>
      </w:tr>
      <w:tr>
        <w:tc>
          <w:tcPr>
            <w:tcW w:type="dxa" w:w="1680"/>
          </w:tcPr>
          <w:p>
            <w:r>
              <w:t>has_cardiac</w:t>
            </w:r>
          </w:p>
        </w:tc>
        <w:tc>
          <w:tcPr>
            <w:tcW w:type="dxa" w:w="1680"/>
          </w:tcPr>
          <w:p>
            <w:r>
              <w:t>age_band_12</w:t>
            </w:r>
          </w:p>
        </w:tc>
        <w:tc>
          <w:tcPr>
            <w:tcW w:type="dxa" w:w="1680"/>
          </w:tcPr>
          <w:p>
            <w:r>
              <w:t>17.8700</w:t>
            </w:r>
          </w:p>
        </w:tc>
        <w:tc>
          <w:tcPr>
            <w:tcW w:type="dxa" w:w="1680"/>
          </w:tcPr>
          <w:p>
            <w:r>
              <w:t>12.3451</w:t>
            </w:r>
          </w:p>
        </w:tc>
        <w:tc>
          <w:tcPr>
            <w:tcW w:type="dxa" w:w="1680"/>
          </w:tcPr>
          <w:p>
            <w:r>
              <w:t>25.8677</w:t>
            </w:r>
          </w:p>
        </w:tc>
        <w:tc>
          <w:tcPr>
            <w:tcW w:type="dxa" w:w="1680"/>
          </w:tcPr>
          <w:p>
            <w:r>
              <w:t>4.29e-52</w:t>
            </w:r>
          </w:p>
        </w:tc>
      </w:tr>
      <w:tr>
        <w:tc>
          <w:tcPr>
            <w:tcW w:type="dxa" w:w="1680"/>
          </w:tcPr>
          <w:p>
            <w:r>
              <w:t>has_cardiac</w:t>
            </w:r>
          </w:p>
        </w:tc>
        <w:tc>
          <w:tcPr>
            <w:tcW w:type="dxa" w:w="1680"/>
          </w:tcPr>
          <w:p>
            <w:r>
              <w:t>age_band_13</w:t>
            </w:r>
          </w:p>
        </w:tc>
        <w:tc>
          <w:tcPr>
            <w:tcW w:type="dxa" w:w="1680"/>
          </w:tcPr>
          <w:p>
            <w:r>
              <w:t>23.6829</w:t>
            </w:r>
          </w:p>
        </w:tc>
        <w:tc>
          <w:tcPr>
            <w:tcW w:type="dxa" w:w="1680"/>
          </w:tcPr>
          <w:p>
            <w:r>
              <w:t>16.3667</w:t>
            </w:r>
          </w:p>
        </w:tc>
        <w:tc>
          <w:tcPr>
            <w:tcW w:type="dxa" w:w="1680"/>
          </w:tcPr>
          <w:p>
            <w:r>
              <w:t>34.2695</w:t>
            </w:r>
          </w:p>
        </w:tc>
        <w:tc>
          <w:tcPr>
            <w:tcW w:type="dxa" w:w="1680"/>
          </w:tcPr>
          <w:p>
            <w:r>
              <w:t>1.43e-62</w:t>
            </w:r>
          </w:p>
        </w:tc>
      </w:tr>
      <w:tr>
        <w:tc>
          <w:tcPr>
            <w:tcW w:type="dxa" w:w="1680"/>
          </w:tcPr>
          <w:p>
            <w:r>
              <w:t>has_cardiac</w:t>
            </w:r>
          </w:p>
        </w:tc>
        <w:tc>
          <w:tcPr>
            <w:tcW w:type="dxa" w:w="1680"/>
          </w:tcPr>
          <w:p>
            <w:r>
              <w:t>gen_health_2</w:t>
            </w:r>
          </w:p>
        </w:tc>
        <w:tc>
          <w:tcPr>
            <w:tcW w:type="dxa" w:w="1680"/>
          </w:tcPr>
          <w:p>
            <w:r>
              <w:t>1.5395</w:t>
            </w:r>
          </w:p>
        </w:tc>
        <w:tc>
          <w:tcPr>
            <w:tcW w:type="dxa" w:w="1680"/>
          </w:tcPr>
          <w:p>
            <w:r>
              <w:t>1.4331</w:t>
            </w:r>
          </w:p>
        </w:tc>
        <w:tc>
          <w:tcPr>
            <w:tcW w:type="dxa" w:w="1680"/>
          </w:tcPr>
          <w:p>
            <w:r>
              <w:t>1.6538</w:t>
            </w:r>
          </w:p>
        </w:tc>
        <w:tc>
          <w:tcPr>
            <w:tcW w:type="dxa" w:w="1680"/>
          </w:tcPr>
          <w:p>
            <w:r>
              <w:t>1.20e-31</w:t>
            </w:r>
          </w:p>
        </w:tc>
      </w:tr>
      <w:tr>
        <w:tc>
          <w:tcPr>
            <w:tcW w:type="dxa" w:w="1680"/>
          </w:tcPr>
          <w:p>
            <w:r>
              <w:t>has_cardiac</w:t>
            </w:r>
          </w:p>
        </w:tc>
        <w:tc>
          <w:tcPr>
            <w:tcW w:type="dxa" w:w="1680"/>
          </w:tcPr>
          <w:p>
            <w:r>
              <w:t>gen_health_3</w:t>
            </w:r>
          </w:p>
        </w:tc>
        <w:tc>
          <w:tcPr>
            <w:tcW w:type="dxa" w:w="1680"/>
          </w:tcPr>
          <w:p>
            <w:r>
              <w:t>2.7618</w:t>
            </w:r>
          </w:p>
        </w:tc>
        <w:tc>
          <w:tcPr>
            <w:tcW w:type="dxa" w:w="1680"/>
          </w:tcPr>
          <w:p>
            <w:r>
              <w:t>2.5758</w:t>
            </w:r>
          </w:p>
        </w:tc>
        <w:tc>
          <w:tcPr>
            <w:tcW w:type="dxa" w:w="1680"/>
          </w:tcPr>
          <w:p>
            <w:r>
              <w:t>2.9613</w:t>
            </w:r>
          </w:p>
        </w:tc>
        <w:tc>
          <w:tcPr>
            <w:tcW w:type="dxa" w:w="1680"/>
          </w:tcPr>
          <w:p>
            <w:r>
              <w:t>2.37e-178</w:t>
            </w:r>
          </w:p>
        </w:tc>
      </w:tr>
      <w:tr>
        <w:tc>
          <w:tcPr>
            <w:tcW w:type="dxa" w:w="1680"/>
          </w:tcPr>
          <w:p>
            <w:r>
              <w:t>has_cardiac</w:t>
            </w:r>
          </w:p>
        </w:tc>
        <w:tc>
          <w:tcPr>
            <w:tcW w:type="dxa" w:w="1680"/>
          </w:tcPr>
          <w:p>
            <w:r>
              <w:t>gen_health_4</w:t>
            </w:r>
          </w:p>
        </w:tc>
        <w:tc>
          <w:tcPr>
            <w:tcW w:type="dxa" w:w="1680"/>
          </w:tcPr>
          <w:p>
            <w:r>
              <w:t>4.7786</w:t>
            </w:r>
          </w:p>
        </w:tc>
        <w:tc>
          <w:tcPr>
            <w:tcW w:type="dxa" w:w="1680"/>
          </w:tcPr>
          <w:p>
            <w:r>
              <w:t>4.4319</w:t>
            </w:r>
          </w:p>
        </w:tc>
        <w:tc>
          <w:tcPr>
            <w:tcW w:type="dxa" w:w="1680"/>
          </w:tcPr>
          <w:p>
            <w:r>
              <w:t>5.1524</w:t>
            </w:r>
          </w:p>
        </w:tc>
        <w:tc>
          <w:tcPr>
            <w:tcW w:type="dxa" w:w="1680"/>
          </w:tcPr>
          <w:p>
            <w:r>
              <w:t>&lt;1e-300</w:t>
            </w:r>
          </w:p>
        </w:tc>
      </w:tr>
      <w:tr>
        <w:tc>
          <w:tcPr>
            <w:tcW w:type="dxa" w:w="1680"/>
          </w:tcPr>
          <w:p>
            <w:r>
              <w:t>has_cardiac</w:t>
            </w:r>
          </w:p>
        </w:tc>
        <w:tc>
          <w:tcPr>
            <w:tcW w:type="dxa" w:w="1680"/>
          </w:tcPr>
          <w:p>
            <w:r>
              <w:t>gen_health_5</w:t>
            </w:r>
          </w:p>
        </w:tc>
        <w:tc>
          <w:tcPr>
            <w:tcW w:type="dxa" w:w="1680"/>
          </w:tcPr>
          <w:p>
            <w:r>
              <w:t>7.5449</w:t>
            </w:r>
          </w:p>
        </w:tc>
        <w:tc>
          <w:tcPr>
            <w:tcW w:type="dxa" w:w="1680"/>
          </w:tcPr>
          <w:p>
            <w:r>
              <w:t>6.9053</w:t>
            </w:r>
          </w:p>
        </w:tc>
        <w:tc>
          <w:tcPr>
            <w:tcW w:type="dxa" w:w="1680"/>
          </w:tcPr>
          <w:p>
            <w:r>
              <w:t>8.2438</w:t>
            </w:r>
          </w:p>
        </w:tc>
        <w:tc>
          <w:tcPr>
            <w:tcW w:type="dxa" w:w="1680"/>
          </w:tcPr>
          <w:p>
            <w:r>
              <w:t>&lt;1e-300</w:t>
            </w:r>
          </w:p>
        </w:tc>
      </w:tr>
      <w:tr>
        <w:tc>
          <w:tcPr>
            <w:tcW w:type="dxa" w:w="1680"/>
          </w:tcPr>
          <w:p>
            <w:r>
              <w:t>has_cardiac</w:t>
            </w:r>
          </w:p>
        </w:tc>
        <w:tc>
          <w:tcPr>
            <w:tcW w:type="dxa" w:w="1680"/>
          </w:tcPr>
          <w:p>
            <w:r>
              <w:t>education_2</w:t>
            </w:r>
          </w:p>
        </w:tc>
        <w:tc>
          <w:tcPr>
            <w:tcW w:type="dxa" w:w="1680"/>
          </w:tcPr>
          <w:p>
            <w:r>
              <w:t>0.8544</w:t>
            </w:r>
          </w:p>
        </w:tc>
        <w:tc>
          <w:tcPr>
            <w:tcW w:type="dxa" w:w="1680"/>
          </w:tcPr>
          <w:p>
            <w:r>
              <w:t>0.5446</w:t>
            </w:r>
          </w:p>
        </w:tc>
        <w:tc>
          <w:tcPr>
            <w:tcW w:type="dxa" w:w="1680"/>
          </w:tcPr>
          <w:p>
            <w:r>
              <w:t>1.3403</w:t>
            </w:r>
          </w:p>
        </w:tc>
        <w:tc>
          <w:tcPr>
            <w:tcW w:type="dxa" w:w="1680"/>
          </w:tcPr>
          <w:p>
            <w:r>
              <w:t>0.5613</w:t>
            </w:r>
          </w:p>
        </w:tc>
      </w:tr>
      <w:tr>
        <w:tc>
          <w:tcPr>
            <w:tcW w:type="dxa" w:w="1680"/>
          </w:tcPr>
          <w:p>
            <w:r>
              <w:t>has_cardiac</w:t>
            </w:r>
          </w:p>
        </w:tc>
        <w:tc>
          <w:tcPr>
            <w:tcW w:type="dxa" w:w="1680"/>
          </w:tcPr>
          <w:p>
            <w:r>
              <w:t>education_3</w:t>
            </w:r>
          </w:p>
        </w:tc>
        <w:tc>
          <w:tcPr>
            <w:tcW w:type="dxa" w:w="1680"/>
          </w:tcPr>
          <w:p>
            <w:r>
              <w:t>0.9663</w:t>
            </w:r>
          </w:p>
        </w:tc>
        <w:tc>
          <w:tcPr>
            <w:tcW w:type="dxa" w:w="1680"/>
          </w:tcPr>
          <w:p>
            <w:r>
              <w:t>0.6186</w:t>
            </w:r>
          </w:p>
        </w:tc>
        <w:tc>
          <w:tcPr>
            <w:tcW w:type="dxa" w:w="1680"/>
          </w:tcPr>
          <w:p>
            <w:r>
              <w:t>1.5093</w:t>
            </w:r>
          </w:p>
        </w:tc>
        <w:tc>
          <w:tcPr>
            <w:tcW w:type="dxa" w:w="1680"/>
          </w:tcPr>
          <w:p>
            <w:r>
              <w:t>0.9006</w:t>
            </w:r>
          </w:p>
        </w:tc>
      </w:tr>
      <w:tr>
        <w:tc>
          <w:tcPr>
            <w:tcW w:type="dxa" w:w="1680"/>
          </w:tcPr>
          <w:p>
            <w:r>
              <w:t>has_cardiac</w:t>
            </w:r>
          </w:p>
        </w:tc>
        <w:tc>
          <w:tcPr>
            <w:tcW w:type="dxa" w:w="1680"/>
          </w:tcPr>
          <w:p>
            <w:r>
              <w:t>education_4</w:t>
            </w:r>
          </w:p>
        </w:tc>
        <w:tc>
          <w:tcPr>
            <w:tcW w:type="dxa" w:w="1680"/>
          </w:tcPr>
          <w:p>
            <w:r>
              <w:t>0.9448</w:t>
            </w:r>
          </w:p>
        </w:tc>
        <w:tc>
          <w:tcPr>
            <w:tcW w:type="dxa" w:w="1680"/>
          </w:tcPr>
          <w:p>
            <w:r>
              <w:t>0.6066</w:t>
            </w:r>
          </w:p>
        </w:tc>
        <w:tc>
          <w:tcPr>
            <w:tcW w:type="dxa" w:w="1680"/>
          </w:tcPr>
          <w:p>
            <w:r>
              <w:t>1.4715</w:t>
            </w:r>
          </w:p>
        </w:tc>
        <w:tc>
          <w:tcPr>
            <w:tcW w:type="dxa" w:w="1680"/>
          </w:tcPr>
          <w:p>
            <w:r>
              <w:t>0.8539</w:t>
            </w:r>
          </w:p>
        </w:tc>
      </w:tr>
      <w:tr>
        <w:tc>
          <w:tcPr>
            <w:tcW w:type="dxa" w:w="1680"/>
          </w:tcPr>
          <w:p>
            <w:r>
              <w:t>has_cardiac</w:t>
            </w:r>
          </w:p>
        </w:tc>
        <w:tc>
          <w:tcPr>
            <w:tcW w:type="dxa" w:w="1680"/>
          </w:tcPr>
          <w:p>
            <w:r>
              <w:t>education_5</w:t>
            </w:r>
          </w:p>
        </w:tc>
        <w:tc>
          <w:tcPr>
            <w:tcW w:type="dxa" w:w="1680"/>
          </w:tcPr>
          <w:p>
            <w:r>
              <w:t>1.0369</w:t>
            </w:r>
          </w:p>
        </w:tc>
        <w:tc>
          <w:tcPr>
            <w:tcW w:type="dxa" w:w="1680"/>
          </w:tcPr>
          <w:p>
            <w:r>
              <w:t>0.6657</w:t>
            </w:r>
          </w:p>
        </w:tc>
        <w:tc>
          <w:tcPr>
            <w:tcW w:type="dxa" w:w="1680"/>
          </w:tcPr>
          <w:p>
            <w:r>
              <w:t>1.6153</w:t>
            </w:r>
          </w:p>
        </w:tc>
        <w:tc>
          <w:tcPr>
            <w:tcW w:type="dxa" w:w="1680"/>
          </w:tcPr>
          <w:p>
            <w:r>
              <w:t>0.8998</w:t>
            </w:r>
          </w:p>
        </w:tc>
      </w:tr>
      <w:tr>
        <w:tc>
          <w:tcPr>
            <w:tcW w:type="dxa" w:w="1680"/>
          </w:tcPr>
          <w:p>
            <w:r>
              <w:t>has_cardiac</w:t>
            </w:r>
          </w:p>
        </w:tc>
        <w:tc>
          <w:tcPr>
            <w:tcW w:type="dxa" w:w="1680"/>
          </w:tcPr>
          <w:p>
            <w:r>
              <w:t>education_6</w:t>
            </w:r>
          </w:p>
        </w:tc>
        <w:tc>
          <w:tcPr>
            <w:tcW w:type="dxa" w:w="1680"/>
          </w:tcPr>
          <w:p>
            <w:r>
              <w:t>0.9455</w:t>
            </w:r>
          </w:p>
        </w:tc>
        <w:tc>
          <w:tcPr>
            <w:tcW w:type="dxa" w:w="1680"/>
          </w:tcPr>
          <w:p>
            <w:r>
              <w:t>0.6068</w:t>
            </w:r>
          </w:p>
        </w:tc>
        <w:tc>
          <w:tcPr>
            <w:tcW w:type="dxa" w:w="1680"/>
          </w:tcPr>
          <w:p>
            <w:r>
              <w:t>1.4733</w:t>
            </w:r>
          </w:p>
        </w:tc>
        <w:tc>
          <w:tcPr>
            <w:tcW w:type="dxa" w:w="1680"/>
          </w:tcPr>
          <w:p>
            <w:r>
              <w:t>0.8539</w:t>
            </w:r>
          </w:p>
        </w:tc>
      </w:tr>
      <w:tr>
        <w:tc>
          <w:tcPr>
            <w:tcW w:type="dxa" w:w="1680"/>
          </w:tcPr>
          <w:p>
            <w:r>
              <w:t>has_cardiac</w:t>
            </w:r>
          </w:p>
        </w:tc>
        <w:tc>
          <w:tcPr>
            <w:tcW w:type="dxa" w:w="1680"/>
          </w:tcPr>
          <w:p>
            <w:r>
              <w:t>income_band_2</w:t>
            </w:r>
          </w:p>
        </w:tc>
        <w:tc>
          <w:tcPr>
            <w:tcW w:type="dxa" w:w="1680"/>
          </w:tcPr>
          <w:p>
            <w:r>
              <w:t>0.9831</w:t>
            </w:r>
          </w:p>
        </w:tc>
        <w:tc>
          <w:tcPr>
            <w:tcW w:type="dxa" w:w="1680"/>
          </w:tcPr>
          <w:p>
            <w:r>
              <w:t>0.9085</w:t>
            </w:r>
          </w:p>
        </w:tc>
        <w:tc>
          <w:tcPr>
            <w:tcW w:type="dxa" w:w="1680"/>
          </w:tcPr>
          <w:p>
            <w:r>
              <w:t>1.0639</w:t>
            </w:r>
          </w:p>
        </w:tc>
        <w:tc>
          <w:tcPr>
            <w:tcW w:type="dxa" w:w="1680"/>
          </w:tcPr>
          <w:p>
            <w:r>
              <w:t>0.7405</w:t>
            </w:r>
          </w:p>
        </w:tc>
      </w:tr>
      <w:tr>
        <w:tc>
          <w:tcPr>
            <w:tcW w:type="dxa" w:w="1680"/>
          </w:tcPr>
          <w:p>
            <w:r>
              <w:t>has_cardiac</w:t>
            </w:r>
          </w:p>
        </w:tc>
        <w:tc>
          <w:tcPr>
            <w:tcW w:type="dxa" w:w="1680"/>
          </w:tcPr>
          <w:p>
            <w:r>
              <w:t>income_band_3</w:t>
            </w:r>
          </w:p>
        </w:tc>
        <w:tc>
          <w:tcPr>
            <w:tcW w:type="dxa" w:w="1680"/>
          </w:tcPr>
          <w:p>
            <w:r>
              <w:t>0.9344</w:t>
            </w:r>
          </w:p>
        </w:tc>
        <w:tc>
          <w:tcPr>
            <w:tcW w:type="dxa" w:w="1680"/>
          </w:tcPr>
          <w:p>
            <w:r>
              <w:t>0.8652</w:t>
            </w:r>
          </w:p>
        </w:tc>
        <w:tc>
          <w:tcPr>
            <w:tcW w:type="dxa" w:w="1680"/>
          </w:tcPr>
          <w:p>
            <w:r>
              <w:t>1.0091</w:t>
            </w:r>
          </w:p>
        </w:tc>
        <w:tc>
          <w:tcPr>
            <w:tcW w:type="dxa" w:w="1680"/>
          </w:tcPr>
          <w:p>
            <w:r>
              <w:t>0.1085</w:t>
            </w:r>
          </w:p>
        </w:tc>
      </w:tr>
      <w:tr>
        <w:tc>
          <w:tcPr>
            <w:tcW w:type="dxa" w:w="1680"/>
          </w:tcPr>
          <w:p>
            <w:r>
              <w:t>has_cardiac</w:t>
            </w:r>
          </w:p>
        </w:tc>
        <w:tc>
          <w:tcPr>
            <w:tcW w:type="dxa" w:w="1680"/>
          </w:tcPr>
          <w:p>
            <w:r>
              <w:t>income_band_4</w:t>
            </w:r>
          </w:p>
        </w:tc>
        <w:tc>
          <w:tcPr>
            <w:tcW w:type="dxa" w:w="1680"/>
          </w:tcPr>
          <w:p>
            <w:r>
              <w:t>0.8903</w:t>
            </w:r>
          </w:p>
        </w:tc>
        <w:tc>
          <w:tcPr>
            <w:tcW w:type="dxa" w:w="1680"/>
          </w:tcPr>
          <w:p>
            <w:r>
              <w:t>0.8253</w:t>
            </w:r>
          </w:p>
        </w:tc>
        <w:tc>
          <w:tcPr>
            <w:tcW w:type="dxa" w:w="1680"/>
          </w:tcPr>
          <w:p>
            <w:r>
              <w:t>0.9605</w:t>
            </w:r>
          </w:p>
        </w:tc>
        <w:tc>
          <w:tcPr>
            <w:tcW w:type="dxa" w:w="1680"/>
          </w:tcPr>
          <w:p>
            <w:r>
              <w:t>0.0039</w:t>
            </w:r>
          </w:p>
        </w:tc>
      </w:tr>
      <w:tr>
        <w:tc>
          <w:tcPr>
            <w:tcW w:type="dxa" w:w="1680"/>
          </w:tcPr>
          <w:p>
            <w:r>
              <w:t>has_cardiac</w:t>
            </w:r>
          </w:p>
        </w:tc>
        <w:tc>
          <w:tcPr>
            <w:tcW w:type="dxa" w:w="1680"/>
          </w:tcPr>
          <w:p>
            <w:r>
              <w:t>income_band_5</w:t>
            </w:r>
          </w:p>
        </w:tc>
        <w:tc>
          <w:tcPr>
            <w:tcW w:type="dxa" w:w="1680"/>
          </w:tcPr>
          <w:p>
            <w:r>
              <w:t>0.8350</w:t>
            </w:r>
          </w:p>
        </w:tc>
        <w:tc>
          <w:tcPr>
            <w:tcW w:type="dxa" w:w="1680"/>
          </w:tcPr>
          <w:p>
            <w:r>
              <w:t>0.7746</w:t>
            </w:r>
          </w:p>
        </w:tc>
        <w:tc>
          <w:tcPr>
            <w:tcW w:type="dxa" w:w="1680"/>
          </w:tcPr>
          <w:p>
            <w:r>
              <w:t>0.9002</w:t>
            </w:r>
          </w:p>
        </w:tc>
        <w:tc>
          <w:tcPr>
            <w:tcW w:type="dxa" w:w="1680"/>
          </w:tcPr>
          <w:p>
            <w:r>
              <w:t>4.31e-06</w:t>
            </w:r>
          </w:p>
        </w:tc>
      </w:tr>
      <w:tr>
        <w:tc>
          <w:tcPr>
            <w:tcW w:type="dxa" w:w="1680"/>
          </w:tcPr>
          <w:p>
            <w:r>
              <w:t>has_cardiac</w:t>
            </w:r>
          </w:p>
        </w:tc>
        <w:tc>
          <w:tcPr>
            <w:tcW w:type="dxa" w:w="1680"/>
          </w:tcPr>
          <w:p>
            <w:r>
              <w:t>income_band_6</w:t>
            </w:r>
          </w:p>
        </w:tc>
        <w:tc>
          <w:tcPr>
            <w:tcW w:type="dxa" w:w="1680"/>
          </w:tcPr>
          <w:p>
            <w:r>
              <w:t>0.7945</w:t>
            </w:r>
          </w:p>
        </w:tc>
        <w:tc>
          <w:tcPr>
            <w:tcW w:type="dxa" w:w="1680"/>
          </w:tcPr>
          <w:p>
            <w:r>
              <w:t>0.7375</w:t>
            </w:r>
          </w:p>
        </w:tc>
        <w:tc>
          <w:tcPr>
            <w:tcW w:type="dxa" w:w="1680"/>
          </w:tcPr>
          <w:p>
            <w:r>
              <w:t>0.8558</w:t>
            </w:r>
          </w:p>
        </w:tc>
        <w:tc>
          <w:tcPr>
            <w:tcW w:type="dxa" w:w="1680"/>
          </w:tcPr>
          <w:p>
            <w:r>
              <w:t>2.54e-09</w:t>
            </w:r>
          </w:p>
        </w:tc>
      </w:tr>
      <w:tr>
        <w:tc>
          <w:tcPr>
            <w:tcW w:type="dxa" w:w="1680"/>
          </w:tcPr>
          <w:p>
            <w:r>
              <w:t>has_cardiac</w:t>
            </w:r>
          </w:p>
        </w:tc>
        <w:tc>
          <w:tcPr>
            <w:tcW w:type="dxa" w:w="1680"/>
          </w:tcPr>
          <w:p>
            <w:r>
              <w:t>income_band_7</w:t>
            </w:r>
          </w:p>
        </w:tc>
        <w:tc>
          <w:tcPr>
            <w:tcW w:type="dxa" w:w="1680"/>
          </w:tcPr>
          <w:p>
            <w:r>
              <w:t>0.7721</w:t>
            </w:r>
          </w:p>
        </w:tc>
        <w:tc>
          <w:tcPr>
            <w:tcW w:type="dxa" w:w="1680"/>
          </w:tcPr>
          <w:p>
            <w:r>
              <w:t>0.7157</w:t>
            </w:r>
          </w:p>
        </w:tc>
        <w:tc>
          <w:tcPr>
            <w:tcW w:type="dxa" w:w="1680"/>
          </w:tcPr>
          <w:p>
            <w:r>
              <w:t>0.8329</w:t>
            </w:r>
          </w:p>
        </w:tc>
        <w:tc>
          <w:tcPr>
            <w:tcW w:type="dxa" w:w="1680"/>
          </w:tcPr>
          <w:p>
            <w:r>
              <w:t>4.37e-11</w:t>
            </w:r>
          </w:p>
        </w:tc>
      </w:tr>
      <w:tr>
        <w:tc>
          <w:tcPr>
            <w:tcW w:type="dxa" w:w="1680"/>
          </w:tcPr>
          <w:p>
            <w:r>
              <w:t>has_cardiac</w:t>
            </w:r>
          </w:p>
        </w:tc>
        <w:tc>
          <w:tcPr>
            <w:tcW w:type="dxa" w:w="1680"/>
          </w:tcPr>
          <w:p>
            <w:r>
              <w:t>income_band_8</w:t>
            </w:r>
          </w:p>
        </w:tc>
        <w:tc>
          <w:tcPr>
            <w:tcW w:type="dxa" w:w="1680"/>
          </w:tcPr>
          <w:p>
            <w:r>
              <w:t>0.7054</w:t>
            </w:r>
          </w:p>
        </w:tc>
        <w:tc>
          <w:tcPr>
            <w:tcW w:type="dxa" w:w="1680"/>
          </w:tcPr>
          <w:p>
            <w:r>
              <w:t>0.6543</w:t>
            </w:r>
          </w:p>
        </w:tc>
        <w:tc>
          <w:tcPr>
            <w:tcW w:type="dxa" w:w="1680"/>
          </w:tcPr>
          <w:p>
            <w:r>
              <w:t>0.7606</w:t>
            </w:r>
          </w:p>
        </w:tc>
        <w:tc>
          <w:tcPr>
            <w:tcW w:type="dxa" w:w="1680"/>
          </w:tcPr>
          <w:p>
            <w:r>
              <w:t>2.52e-19</w:t>
            </w:r>
          </w:p>
        </w:tc>
      </w:tr>
    </w:tbl>
    <w:p>
      <w:r>
        <w:t>Appendix table A8: rq1_phenotype_selection.csv</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k</w:t>
            </w:r>
          </w:p>
        </w:tc>
        <w:tc>
          <w:tcPr>
            <w:tcW w:type="dxa" w:w="3360"/>
          </w:tcPr>
          <w:p>
            <w:r>
              <w:t>silhouette</w:t>
            </w:r>
          </w:p>
        </w:tc>
        <w:tc>
          <w:tcPr>
            <w:tcW w:type="dxa" w:w="3360"/>
          </w:tcPr>
          <w:p>
            <w:r>
              <w:t>selection_sample_n</w:t>
            </w:r>
          </w:p>
        </w:tc>
      </w:tr>
      <w:tr>
        <w:tc>
          <w:tcPr>
            <w:tcW w:type="dxa" w:w="3360"/>
          </w:tcPr>
          <w:p>
            <w:r>
              <w:t>2</w:t>
            </w:r>
          </w:p>
        </w:tc>
        <w:tc>
          <w:tcPr>
            <w:tcW w:type="dxa" w:w="3360"/>
          </w:tcPr>
          <w:p>
            <w:r>
              <w:t>0.1383</w:t>
            </w:r>
          </w:p>
        </w:tc>
        <w:tc>
          <w:tcPr>
            <w:tcW w:type="dxa" w:w="3360"/>
          </w:tcPr>
          <w:p>
            <w:r>
              <w:t>10000</w:t>
            </w:r>
          </w:p>
        </w:tc>
      </w:tr>
      <w:tr>
        <w:tc>
          <w:tcPr>
            <w:tcW w:type="dxa" w:w="3360"/>
          </w:tcPr>
          <w:p>
            <w:r>
              <w:t>3</w:t>
            </w:r>
          </w:p>
        </w:tc>
        <w:tc>
          <w:tcPr>
            <w:tcW w:type="dxa" w:w="3360"/>
          </w:tcPr>
          <w:p>
            <w:r>
              <w:t>0.1428</w:t>
            </w:r>
          </w:p>
        </w:tc>
        <w:tc>
          <w:tcPr>
            <w:tcW w:type="dxa" w:w="3360"/>
          </w:tcPr>
          <w:p>
            <w:r>
              <w:t>10000</w:t>
            </w:r>
          </w:p>
        </w:tc>
      </w:tr>
      <w:tr>
        <w:tc>
          <w:tcPr>
            <w:tcW w:type="dxa" w:w="3360"/>
          </w:tcPr>
          <w:p>
            <w:r>
              <w:t>4</w:t>
            </w:r>
          </w:p>
        </w:tc>
        <w:tc>
          <w:tcPr>
            <w:tcW w:type="dxa" w:w="3360"/>
          </w:tcPr>
          <w:p>
            <w:r>
              <w:t>0.1590</w:t>
            </w:r>
          </w:p>
        </w:tc>
        <w:tc>
          <w:tcPr>
            <w:tcW w:type="dxa" w:w="3360"/>
          </w:tcPr>
          <w:p>
            <w:r>
              <w:t>10000</w:t>
            </w:r>
          </w:p>
        </w:tc>
      </w:tr>
      <w:tr>
        <w:tc>
          <w:tcPr>
            <w:tcW w:type="dxa" w:w="3360"/>
          </w:tcPr>
          <w:p>
            <w:r>
              <w:t>5</w:t>
            </w:r>
          </w:p>
        </w:tc>
        <w:tc>
          <w:tcPr>
            <w:tcW w:type="dxa" w:w="3360"/>
          </w:tcPr>
          <w:p>
            <w:r>
              <w:t>0.1682</w:t>
            </w:r>
          </w:p>
        </w:tc>
        <w:tc>
          <w:tcPr>
            <w:tcW w:type="dxa" w:w="3360"/>
          </w:tcPr>
          <w:p>
            <w:r>
              <w:t>10000</w:t>
            </w:r>
          </w:p>
        </w:tc>
      </w:tr>
      <w:tr>
        <w:tc>
          <w:tcPr>
            <w:tcW w:type="dxa" w:w="3360"/>
          </w:tcPr>
          <w:p>
            <w:r>
              <w:t>6</w:t>
            </w:r>
          </w:p>
        </w:tc>
        <w:tc>
          <w:tcPr>
            <w:tcW w:type="dxa" w:w="3360"/>
          </w:tcPr>
          <w:p>
            <w:r>
              <w:t>0.1708</w:t>
            </w:r>
          </w:p>
        </w:tc>
        <w:tc>
          <w:tcPr>
            <w:tcW w:type="dxa" w:w="3360"/>
          </w:tcPr>
          <w:p>
            <w:r>
              <w:t>10000</w:t>
            </w:r>
          </w:p>
        </w:tc>
      </w:tr>
    </w:tbl>
    <w:p>
      <w:r>
        <w:t>Appendix table A9: rq1_shap_global_importance.csv</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source_feature</w:t>
            </w:r>
          </w:p>
        </w:tc>
        <w:tc>
          <w:tcPr>
            <w:tcW w:type="dxa" w:w="2520"/>
          </w:tcPr>
          <w:p>
            <w:r>
              <w:t>mean_abs_shap</w:t>
            </w:r>
          </w:p>
        </w:tc>
        <w:tc>
          <w:tcPr>
            <w:tcW w:type="dxa" w:w="2520"/>
          </w:tcPr>
          <w:p>
            <w:r>
              <w:t>importance_pct</w:t>
            </w:r>
          </w:p>
        </w:tc>
        <w:tc>
          <w:tcPr>
            <w:tcW w:type="dxa" w:w="2520"/>
          </w:tcPr>
          <w:p>
            <w:r>
              <w:t>rank</w:t>
            </w:r>
          </w:p>
        </w:tc>
      </w:tr>
      <w:tr>
        <w:tc>
          <w:tcPr>
            <w:tcW w:type="dxa" w:w="2520"/>
          </w:tcPr>
          <w:p>
            <w:r>
              <w:t>discharge_disposition_id</w:t>
            </w:r>
          </w:p>
        </w:tc>
        <w:tc>
          <w:tcPr>
            <w:tcW w:type="dxa" w:w="2520"/>
          </w:tcPr>
          <w:p>
            <w:r>
              <w:t>0.0273</w:t>
            </w:r>
          </w:p>
        </w:tc>
        <w:tc>
          <w:tcPr>
            <w:tcW w:type="dxa" w:w="2520"/>
          </w:tcPr>
          <w:p>
            <w:r>
              <w:t>26.2217</w:t>
            </w:r>
          </w:p>
        </w:tc>
        <w:tc>
          <w:tcPr>
            <w:tcW w:type="dxa" w:w="2520"/>
          </w:tcPr>
          <w:p>
            <w:r>
              <w:t>1</w:t>
            </w:r>
          </w:p>
        </w:tc>
      </w:tr>
      <w:tr>
        <w:tc>
          <w:tcPr>
            <w:tcW w:type="dxa" w:w="2520"/>
          </w:tcPr>
          <w:p>
            <w:r>
              <w:t>number_inpatient</w:t>
            </w:r>
          </w:p>
        </w:tc>
        <w:tc>
          <w:tcPr>
            <w:tcW w:type="dxa" w:w="2520"/>
          </w:tcPr>
          <w:p>
            <w:r>
              <w:t>0.0121</w:t>
            </w:r>
          </w:p>
        </w:tc>
        <w:tc>
          <w:tcPr>
            <w:tcW w:type="dxa" w:w="2520"/>
          </w:tcPr>
          <w:p>
            <w:r>
              <w:t>11.6205</w:t>
            </w:r>
          </w:p>
        </w:tc>
        <w:tc>
          <w:tcPr>
            <w:tcW w:type="dxa" w:w="2520"/>
          </w:tcPr>
          <w:p>
            <w:r>
              <w:t>2</w:t>
            </w:r>
          </w:p>
        </w:tc>
      </w:tr>
      <w:tr>
        <w:tc>
          <w:tcPr>
            <w:tcW w:type="dxa" w:w="2520"/>
          </w:tcPr>
          <w:p>
            <w:r>
              <w:t>diag_1_group</w:t>
            </w:r>
          </w:p>
        </w:tc>
        <w:tc>
          <w:tcPr>
            <w:tcW w:type="dxa" w:w="2520"/>
          </w:tcPr>
          <w:p>
            <w:r>
              <w:t>0.0078</w:t>
            </w:r>
          </w:p>
        </w:tc>
        <w:tc>
          <w:tcPr>
            <w:tcW w:type="dxa" w:w="2520"/>
          </w:tcPr>
          <w:p>
            <w:r>
              <w:t>7.4917</w:t>
            </w:r>
          </w:p>
        </w:tc>
        <w:tc>
          <w:tcPr>
            <w:tcW w:type="dxa" w:w="2520"/>
          </w:tcPr>
          <w:p>
            <w:r>
              <w:t>3</w:t>
            </w:r>
          </w:p>
        </w:tc>
      </w:tr>
      <w:tr>
        <w:tc>
          <w:tcPr>
            <w:tcW w:type="dxa" w:w="2520"/>
          </w:tcPr>
          <w:p>
            <w:r>
              <w:t>n_active_diabetes_meds</w:t>
            </w:r>
          </w:p>
        </w:tc>
        <w:tc>
          <w:tcPr>
            <w:tcW w:type="dxa" w:w="2520"/>
          </w:tcPr>
          <w:p>
            <w:r>
              <w:t>0.0052</w:t>
            </w:r>
          </w:p>
        </w:tc>
        <w:tc>
          <w:tcPr>
            <w:tcW w:type="dxa" w:w="2520"/>
          </w:tcPr>
          <w:p>
            <w:r>
              <w:t>5.0458</w:t>
            </w:r>
          </w:p>
        </w:tc>
        <w:tc>
          <w:tcPr>
            <w:tcW w:type="dxa" w:w="2520"/>
          </w:tcPr>
          <w:p>
            <w:r>
              <w:t>4</w:t>
            </w:r>
          </w:p>
        </w:tc>
      </w:tr>
      <w:tr>
        <w:tc>
          <w:tcPr>
            <w:tcW w:type="dxa" w:w="2520"/>
          </w:tcPr>
          <w:p>
            <w:r>
              <w:t>age_midpoint</w:t>
            </w:r>
          </w:p>
        </w:tc>
        <w:tc>
          <w:tcPr>
            <w:tcW w:type="dxa" w:w="2520"/>
          </w:tcPr>
          <w:p>
            <w:r>
              <w:t>0.0051</w:t>
            </w:r>
          </w:p>
        </w:tc>
        <w:tc>
          <w:tcPr>
            <w:tcW w:type="dxa" w:w="2520"/>
          </w:tcPr>
          <w:p>
            <w:r>
              <w:t>4.9225</w:t>
            </w:r>
          </w:p>
        </w:tc>
        <w:tc>
          <w:tcPr>
            <w:tcW w:type="dxa" w:w="2520"/>
          </w:tcPr>
          <w:p>
            <w:r>
              <w:t>5</w:t>
            </w:r>
          </w:p>
        </w:tc>
      </w:tr>
      <w:tr>
        <w:tc>
          <w:tcPr>
            <w:tcW w:type="dxa" w:w="2520"/>
          </w:tcPr>
          <w:p>
            <w:r>
              <w:t>time_in_hospital</w:t>
            </w:r>
          </w:p>
        </w:tc>
        <w:tc>
          <w:tcPr>
            <w:tcW w:type="dxa" w:w="2520"/>
          </w:tcPr>
          <w:p>
            <w:r>
              <w:t>0.0044</w:t>
            </w:r>
          </w:p>
        </w:tc>
        <w:tc>
          <w:tcPr>
            <w:tcW w:type="dxa" w:w="2520"/>
          </w:tcPr>
          <w:p>
            <w:r>
              <w:t>4.2633</w:t>
            </w:r>
          </w:p>
        </w:tc>
        <w:tc>
          <w:tcPr>
            <w:tcW w:type="dxa" w:w="2520"/>
          </w:tcPr>
          <w:p>
            <w:r>
              <w:t>6</w:t>
            </w:r>
          </w:p>
        </w:tc>
      </w:tr>
      <w:tr>
        <w:tc>
          <w:tcPr>
            <w:tcW w:type="dxa" w:w="2520"/>
          </w:tcPr>
          <w:p>
            <w:r>
              <w:t>num_lab_procedures</w:t>
            </w:r>
          </w:p>
        </w:tc>
        <w:tc>
          <w:tcPr>
            <w:tcW w:type="dxa" w:w="2520"/>
          </w:tcPr>
          <w:p>
            <w:r>
              <w:t>0.0044</w:t>
            </w:r>
          </w:p>
        </w:tc>
        <w:tc>
          <w:tcPr>
            <w:tcW w:type="dxa" w:w="2520"/>
          </w:tcPr>
          <w:p>
            <w:r>
              <w:t>4.1920</w:t>
            </w:r>
          </w:p>
        </w:tc>
        <w:tc>
          <w:tcPr>
            <w:tcW w:type="dxa" w:w="2520"/>
          </w:tcPr>
          <w:p>
            <w:r>
              <w:t>7</w:t>
            </w:r>
          </w:p>
        </w:tc>
      </w:tr>
      <w:tr>
        <w:tc>
          <w:tcPr>
            <w:tcW w:type="dxa" w:w="2520"/>
          </w:tcPr>
          <w:p>
            <w:r>
              <w:t>anomaly_score</w:t>
            </w:r>
          </w:p>
        </w:tc>
        <w:tc>
          <w:tcPr>
            <w:tcW w:type="dxa" w:w="2520"/>
          </w:tcPr>
          <w:p>
            <w:r>
              <w:t>0.0037</w:t>
            </w:r>
          </w:p>
        </w:tc>
        <w:tc>
          <w:tcPr>
            <w:tcW w:type="dxa" w:w="2520"/>
          </w:tcPr>
          <w:p>
            <w:r>
              <w:t>3.5508</w:t>
            </w:r>
          </w:p>
        </w:tc>
        <w:tc>
          <w:tcPr>
            <w:tcW w:type="dxa" w:w="2520"/>
          </w:tcPr>
          <w:p>
            <w:r>
              <w:t>8</w:t>
            </w:r>
          </w:p>
        </w:tc>
      </w:tr>
      <w:tr>
        <w:tc>
          <w:tcPr>
            <w:tcW w:type="dxa" w:w="2520"/>
          </w:tcPr>
          <w:p>
            <w:r>
              <w:t>number_diagnoses</w:t>
            </w:r>
          </w:p>
        </w:tc>
        <w:tc>
          <w:tcPr>
            <w:tcW w:type="dxa" w:w="2520"/>
          </w:tcPr>
          <w:p>
            <w:r>
              <w:t>0.0034</w:t>
            </w:r>
          </w:p>
        </w:tc>
        <w:tc>
          <w:tcPr>
            <w:tcW w:type="dxa" w:w="2520"/>
          </w:tcPr>
          <w:p>
            <w:r>
              <w:t>3.3054</w:t>
            </w:r>
          </w:p>
        </w:tc>
        <w:tc>
          <w:tcPr>
            <w:tcW w:type="dxa" w:w="2520"/>
          </w:tcPr>
          <w:p>
            <w:r>
              <w:t>9</w:t>
            </w:r>
          </w:p>
        </w:tc>
      </w:tr>
      <w:tr>
        <w:tc>
          <w:tcPr>
            <w:tcW w:type="dxa" w:w="2520"/>
          </w:tcPr>
          <w:p>
            <w:r>
              <w:t>procedures_per_day</w:t>
            </w:r>
          </w:p>
        </w:tc>
        <w:tc>
          <w:tcPr>
            <w:tcW w:type="dxa" w:w="2520"/>
          </w:tcPr>
          <w:p>
            <w:r>
              <w:t>0.0030</w:t>
            </w:r>
          </w:p>
        </w:tc>
        <w:tc>
          <w:tcPr>
            <w:tcW w:type="dxa" w:w="2520"/>
          </w:tcPr>
          <w:p>
            <w:r>
              <w:t>2.8947</w:t>
            </w:r>
          </w:p>
        </w:tc>
        <w:tc>
          <w:tcPr>
            <w:tcW w:type="dxa" w:w="2520"/>
          </w:tcPr>
          <w:p>
            <w:r>
              <w:t>10</w:t>
            </w:r>
          </w:p>
        </w:tc>
      </w:tr>
      <w:tr>
        <w:tc>
          <w:tcPr>
            <w:tcW w:type="dxa" w:w="2520"/>
          </w:tcPr>
          <w:p>
            <w:r>
              <w:t>num_medications</w:t>
            </w:r>
          </w:p>
        </w:tc>
        <w:tc>
          <w:tcPr>
            <w:tcW w:type="dxa" w:w="2520"/>
          </w:tcPr>
          <w:p>
            <w:r>
              <w:t>0.0029</w:t>
            </w:r>
          </w:p>
        </w:tc>
        <w:tc>
          <w:tcPr>
            <w:tcW w:type="dxa" w:w="2520"/>
          </w:tcPr>
          <w:p>
            <w:r>
              <w:t>2.7505</w:t>
            </w:r>
          </w:p>
        </w:tc>
        <w:tc>
          <w:tcPr>
            <w:tcW w:type="dxa" w:w="2520"/>
          </w:tcPr>
          <w:p>
            <w:r>
              <w:t>11</w:t>
            </w:r>
          </w:p>
        </w:tc>
      </w:tr>
      <w:tr>
        <w:tc>
          <w:tcPr>
            <w:tcW w:type="dxa" w:w="2520"/>
          </w:tcPr>
          <w:p>
            <w:r>
              <w:t>labs_per_day</w:t>
            </w:r>
          </w:p>
        </w:tc>
        <w:tc>
          <w:tcPr>
            <w:tcW w:type="dxa" w:w="2520"/>
          </w:tcPr>
          <w:p>
            <w:r>
              <w:t>0.0027</w:t>
            </w:r>
          </w:p>
        </w:tc>
        <w:tc>
          <w:tcPr>
            <w:tcW w:type="dxa" w:w="2520"/>
          </w:tcPr>
          <w:p>
            <w:r>
              <w:t>2.6205</w:t>
            </w:r>
          </w:p>
        </w:tc>
        <w:tc>
          <w:tcPr>
            <w:tcW w:type="dxa" w:w="2520"/>
          </w:tcPr>
          <w:p>
            <w:r>
              <w:t>12</w:t>
            </w:r>
          </w:p>
        </w:tc>
      </w:tr>
      <w:tr>
        <w:tc>
          <w:tcPr>
            <w:tcW w:type="dxa" w:w="2520"/>
          </w:tcPr>
          <w:p>
            <w:r>
              <w:t>meds_per_day</w:t>
            </w:r>
          </w:p>
        </w:tc>
        <w:tc>
          <w:tcPr>
            <w:tcW w:type="dxa" w:w="2520"/>
          </w:tcPr>
          <w:p>
            <w:r>
              <w:t>0.0026</w:t>
            </w:r>
          </w:p>
        </w:tc>
        <w:tc>
          <w:tcPr>
            <w:tcW w:type="dxa" w:w="2520"/>
          </w:tcPr>
          <w:p>
            <w:r>
              <w:t>2.5036</w:t>
            </w:r>
          </w:p>
        </w:tc>
        <w:tc>
          <w:tcPr>
            <w:tcW w:type="dxa" w:w="2520"/>
          </w:tcPr>
          <w:p>
            <w:r>
              <w:t>13</w:t>
            </w:r>
          </w:p>
        </w:tc>
      </w:tr>
      <w:tr>
        <w:tc>
          <w:tcPr>
            <w:tcW w:type="dxa" w:w="2520"/>
          </w:tcPr>
          <w:p>
            <w:r>
              <w:t>admission_source_id</w:t>
            </w:r>
          </w:p>
        </w:tc>
        <w:tc>
          <w:tcPr>
            <w:tcW w:type="dxa" w:w="2520"/>
          </w:tcPr>
          <w:p>
            <w:r>
              <w:t>0.0026</w:t>
            </w:r>
          </w:p>
        </w:tc>
        <w:tc>
          <w:tcPr>
            <w:tcW w:type="dxa" w:w="2520"/>
          </w:tcPr>
          <w:p>
            <w:r>
              <w:t>2.4873</w:t>
            </w:r>
          </w:p>
        </w:tc>
        <w:tc>
          <w:tcPr>
            <w:tcW w:type="dxa" w:w="2520"/>
          </w:tcPr>
          <w:p>
            <w:r>
              <w:t>14</w:t>
            </w:r>
          </w:p>
        </w:tc>
      </w:tr>
      <w:tr>
        <w:tc>
          <w:tcPr>
            <w:tcW w:type="dxa" w:w="2520"/>
          </w:tcPr>
          <w:p>
            <w:r>
              <w:t>num_procedures</w:t>
            </w:r>
          </w:p>
        </w:tc>
        <w:tc>
          <w:tcPr>
            <w:tcW w:type="dxa" w:w="2520"/>
          </w:tcPr>
          <w:p>
            <w:r>
              <w:t>0.0022</w:t>
            </w:r>
          </w:p>
        </w:tc>
        <w:tc>
          <w:tcPr>
            <w:tcW w:type="dxa" w:w="2520"/>
          </w:tcPr>
          <w:p>
            <w:r>
              <w:t>2.1601</w:t>
            </w:r>
          </w:p>
        </w:tc>
        <w:tc>
          <w:tcPr>
            <w:tcW w:type="dxa" w:w="2520"/>
          </w:tcPr>
          <w:p>
            <w:r>
              <w:t>15</w:t>
            </w:r>
          </w:p>
        </w:tc>
      </w:tr>
      <w:tr>
        <w:tc>
          <w:tcPr>
            <w:tcW w:type="dxa" w:w="2520"/>
          </w:tcPr>
          <w:p>
            <w:r>
              <w:t>any_med_adjusted</w:t>
            </w:r>
          </w:p>
        </w:tc>
        <w:tc>
          <w:tcPr>
            <w:tcW w:type="dxa" w:w="2520"/>
          </w:tcPr>
          <w:p>
            <w:r>
              <w:t>0.0021</w:t>
            </w:r>
          </w:p>
        </w:tc>
        <w:tc>
          <w:tcPr>
            <w:tcW w:type="dxa" w:w="2520"/>
          </w:tcPr>
          <w:p>
            <w:r>
              <w:t>2.0357</w:t>
            </w:r>
          </w:p>
        </w:tc>
        <w:tc>
          <w:tcPr>
            <w:tcW w:type="dxa" w:w="2520"/>
          </w:tcPr>
          <w:p>
            <w:r>
              <w:t>16</w:t>
            </w:r>
          </w:p>
        </w:tc>
      </w:tr>
      <w:tr>
        <w:tc>
          <w:tcPr>
            <w:tcW w:type="dxa" w:w="2520"/>
          </w:tcPr>
          <w:p>
            <w:r>
              <w:t>number_emergency</w:t>
            </w:r>
          </w:p>
        </w:tc>
        <w:tc>
          <w:tcPr>
            <w:tcW w:type="dxa" w:w="2520"/>
          </w:tcPr>
          <w:p>
            <w:r>
              <w:t>0.0019</w:t>
            </w:r>
          </w:p>
        </w:tc>
        <w:tc>
          <w:tcPr>
            <w:tcW w:type="dxa" w:w="2520"/>
          </w:tcPr>
          <w:p>
            <w:r>
              <w:t>1.8690</w:t>
            </w:r>
          </w:p>
        </w:tc>
        <w:tc>
          <w:tcPr>
            <w:tcW w:type="dxa" w:w="2520"/>
          </w:tcPr>
          <w:p>
            <w:r>
              <w:t>17</w:t>
            </w:r>
          </w:p>
        </w:tc>
      </w:tr>
      <w:tr>
        <w:tc>
          <w:tcPr>
            <w:tcW w:type="dxa" w:w="2520"/>
          </w:tcPr>
          <w:p>
            <w:r>
              <w:t>any_number_inpatient</w:t>
            </w:r>
          </w:p>
        </w:tc>
        <w:tc>
          <w:tcPr>
            <w:tcW w:type="dxa" w:w="2520"/>
          </w:tcPr>
          <w:p>
            <w:r>
              <w:t>0.0019</w:t>
            </w:r>
          </w:p>
        </w:tc>
        <w:tc>
          <w:tcPr>
            <w:tcW w:type="dxa" w:w="2520"/>
          </w:tcPr>
          <w:p>
            <w:r>
              <w:t>1.8668</w:t>
            </w:r>
          </w:p>
        </w:tc>
        <w:tc>
          <w:tcPr>
            <w:tcW w:type="dxa" w:w="2520"/>
          </w:tcPr>
          <w:p>
            <w:r>
              <w:t>18</w:t>
            </w:r>
          </w:p>
        </w:tc>
      </w:tr>
      <w:tr>
        <w:tc>
          <w:tcPr>
            <w:tcW w:type="dxa" w:w="2520"/>
          </w:tcPr>
          <w:p>
            <w:r>
              <w:t>admission_type_id</w:t>
            </w:r>
          </w:p>
        </w:tc>
        <w:tc>
          <w:tcPr>
            <w:tcW w:type="dxa" w:w="2520"/>
          </w:tcPr>
          <w:p>
            <w:r>
              <w:t>0.0018</w:t>
            </w:r>
          </w:p>
        </w:tc>
        <w:tc>
          <w:tcPr>
            <w:tcW w:type="dxa" w:w="2520"/>
          </w:tcPr>
          <w:p>
            <w:r>
              <w:t>1.7668</w:t>
            </w:r>
          </w:p>
        </w:tc>
        <w:tc>
          <w:tcPr>
            <w:tcW w:type="dxa" w:w="2520"/>
          </w:tcPr>
          <w:p>
            <w:r>
              <w:t>19</w:t>
            </w:r>
          </w:p>
        </w:tc>
      </w:tr>
      <w:tr>
        <w:tc>
          <w:tcPr>
            <w:tcW w:type="dxa" w:w="2520"/>
          </w:tcPr>
          <w:p>
            <w:r>
              <w:t>high_prior_utilizer</w:t>
            </w:r>
          </w:p>
        </w:tc>
        <w:tc>
          <w:tcPr>
            <w:tcW w:type="dxa" w:w="2520"/>
          </w:tcPr>
          <w:p>
            <w:r>
              <w:t>0.0013</w:t>
            </w:r>
          </w:p>
        </w:tc>
        <w:tc>
          <w:tcPr>
            <w:tcW w:type="dxa" w:w="2520"/>
          </w:tcPr>
          <w:p>
            <w:r>
              <w:t>1.2398</w:t>
            </w:r>
          </w:p>
        </w:tc>
        <w:tc>
          <w:tcPr>
            <w:tcW w:type="dxa" w:w="2520"/>
          </w:tcPr>
          <w:p>
            <w:r>
              <w:t>20</w:t>
            </w:r>
          </w:p>
        </w:tc>
      </w:tr>
      <w:tr>
        <w:tc>
          <w:tcPr>
            <w:tcW w:type="dxa" w:w="2520"/>
          </w:tcPr>
          <w:p>
            <w:r>
              <w:t>number_outpatient</w:t>
            </w:r>
          </w:p>
        </w:tc>
        <w:tc>
          <w:tcPr>
            <w:tcW w:type="dxa" w:w="2520"/>
          </w:tcPr>
          <w:p>
            <w:r>
              <w:t>0.0012</w:t>
            </w:r>
          </w:p>
        </w:tc>
        <w:tc>
          <w:tcPr>
            <w:tcW w:type="dxa" w:w="2520"/>
          </w:tcPr>
          <w:p>
            <w:r>
              <w:t>1.1380</w:t>
            </w:r>
          </w:p>
        </w:tc>
        <w:tc>
          <w:tcPr>
            <w:tcW w:type="dxa" w:w="2520"/>
          </w:tcPr>
          <w:p>
            <w:r>
              <w:t>21</w:t>
            </w:r>
          </w:p>
        </w:tc>
      </w:tr>
      <w:tr>
        <w:tc>
          <w:tcPr>
            <w:tcW w:type="dxa" w:w="2520"/>
          </w:tcPr>
          <w:p>
            <w:r>
              <w:t>a1c_tested</w:t>
            </w:r>
          </w:p>
        </w:tc>
        <w:tc>
          <w:tcPr>
            <w:tcW w:type="dxa" w:w="2520"/>
          </w:tcPr>
          <w:p>
            <w:r>
              <w:t>0.0011</w:t>
            </w:r>
          </w:p>
        </w:tc>
        <w:tc>
          <w:tcPr>
            <w:tcW w:type="dxa" w:w="2520"/>
          </w:tcPr>
          <w:p>
            <w:r>
              <w:t>1.0626</w:t>
            </w:r>
          </w:p>
        </w:tc>
        <w:tc>
          <w:tcPr>
            <w:tcW w:type="dxa" w:w="2520"/>
          </w:tcPr>
          <w:p>
            <w:r>
              <w:t>22</w:t>
            </w:r>
          </w:p>
        </w:tc>
      </w:tr>
      <w:tr>
        <w:tc>
          <w:tcPr>
            <w:tcW w:type="dxa" w:w="2520"/>
          </w:tcPr>
          <w:p>
            <w:r>
              <w:t>gender</w:t>
            </w:r>
          </w:p>
        </w:tc>
        <w:tc>
          <w:tcPr>
            <w:tcW w:type="dxa" w:w="2520"/>
          </w:tcPr>
          <w:p>
            <w:r>
              <w:t>0.0011</w:t>
            </w:r>
          </w:p>
        </w:tc>
        <w:tc>
          <w:tcPr>
            <w:tcW w:type="dxa" w:w="2520"/>
          </w:tcPr>
          <w:p>
            <w:r>
              <w:t>1.0324</w:t>
            </w:r>
          </w:p>
        </w:tc>
        <w:tc>
          <w:tcPr>
            <w:tcW w:type="dxa" w:w="2520"/>
          </w:tcPr>
          <w:p>
            <w:r>
              <w:t>23</w:t>
            </w:r>
          </w:p>
        </w:tc>
      </w:tr>
      <w:tr>
        <w:tc>
          <w:tcPr>
            <w:tcW w:type="dxa" w:w="2520"/>
          </w:tcPr>
          <w:p>
            <w:r>
              <w:t>max_glu_serum</w:t>
            </w:r>
          </w:p>
        </w:tc>
        <w:tc>
          <w:tcPr>
            <w:tcW w:type="dxa" w:w="2520"/>
          </w:tcPr>
          <w:p>
            <w:r>
              <w:t>0.0007</w:t>
            </w:r>
          </w:p>
        </w:tc>
        <w:tc>
          <w:tcPr>
            <w:tcW w:type="dxa" w:w="2520"/>
          </w:tcPr>
          <w:p>
            <w:r>
              <w:t>0.6346</w:t>
            </w:r>
          </w:p>
        </w:tc>
        <w:tc>
          <w:tcPr>
            <w:tcW w:type="dxa" w:w="2520"/>
          </w:tcPr>
          <w:p>
            <w:r>
              <w:t>24</w:t>
            </w:r>
          </w:p>
        </w:tc>
      </w:tr>
      <w:tr>
        <w:tc>
          <w:tcPr>
            <w:tcW w:type="dxa" w:w="2520"/>
          </w:tcPr>
          <w:p>
            <w:r>
              <w:t>a1c_result</w:t>
            </w:r>
          </w:p>
        </w:tc>
        <w:tc>
          <w:tcPr>
            <w:tcW w:type="dxa" w:w="2520"/>
          </w:tcPr>
          <w:p>
            <w:r>
              <w:t>0.0006</w:t>
            </w:r>
          </w:p>
        </w:tc>
        <w:tc>
          <w:tcPr>
            <w:tcW w:type="dxa" w:w="2520"/>
          </w:tcPr>
          <w:p>
            <w:r>
              <w:t>0.5373</w:t>
            </w:r>
          </w:p>
        </w:tc>
        <w:tc>
          <w:tcPr>
            <w:tcW w:type="dxa" w:w="2520"/>
          </w:tcPr>
          <w:p>
            <w:r>
              <w:t>25</w:t>
            </w:r>
          </w:p>
        </w:tc>
      </w:tr>
      <w:tr>
        <w:tc>
          <w:tcPr>
            <w:tcW w:type="dxa" w:w="2520"/>
          </w:tcPr>
          <w:p>
            <w:r>
              <w:t>is_hospice</w:t>
            </w:r>
          </w:p>
        </w:tc>
        <w:tc>
          <w:tcPr>
            <w:tcW w:type="dxa" w:w="2520"/>
          </w:tcPr>
          <w:p>
            <w:r>
              <w:t>0.0003</w:t>
            </w:r>
          </w:p>
        </w:tc>
        <w:tc>
          <w:tcPr>
            <w:tcW w:type="dxa" w:w="2520"/>
          </w:tcPr>
          <w:p>
            <w:r>
              <w:t>0.3081</w:t>
            </w:r>
          </w:p>
        </w:tc>
        <w:tc>
          <w:tcPr>
            <w:tcW w:type="dxa" w:w="2520"/>
          </w:tcPr>
          <w:p>
            <w:r>
              <w:t>26</w:t>
            </w:r>
          </w:p>
        </w:tc>
      </w:tr>
      <w:tr>
        <w:tc>
          <w:tcPr>
            <w:tcW w:type="dxa" w:w="2520"/>
          </w:tcPr>
          <w:p>
            <w:r>
              <w:t>any_number_emergency</w:t>
            </w:r>
          </w:p>
        </w:tc>
        <w:tc>
          <w:tcPr>
            <w:tcW w:type="dxa" w:w="2520"/>
          </w:tcPr>
          <w:p>
            <w:r>
              <w:t>0.0003</w:t>
            </w:r>
          </w:p>
        </w:tc>
        <w:tc>
          <w:tcPr>
            <w:tcW w:type="dxa" w:w="2520"/>
          </w:tcPr>
          <w:p>
            <w:r>
              <w:t>0.2411</w:t>
            </w:r>
          </w:p>
        </w:tc>
        <w:tc>
          <w:tcPr>
            <w:tcW w:type="dxa" w:w="2520"/>
          </w:tcPr>
          <w:p>
            <w:r>
              <w:t>27</w:t>
            </w:r>
          </w:p>
        </w:tc>
      </w:tr>
      <w:tr>
        <w:tc>
          <w:tcPr>
            <w:tcW w:type="dxa" w:w="2520"/>
          </w:tcPr>
          <w:p>
            <w:r>
              <w:t>any_number_outpatient</w:t>
            </w:r>
          </w:p>
        </w:tc>
        <w:tc>
          <w:tcPr>
            <w:tcW w:type="dxa" w:w="2520"/>
          </w:tcPr>
          <w:p>
            <w:r>
              <w:t>0.0001</w:t>
            </w:r>
          </w:p>
        </w:tc>
        <w:tc>
          <w:tcPr>
            <w:tcW w:type="dxa" w:w="2520"/>
          </w:tcPr>
          <w:p>
            <w:r>
              <w:t>0.1208</w:t>
            </w:r>
          </w:p>
        </w:tc>
        <w:tc>
          <w:tcPr>
            <w:tcW w:type="dxa" w:w="2520"/>
          </w:tcPr>
          <w:p>
            <w:r>
              <w:t>28</w:t>
            </w:r>
          </w:p>
        </w:tc>
      </w:tr>
      <w:tr>
        <w:tc>
          <w:tcPr>
            <w:tcW w:type="dxa" w:w="2520"/>
          </w:tcPr>
          <w:p>
            <w:r>
              <w:t>a1c_tested_and_changed</w:t>
            </w:r>
          </w:p>
        </w:tc>
        <w:tc>
          <w:tcPr>
            <w:tcW w:type="dxa" w:w="2520"/>
          </w:tcPr>
          <w:p>
            <w:r>
              <w:t>0.0001</w:t>
            </w:r>
          </w:p>
        </w:tc>
        <w:tc>
          <w:tcPr>
            <w:tcW w:type="dxa" w:w="2520"/>
          </w:tcPr>
          <w:p>
            <w:r>
              <w:t>0.1168</w:t>
            </w:r>
          </w:p>
        </w:tc>
        <w:tc>
          <w:tcPr>
            <w:tcW w:type="dxa" w:w="2520"/>
          </w:tcPr>
          <w:p>
            <w:r>
              <w:t>29</w:t>
            </w:r>
          </w:p>
        </w:tc>
      </w:tr>
    </w:tbl>
    <w:p>
      <w:r>
        <w:t>Appendix table A10: rq1_shap_encoded_importance.csv</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encoded_feature</w:t>
            </w:r>
          </w:p>
        </w:tc>
        <w:tc>
          <w:tcPr>
            <w:tcW w:type="dxa" w:w="2520"/>
          </w:tcPr>
          <w:p>
            <w:r>
              <w:t>source_feature</w:t>
            </w:r>
          </w:p>
        </w:tc>
        <w:tc>
          <w:tcPr>
            <w:tcW w:type="dxa" w:w="2520"/>
          </w:tcPr>
          <w:p>
            <w:r>
              <w:t>mean_abs_shap</w:t>
            </w:r>
          </w:p>
        </w:tc>
        <w:tc>
          <w:tcPr>
            <w:tcW w:type="dxa" w:w="2520"/>
          </w:tcPr>
          <w:p>
            <w:r>
              <w:t>rank</w:t>
            </w:r>
          </w:p>
        </w:tc>
      </w:tr>
      <w:tr>
        <w:tc>
          <w:tcPr>
            <w:tcW w:type="dxa" w:w="2520"/>
          </w:tcPr>
          <w:p>
            <w:r>
              <w:t>cat__discharge_disposition_id_1</w:t>
            </w:r>
          </w:p>
        </w:tc>
        <w:tc>
          <w:tcPr>
            <w:tcW w:type="dxa" w:w="2520"/>
          </w:tcPr>
          <w:p>
            <w:r>
              <w:t>discharge_disposition_id</w:t>
            </w:r>
          </w:p>
        </w:tc>
        <w:tc>
          <w:tcPr>
            <w:tcW w:type="dxa" w:w="2520"/>
          </w:tcPr>
          <w:p>
            <w:r>
              <w:t>0.0182</w:t>
            </w:r>
          </w:p>
        </w:tc>
        <w:tc>
          <w:tcPr>
            <w:tcW w:type="dxa" w:w="2520"/>
          </w:tcPr>
          <w:p>
            <w:r>
              <w:t>1</w:t>
            </w:r>
          </w:p>
        </w:tc>
      </w:tr>
      <w:tr>
        <w:tc>
          <w:tcPr>
            <w:tcW w:type="dxa" w:w="2520"/>
          </w:tcPr>
          <w:p>
            <w:r>
              <w:t>num__number_inpatient</w:t>
            </w:r>
          </w:p>
        </w:tc>
        <w:tc>
          <w:tcPr>
            <w:tcW w:type="dxa" w:w="2520"/>
          </w:tcPr>
          <w:p>
            <w:r>
              <w:t>number_inpatient</w:t>
            </w:r>
          </w:p>
        </w:tc>
        <w:tc>
          <w:tcPr>
            <w:tcW w:type="dxa" w:w="2520"/>
          </w:tcPr>
          <w:p>
            <w:r>
              <w:t>0.0121</w:t>
            </w:r>
          </w:p>
        </w:tc>
        <w:tc>
          <w:tcPr>
            <w:tcW w:type="dxa" w:w="2520"/>
          </w:tcPr>
          <w:p>
            <w:r>
              <w:t>2</w:t>
            </w:r>
          </w:p>
        </w:tc>
      </w:tr>
      <w:tr>
        <w:tc>
          <w:tcPr>
            <w:tcW w:type="dxa" w:w="2520"/>
          </w:tcPr>
          <w:p>
            <w:r>
              <w:t>cat__discharge_disposition_id_22</w:t>
            </w:r>
          </w:p>
        </w:tc>
        <w:tc>
          <w:tcPr>
            <w:tcW w:type="dxa" w:w="2520"/>
          </w:tcPr>
          <w:p>
            <w:r>
              <w:t>discharge_disposition_id</w:t>
            </w:r>
          </w:p>
        </w:tc>
        <w:tc>
          <w:tcPr>
            <w:tcW w:type="dxa" w:w="2520"/>
          </w:tcPr>
          <w:p>
            <w:r>
              <w:t>0.0053</w:t>
            </w:r>
          </w:p>
        </w:tc>
        <w:tc>
          <w:tcPr>
            <w:tcW w:type="dxa" w:w="2520"/>
          </w:tcPr>
          <w:p>
            <w:r>
              <w:t>3</w:t>
            </w:r>
          </w:p>
        </w:tc>
      </w:tr>
      <w:tr>
        <w:tc>
          <w:tcPr>
            <w:tcW w:type="dxa" w:w="2520"/>
          </w:tcPr>
          <w:p>
            <w:r>
              <w:t>num__n_active_diabetes_meds</w:t>
            </w:r>
          </w:p>
        </w:tc>
        <w:tc>
          <w:tcPr>
            <w:tcW w:type="dxa" w:w="2520"/>
          </w:tcPr>
          <w:p>
            <w:r>
              <w:t>n_active_diabetes_meds</w:t>
            </w:r>
          </w:p>
        </w:tc>
        <w:tc>
          <w:tcPr>
            <w:tcW w:type="dxa" w:w="2520"/>
          </w:tcPr>
          <w:p>
            <w:r>
              <w:t>0.0052</w:t>
            </w:r>
          </w:p>
        </w:tc>
        <w:tc>
          <w:tcPr>
            <w:tcW w:type="dxa" w:w="2520"/>
          </w:tcPr>
          <w:p>
            <w:r>
              <w:t>4</w:t>
            </w:r>
          </w:p>
        </w:tc>
      </w:tr>
      <w:tr>
        <w:tc>
          <w:tcPr>
            <w:tcW w:type="dxa" w:w="2520"/>
          </w:tcPr>
          <w:p>
            <w:r>
              <w:t>cat__discharge_disposition_id_3</w:t>
            </w:r>
          </w:p>
        </w:tc>
        <w:tc>
          <w:tcPr>
            <w:tcW w:type="dxa" w:w="2520"/>
          </w:tcPr>
          <w:p>
            <w:r>
              <w:t>discharge_disposition_id</w:t>
            </w:r>
          </w:p>
        </w:tc>
        <w:tc>
          <w:tcPr>
            <w:tcW w:type="dxa" w:w="2520"/>
          </w:tcPr>
          <w:p>
            <w:r>
              <w:t>0.0052</w:t>
            </w:r>
          </w:p>
        </w:tc>
        <w:tc>
          <w:tcPr>
            <w:tcW w:type="dxa" w:w="2520"/>
          </w:tcPr>
          <w:p>
            <w:r>
              <w:t>5</w:t>
            </w:r>
          </w:p>
        </w:tc>
      </w:tr>
      <w:tr>
        <w:tc>
          <w:tcPr>
            <w:tcW w:type="dxa" w:w="2520"/>
          </w:tcPr>
          <w:p>
            <w:r>
              <w:t>num__age_midpoint</w:t>
            </w:r>
          </w:p>
        </w:tc>
        <w:tc>
          <w:tcPr>
            <w:tcW w:type="dxa" w:w="2520"/>
          </w:tcPr>
          <w:p>
            <w:r>
              <w:t>age_midpoint</w:t>
            </w:r>
          </w:p>
        </w:tc>
        <w:tc>
          <w:tcPr>
            <w:tcW w:type="dxa" w:w="2520"/>
          </w:tcPr>
          <w:p>
            <w:r>
              <w:t>0.0051</w:t>
            </w:r>
          </w:p>
        </w:tc>
        <w:tc>
          <w:tcPr>
            <w:tcW w:type="dxa" w:w="2520"/>
          </w:tcPr>
          <w:p>
            <w:r>
              <w:t>6</w:t>
            </w:r>
          </w:p>
        </w:tc>
      </w:tr>
      <w:tr>
        <w:tc>
          <w:tcPr>
            <w:tcW w:type="dxa" w:w="2520"/>
          </w:tcPr>
          <w:p>
            <w:r>
              <w:t>cat__diag_1_group_circulatory</w:t>
            </w:r>
          </w:p>
        </w:tc>
        <w:tc>
          <w:tcPr>
            <w:tcW w:type="dxa" w:w="2520"/>
          </w:tcPr>
          <w:p>
            <w:r>
              <w:t>diag_1_group</w:t>
            </w:r>
          </w:p>
        </w:tc>
        <w:tc>
          <w:tcPr>
            <w:tcW w:type="dxa" w:w="2520"/>
          </w:tcPr>
          <w:p>
            <w:r>
              <w:t>0.0050</w:t>
            </w:r>
          </w:p>
        </w:tc>
        <w:tc>
          <w:tcPr>
            <w:tcW w:type="dxa" w:w="2520"/>
          </w:tcPr>
          <w:p>
            <w:r>
              <w:t>7</w:t>
            </w:r>
          </w:p>
        </w:tc>
      </w:tr>
      <w:tr>
        <w:tc>
          <w:tcPr>
            <w:tcW w:type="dxa" w:w="2520"/>
          </w:tcPr>
          <w:p>
            <w:r>
              <w:t>num__time_in_hospital</w:t>
            </w:r>
          </w:p>
        </w:tc>
        <w:tc>
          <w:tcPr>
            <w:tcW w:type="dxa" w:w="2520"/>
          </w:tcPr>
          <w:p>
            <w:r>
              <w:t>time_in_hospital</w:t>
            </w:r>
          </w:p>
        </w:tc>
        <w:tc>
          <w:tcPr>
            <w:tcW w:type="dxa" w:w="2520"/>
          </w:tcPr>
          <w:p>
            <w:r>
              <w:t>0.0044</w:t>
            </w:r>
          </w:p>
        </w:tc>
        <w:tc>
          <w:tcPr>
            <w:tcW w:type="dxa" w:w="2520"/>
          </w:tcPr>
          <w:p>
            <w:r>
              <w:t>8</w:t>
            </w:r>
          </w:p>
        </w:tc>
      </w:tr>
      <w:tr>
        <w:tc>
          <w:tcPr>
            <w:tcW w:type="dxa" w:w="2520"/>
          </w:tcPr>
          <w:p>
            <w:r>
              <w:t>num__num_lab_procedures</w:t>
            </w:r>
          </w:p>
        </w:tc>
        <w:tc>
          <w:tcPr>
            <w:tcW w:type="dxa" w:w="2520"/>
          </w:tcPr>
          <w:p>
            <w:r>
              <w:t>num_lab_procedures</w:t>
            </w:r>
          </w:p>
        </w:tc>
        <w:tc>
          <w:tcPr>
            <w:tcW w:type="dxa" w:w="2520"/>
          </w:tcPr>
          <w:p>
            <w:r>
              <w:t>0.0044</w:t>
            </w:r>
          </w:p>
        </w:tc>
        <w:tc>
          <w:tcPr>
            <w:tcW w:type="dxa" w:w="2520"/>
          </w:tcPr>
          <w:p>
            <w:r>
              <w:t>9</w:t>
            </w:r>
          </w:p>
        </w:tc>
      </w:tr>
      <w:tr>
        <w:tc>
          <w:tcPr>
            <w:tcW w:type="dxa" w:w="2520"/>
          </w:tcPr>
          <w:p>
            <w:r>
              <w:t>num__anomaly_score</w:t>
            </w:r>
          </w:p>
        </w:tc>
        <w:tc>
          <w:tcPr>
            <w:tcW w:type="dxa" w:w="2520"/>
          </w:tcPr>
          <w:p>
            <w:r>
              <w:t>anomaly_score</w:t>
            </w:r>
          </w:p>
        </w:tc>
        <w:tc>
          <w:tcPr>
            <w:tcW w:type="dxa" w:w="2520"/>
          </w:tcPr>
          <w:p>
            <w:r>
              <w:t>0.0037</w:t>
            </w:r>
          </w:p>
        </w:tc>
        <w:tc>
          <w:tcPr>
            <w:tcW w:type="dxa" w:w="2520"/>
          </w:tcPr>
          <w:p>
            <w:r>
              <w:t>10</w:t>
            </w:r>
          </w:p>
        </w:tc>
      </w:tr>
      <w:tr>
        <w:tc>
          <w:tcPr>
            <w:tcW w:type="dxa" w:w="2520"/>
          </w:tcPr>
          <w:p>
            <w:r>
              <w:t>num__number_diagnoses</w:t>
            </w:r>
          </w:p>
        </w:tc>
        <w:tc>
          <w:tcPr>
            <w:tcW w:type="dxa" w:w="2520"/>
          </w:tcPr>
          <w:p>
            <w:r>
              <w:t>number_diagnoses</w:t>
            </w:r>
          </w:p>
        </w:tc>
        <w:tc>
          <w:tcPr>
            <w:tcW w:type="dxa" w:w="2520"/>
          </w:tcPr>
          <w:p>
            <w:r>
              <w:t>0.0034</w:t>
            </w:r>
          </w:p>
        </w:tc>
        <w:tc>
          <w:tcPr>
            <w:tcW w:type="dxa" w:w="2520"/>
          </w:tcPr>
          <w:p>
            <w:r>
              <w:t>11</w:t>
            </w:r>
          </w:p>
        </w:tc>
      </w:tr>
      <w:tr>
        <w:tc>
          <w:tcPr>
            <w:tcW w:type="dxa" w:w="2520"/>
          </w:tcPr>
          <w:p>
            <w:r>
              <w:t>num__procedures_per_day</w:t>
            </w:r>
          </w:p>
        </w:tc>
        <w:tc>
          <w:tcPr>
            <w:tcW w:type="dxa" w:w="2520"/>
          </w:tcPr>
          <w:p>
            <w:r>
              <w:t>procedures_per_day</w:t>
            </w:r>
          </w:p>
        </w:tc>
        <w:tc>
          <w:tcPr>
            <w:tcW w:type="dxa" w:w="2520"/>
          </w:tcPr>
          <w:p>
            <w:r>
              <w:t>0.0030</w:t>
            </w:r>
          </w:p>
        </w:tc>
        <w:tc>
          <w:tcPr>
            <w:tcW w:type="dxa" w:w="2520"/>
          </w:tcPr>
          <w:p>
            <w:r>
              <w:t>12</w:t>
            </w:r>
          </w:p>
        </w:tc>
      </w:tr>
      <w:tr>
        <w:tc>
          <w:tcPr>
            <w:tcW w:type="dxa" w:w="2520"/>
          </w:tcPr>
          <w:p>
            <w:r>
              <w:t>num__num_medications</w:t>
            </w:r>
          </w:p>
        </w:tc>
        <w:tc>
          <w:tcPr>
            <w:tcW w:type="dxa" w:w="2520"/>
          </w:tcPr>
          <w:p>
            <w:r>
              <w:t>num_medications</w:t>
            </w:r>
          </w:p>
        </w:tc>
        <w:tc>
          <w:tcPr>
            <w:tcW w:type="dxa" w:w="2520"/>
          </w:tcPr>
          <w:p>
            <w:r>
              <w:t>0.0029</w:t>
            </w:r>
          </w:p>
        </w:tc>
        <w:tc>
          <w:tcPr>
            <w:tcW w:type="dxa" w:w="2520"/>
          </w:tcPr>
          <w:p>
            <w:r>
              <w:t>13</w:t>
            </w:r>
          </w:p>
        </w:tc>
      </w:tr>
      <w:tr>
        <w:tc>
          <w:tcPr>
            <w:tcW w:type="dxa" w:w="2520"/>
          </w:tcPr>
          <w:p>
            <w:r>
              <w:t>num__labs_per_day</w:t>
            </w:r>
          </w:p>
        </w:tc>
        <w:tc>
          <w:tcPr>
            <w:tcW w:type="dxa" w:w="2520"/>
          </w:tcPr>
          <w:p>
            <w:r>
              <w:t>labs_per_day</w:t>
            </w:r>
          </w:p>
        </w:tc>
        <w:tc>
          <w:tcPr>
            <w:tcW w:type="dxa" w:w="2520"/>
          </w:tcPr>
          <w:p>
            <w:r>
              <w:t>0.0027</w:t>
            </w:r>
          </w:p>
        </w:tc>
        <w:tc>
          <w:tcPr>
            <w:tcW w:type="dxa" w:w="2520"/>
          </w:tcPr>
          <w:p>
            <w:r>
              <w:t>14</w:t>
            </w:r>
          </w:p>
        </w:tc>
      </w:tr>
      <w:tr>
        <w:tc>
          <w:tcPr>
            <w:tcW w:type="dxa" w:w="2520"/>
          </w:tcPr>
          <w:p>
            <w:r>
              <w:t>num__meds_per_day</w:t>
            </w:r>
          </w:p>
        </w:tc>
        <w:tc>
          <w:tcPr>
            <w:tcW w:type="dxa" w:w="2520"/>
          </w:tcPr>
          <w:p>
            <w:r>
              <w:t>meds_per_day</w:t>
            </w:r>
          </w:p>
        </w:tc>
        <w:tc>
          <w:tcPr>
            <w:tcW w:type="dxa" w:w="2520"/>
          </w:tcPr>
          <w:p>
            <w:r>
              <w:t>0.0026</w:t>
            </w:r>
          </w:p>
        </w:tc>
        <w:tc>
          <w:tcPr>
            <w:tcW w:type="dxa" w:w="2520"/>
          </w:tcPr>
          <w:p>
            <w:r>
              <w:t>15</w:t>
            </w:r>
          </w:p>
        </w:tc>
      </w:tr>
      <w:tr>
        <w:tc>
          <w:tcPr>
            <w:tcW w:type="dxa" w:w="2520"/>
          </w:tcPr>
          <w:p>
            <w:r>
              <w:t>cat__discharge_disposition_id_5</w:t>
            </w:r>
          </w:p>
        </w:tc>
        <w:tc>
          <w:tcPr>
            <w:tcW w:type="dxa" w:w="2520"/>
          </w:tcPr>
          <w:p>
            <w:r>
              <w:t>discharge_disposition_id</w:t>
            </w:r>
          </w:p>
        </w:tc>
        <w:tc>
          <w:tcPr>
            <w:tcW w:type="dxa" w:w="2520"/>
          </w:tcPr>
          <w:p>
            <w:r>
              <w:t>0.0026</w:t>
            </w:r>
          </w:p>
        </w:tc>
        <w:tc>
          <w:tcPr>
            <w:tcW w:type="dxa" w:w="2520"/>
          </w:tcPr>
          <w:p>
            <w:r>
              <w:t>16</w:t>
            </w:r>
          </w:p>
        </w:tc>
      </w:tr>
      <w:tr>
        <w:tc>
          <w:tcPr>
            <w:tcW w:type="dxa" w:w="2520"/>
          </w:tcPr>
          <w:p>
            <w:r>
              <w:t>cat__discharge_disposition_id_6</w:t>
            </w:r>
          </w:p>
        </w:tc>
        <w:tc>
          <w:tcPr>
            <w:tcW w:type="dxa" w:w="2520"/>
          </w:tcPr>
          <w:p>
            <w:r>
              <w:t>discharge_disposition_id</w:t>
            </w:r>
          </w:p>
        </w:tc>
        <w:tc>
          <w:tcPr>
            <w:tcW w:type="dxa" w:w="2520"/>
          </w:tcPr>
          <w:p>
            <w:r>
              <w:t>0.0025</w:t>
            </w:r>
          </w:p>
        </w:tc>
        <w:tc>
          <w:tcPr>
            <w:tcW w:type="dxa" w:w="2520"/>
          </w:tcPr>
          <w:p>
            <w:r>
              <w:t>17</w:t>
            </w:r>
          </w:p>
        </w:tc>
      </w:tr>
      <w:tr>
        <w:tc>
          <w:tcPr>
            <w:tcW w:type="dxa" w:w="2520"/>
          </w:tcPr>
          <w:p>
            <w:r>
              <w:t>num__num_procedures</w:t>
            </w:r>
          </w:p>
        </w:tc>
        <w:tc>
          <w:tcPr>
            <w:tcW w:type="dxa" w:w="2520"/>
          </w:tcPr>
          <w:p>
            <w:r>
              <w:t>num_procedures</w:t>
            </w:r>
          </w:p>
        </w:tc>
        <w:tc>
          <w:tcPr>
            <w:tcW w:type="dxa" w:w="2520"/>
          </w:tcPr>
          <w:p>
            <w:r>
              <w:t>0.0022</w:t>
            </w:r>
          </w:p>
        </w:tc>
        <w:tc>
          <w:tcPr>
            <w:tcW w:type="dxa" w:w="2520"/>
          </w:tcPr>
          <w:p>
            <w:r>
              <w:t>18</w:t>
            </w:r>
          </w:p>
        </w:tc>
      </w:tr>
      <w:tr>
        <w:tc>
          <w:tcPr>
            <w:tcW w:type="dxa" w:w="2520"/>
          </w:tcPr>
          <w:p>
            <w:r>
              <w:t>bin__any_med_adjusted</w:t>
            </w:r>
          </w:p>
        </w:tc>
        <w:tc>
          <w:tcPr>
            <w:tcW w:type="dxa" w:w="2520"/>
          </w:tcPr>
          <w:p>
            <w:r>
              <w:t>any_med_adjusted</w:t>
            </w:r>
          </w:p>
        </w:tc>
        <w:tc>
          <w:tcPr>
            <w:tcW w:type="dxa" w:w="2520"/>
          </w:tcPr>
          <w:p>
            <w:r>
              <w:t>0.0021</w:t>
            </w:r>
          </w:p>
        </w:tc>
        <w:tc>
          <w:tcPr>
            <w:tcW w:type="dxa" w:w="2520"/>
          </w:tcPr>
          <w:p>
            <w:r>
              <w:t>19</w:t>
            </w:r>
          </w:p>
        </w:tc>
      </w:tr>
      <w:tr>
        <w:tc>
          <w:tcPr>
            <w:tcW w:type="dxa" w:w="2520"/>
          </w:tcPr>
          <w:p>
            <w:r>
              <w:t>num__number_emergency</w:t>
            </w:r>
          </w:p>
        </w:tc>
        <w:tc>
          <w:tcPr>
            <w:tcW w:type="dxa" w:w="2520"/>
          </w:tcPr>
          <w:p>
            <w:r>
              <w:t>number_emergency</w:t>
            </w:r>
          </w:p>
        </w:tc>
        <w:tc>
          <w:tcPr>
            <w:tcW w:type="dxa" w:w="2520"/>
          </w:tcPr>
          <w:p>
            <w:r>
              <w:t>0.0019</w:t>
            </w:r>
          </w:p>
        </w:tc>
        <w:tc>
          <w:tcPr>
            <w:tcW w:type="dxa" w:w="2520"/>
          </w:tcPr>
          <w:p>
            <w:r>
              <w:t>20</w:t>
            </w:r>
          </w:p>
        </w:tc>
      </w:tr>
      <w:tr>
        <w:tc>
          <w:tcPr>
            <w:tcW w:type="dxa" w:w="2520"/>
          </w:tcPr>
          <w:p>
            <w:r>
              <w:t>bin__any_number_inpatient</w:t>
            </w:r>
          </w:p>
        </w:tc>
        <w:tc>
          <w:tcPr>
            <w:tcW w:type="dxa" w:w="2520"/>
          </w:tcPr>
          <w:p>
            <w:r>
              <w:t>any_number_inpatient</w:t>
            </w:r>
          </w:p>
        </w:tc>
        <w:tc>
          <w:tcPr>
            <w:tcW w:type="dxa" w:w="2520"/>
          </w:tcPr>
          <w:p>
            <w:r>
              <w:t>0.0019</w:t>
            </w:r>
          </w:p>
        </w:tc>
        <w:tc>
          <w:tcPr>
            <w:tcW w:type="dxa" w:w="2520"/>
          </w:tcPr>
          <w:p>
            <w:r>
              <w:t>21</w:t>
            </w:r>
          </w:p>
        </w:tc>
      </w:tr>
      <w:tr>
        <w:tc>
          <w:tcPr>
            <w:tcW w:type="dxa" w:w="2520"/>
          </w:tcPr>
          <w:p>
            <w:r>
              <w:t>cat__admission_source_id_1</w:t>
            </w:r>
          </w:p>
        </w:tc>
        <w:tc>
          <w:tcPr>
            <w:tcW w:type="dxa" w:w="2520"/>
          </w:tcPr>
          <w:p>
            <w:r>
              <w:t>admission_source_id</w:t>
            </w:r>
          </w:p>
        </w:tc>
        <w:tc>
          <w:tcPr>
            <w:tcW w:type="dxa" w:w="2520"/>
          </w:tcPr>
          <w:p>
            <w:r>
              <w:t>0.0016</w:t>
            </w:r>
          </w:p>
        </w:tc>
        <w:tc>
          <w:tcPr>
            <w:tcW w:type="dxa" w:w="2520"/>
          </w:tcPr>
          <w:p>
            <w:r>
              <w:t>22</w:t>
            </w:r>
          </w:p>
        </w:tc>
      </w:tr>
      <w:tr>
        <w:tc>
          <w:tcPr>
            <w:tcW w:type="dxa" w:w="2520"/>
          </w:tcPr>
          <w:p>
            <w:r>
              <w:t>cat__diag_1_group_other</w:t>
            </w:r>
          </w:p>
        </w:tc>
        <w:tc>
          <w:tcPr>
            <w:tcW w:type="dxa" w:w="2520"/>
          </w:tcPr>
          <w:p>
            <w:r>
              <w:t>diag_1_group</w:t>
            </w:r>
          </w:p>
        </w:tc>
        <w:tc>
          <w:tcPr>
            <w:tcW w:type="dxa" w:w="2520"/>
          </w:tcPr>
          <w:p>
            <w:r>
              <w:t>0.0014</w:t>
            </w:r>
          </w:p>
        </w:tc>
        <w:tc>
          <w:tcPr>
            <w:tcW w:type="dxa" w:w="2520"/>
          </w:tcPr>
          <w:p>
            <w:r>
              <w:t>23</w:t>
            </w:r>
          </w:p>
        </w:tc>
      </w:tr>
      <w:tr>
        <w:tc>
          <w:tcPr>
            <w:tcW w:type="dxa" w:w="2520"/>
          </w:tcPr>
          <w:p>
            <w:r>
              <w:t>cat__diag_1_group_respiratory</w:t>
            </w:r>
          </w:p>
        </w:tc>
        <w:tc>
          <w:tcPr>
            <w:tcW w:type="dxa" w:w="2520"/>
          </w:tcPr>
          <w:p>
            <w:r>
              <w:t>diag_1_group</w:t>
            </w:r>
          </w:p>
        </w:tc>
        <w:tc>
          <w:tcPr>
            <w:tcW w:type="dxa" w:w="2520"/>
          </w:tcPr>
          <w:p>
            <w:r>
              <w:t>0.0014</w:t>
            </w:r>
          </w:p>
        </w:tc>
        <w:tc>
          <w:tcPr>
            <w:tcW w:type="dxa" w:w="2520"/>
          </w:tcPr>
          <w:p>
            <w:r>
              <w:t>24</w:t>
            </w:r>
          </w:p>
        </w:tc>
      </w:tr>
      <w:tr>
        <w:tc>
          <w:tcPr>
            <w:tcW w:type="dxa" w:w="2520"/>
          </w:tcPr>
          <w:p>
            <w:r>
              <w:t>bin__high_prior_utilizer</w:t>
            </w:r>
          </w:p>
        </w:tc>
        <w:tc>
          <w:tcPr>
            <w:tcW w:type="dxa" w:w="2520"/>
          </w:tcPr>
          <w:p>
            <w:r>
              <w:t>high_prior_utilizer</w:t>
            </w:r>
          </w:p>
        </w:tc>
        <w:tc>
          <w:tcPr>
            <w:tcW w:type="dxa" w:w="2520"/>
          </w:tcPr>
          <w:p>
            <w:r>
              <w:t>0.0013</w:t>
            </w:r>
          </w:p>
        </w:tc>
        <w:tc>
          <w:tcPr>
            <w:tcW w:type="dxa" w:w="2520"/>
          </w:tcPr>
          <w:p>
            <w:r>
              <w:t>25</w:t>
            </w:r>
          </w:p>
        </w:tc>
      </w:tr>
      <w:tr>
        <w:tc>
          <w:tcPr>
            <w:tcW w:type="dxa" w:w="2520"/>
          </w:tcPr>
          <w:p>
            <w:r>
              <w:t>num__number_outpatient</w:t>
            </w:r>
          </w:p>
        </w:tc>
        <w:tc>
          <w:tcPr>
            <w:tcW w:type="dxa" w:w="2520"/>
          </w:tcPr>
          <w:p>
            <w:r>
              <w:t>number_outpatient</w:t>
            </w:r>
          </w:p>
        </w:tc>
        <w:tc>
          <w:tcPr>
            <w:tcW w:type="dxa" w:w="2520"/>
          </w:tcPr>
          <w:p>
            <w:r>
              <w:t>0.0012</w:t>
            </w:r>
          </w:p>
        </w:tc>
        <w:tc>
          <w:tcPr>
            <w:tcW w:type="dxa" w:w="2520"/>
          </w:tcPr>
          <w:p>
            <w:r>
              <w:t>26</w:t>
            </w:r>
          </w:p>
        </w:tc>
      </w:tr>
      <w:tr>
        <w:tc>
          <w:tcPr>
            <w:tcW w:type="dxa" w:w="2520"/>
          </w:tcPr>
          <w:p>
            <w:r>
              <w:t>cat__diag_1_group_diabetes</w:t>
            </w:r>
          </w:p>
        </w:tc>
        <w:tc>
          <w:tcPr>
            <w:tcW w:type="dxa" w:w="2520"/>
          </w:tcPr>
          <w:p>
            <w:r>
              <w:t>diag_1_group</w:t>
            </w:r>
          </w:p>
        </w:tc>
        <w:tc>
          <w:tcPr>
            <w:tcW w:type="dxa" w:w="2520"/>
          </w:tcPr>
          <w:p>
            <w:r>
              <w:t>0.0011</w:t>
            </w:r>
          </w:p>
        </w:tc>
        <w:tc>
          <w:tcPr>
            <w:tcW w:type="dxa" w:w="2520"/>
          </w:tcPr>
          <w:p>
            <w:r>
              <w:t>27</w:t>
            </w:r>
          </w:p>
        </w:tc>
      </w:tr>
      <w:tr>
        <w:tc>
          <w:tcPr>
            <w:tcW w:type="dxa" w:w="2520"/>
          </w:tcPr>
          <w:p>
            <w:r>
              <w:t>bin__a1c_tested</w:t>
            </w:r>
          </w:p>
        </w:tc>
        <w:tc>
          <w:tcPr>
            <w:tcW w:type="dxa" w:w="2520"/>
          </w:tcPr>
          <w:p>
            <w:r>
              <w:t>a1c_tested</w:t>
            </w:r>
          </w:p>
        </w:tc>
        <w:tc>
          <w:tcPr>
            <w:tcW w:type="dxa" w:w="2520"/>
          </w:tcPr>
          <w:p>
            <w:r>
              <w:t>0.0011</w:t>
            </w:r>
          </w:p>
        </w:tc>
        <w:tc>
          <w:tcPr>
            <w:tcW w:type="dxa" w:w="2520"/>
          </w:tcPr>
          <w:p>
            <w:r>
              <w:t>28</w:t>
            </w:r>
          </w:p>
        </w:tc>
      </w:tr>
      <w:tr>
        <w:tc>
          <w:tcPr>
            <w:tcW w:type="dxa" w:w="2520"/>
          </w:tcPr>
          <w:p>
            <w:r>
              <w:t>cat__gender_Female</w:t>
            </w:r>
          </w:p>
        </w:tc>
        <w:tc>
          <w:tcPr>
            <w:tcW w:type="dxa" w:w="2520"/>
          </w:tcPr>
          <w:p>
            <w:r>
              <w:t>gender</w:t>
            </w:r>
          </w:p>
        </w:tc>
        <w:tc>
          <w:tcPr>
            <w:tcW w:type="dxa" w:w="2520"/>
          </w:tcPr>
          <w:p>
            <w:r>
              <w:t>0.0010</w:t>
            </w:r>
          </w:p>
        </w:tc>
        <w:tc>
          <w:tcPr>
            <w:tcW w:type="dxa" w:w="2520"/>
          </w:tcPr>
          <w:p>
            <w:r>
              <w:t>29</w:t>
            </w:r>
          </w:p>
        </w:tc>
      </w:tr>
      <w:tr>
        <w:tc>
          <w:tcPr>
            <w:tcW w:type="dxa" w:w="2520"/>
          </w:tcPr>
          <w:p>
            <w:r>
              <w:t>cat__diag_1_group_musculoskeletal</w:t>
            </w:r>
          </w:p>
        </w:tc>
        <w:tc>
          <w:tcPr>
            <w:tcW w:type="dxa" w:w="2520"/>
          </w:tcPr>
          <w:p>
            <w:r>
              <w:t>diag_1_group</w:t>
            </w:r>
          </w:p>
        </w:tc>
        <w:tc>
          <w:tcPr>
            <w:tcW w:type="dxa" w:w="2520"/>
          </w:tcPr>
          <w:p>
            <w:r>
              <w:t>0.0010</w:t>
            </w:r>
          </w:p>
        </w:tc>
        <w:tc>
          <w:tcPr>
            <w:tcW w:type="dxa" w:w="2520"/>
          </w:tcPr>
          <w:p>
            <w:r>
              <w:t>30</w:t>
            </w:r>
          </w:p>
        </w:tc>
      </w:tr>
      <w:tr>
        <w:tc>
          <w:tcPr>
            <w:tcW w:type="dxa" w:w="2520"/>
          </w:tcPr>
          <w:p>
            <w:r>
              <w:t>cat__discharge_disposition_id_2</w:t>
            </w:r>
          </w:p>
        </w:tc>
        <w:tc>
          <w:tcPr>
            <w:tcW w:type="dxa" w:w="2520"/>
          </w:tcPr>
          <w:p>
            <w:r>
              <w:t>discharge_disposition_id</w:t>
            </w:r>
          </w:p>
        </w:tc>
        <w:tc>
          <w:tcPr>
            <w:tcW w:type="dxa" w:w="2520"/>
          </w:tcPr>
          <w:p>
            <w:r>
              <w:t>0.0008</w:t>
            </w:r>
          </w:p>
        </w:tc>
        <w:tc>
          <w:tcPr>
            <w:tcW w:type="dxa" w:w="2520"/>
          </w:tcPr>
          <w:p>
            <w:r>
              <w:t>31</w:t>
            </w:r>
          </w:p>
        </w:tc>
      </w:tr>
      <w:tr>
        <w:tc>
          <w:tcPr>
            <w:tcW w:type="dxa" w:w="2520"/>
          </w:tcPr>
          <w:p>
            <w:r>
              <w:t>cat__admission_type_id_3</w:t>
            </w:r>
          </w:p>
        </w:tc>
        <w:tc>
          <w:tcPr>
            <w:tcW w:type="dxa" w:w="2520"/>
          </w:tcPr>
          <w:p>
            <w:r>
              <w:t>admission_type_id</w:t>
            </w:r>
          </w:p>
        </w:tc>
        <w:tc>
          <w:tcPr>
            <w:tcW w:type="dxa" w:w="2520"/>
          </w:tcPr>
          <w:p>
            <w:r>
              <w:t>0.0008</w:t>
            </w:r>
          </w:p>
        </w:tc>
        <w:tc>
          <w:tcPr>
            <w:tcW w:type="dxa" w:w="2520"/>
          </w:tcPr>
          <w:p>
            <w:r>
              <w:t>32</w:t>
            </w:r>
          </w:p>
        </w:tc>
      </w:tr>
      <w:tr>
        <w:tc>
          <w:tcPr>
            <w:tcW w:type="dxa" w:w="2520"/>
          </w:tcPr>
          <w:p>
            <w:r>
              <w:t>cat__admission_source_id_17</w:t>
            </w:r>
          </w:p>
        </w:tc>
        <w:tc>
          <w:tcPr>
            <w:tcW w:type="dxa" w:w="2520"/>
          </w:tcPr>
          <w:p>
            <w:r>
              <w:t>admission_source_id</w:t>
            </w:r>
          </w:p>
        </w:tc>
        <w:tc>
          <w:tcPr>
            <w:tcW w:type="dxa" w:w="2520"/>
          </w:tcPr>
          <w:p>
            <w:r>
              <w:t>0.0007</w:t>
            </w:r>
          </w:p>
        </w:tc>
        <w:tc>
          <w:tcPr>
            <w:tcW w:type="dxa" w:w="2520"/>
          </w:tcPr>
          <w:p>
            <w:r>
              <w:t>33</w:t>
            </w:r>
          </w:p>
        </w:tc>
      </w:tr>
      <w:tr>
        <w:tc>
          <w:tcPr>
            <w:tcW w:type="dxa" w:w="2520"/>
          </w:tcPr>
          <w:p>
            <w:r>
              <w:t>cat__diag_1_group_mental</w:t>
            </w:r>
          </w:p>
        </w:tc>
        <w:tc>
          <w:tcPr>
            <w:tcW w:type="dxa" w:w="2520"/>
          </w:tcPr>
          <w:p>
            <w:r>
              <w:t>diag_1_group</w:t>
            </w:r>
          </w:p>
        </w:tc>
        <w:tc>
          <w:tcPr>
            <w:tcW w:type="dxa" w:w="2520"/>
          </w:tcPr>
          <w:p>
            <w:r>
              <w:t>0.0007</w:t>
            </w:r>
          </w:p>
        </w:tc>
        <w:tc>
          <w:tcPr>
            <w:tcW w:type="dxa" w:w="2520"/>
          </w:tcPr>
          <w:p>
            <w:r>
              <w:t>34</w:t>
            </w:r>
          </w:p>
        </w:tc>
      </w:tr>
      <w:tr>
        <w:tc>
          <w:tcPr>
            <w:tcW w:type="dxa" w:w="2520"/>
          </w:tcPr>
          <w:p>
            <w:r>
              <w:t>cat__admission_type_id_1</w:t>
            </w:r>
          </w:p>
        </w:tc>
        <w:tc>
          <w:tcPr>
            <w:tcW w:type="dxa" w:w="2520"/>
          </w:tcPr>
          <w:p>
            <w:r>
              <w:t>admission_type_id</w:t>
            </w:r>
          </w:p>
        </w:tc>
        <w:tc>
          <w:tcPr>
            <w:tcW w:type="dxa" w:w="2520"/>
          </w:tcPr>
          <w:p>
            <w:r>
              <w:t>0.0007</w:t>
            </w:r>
          </w:p>
        </w:tc>
        <w:tc>
          <w:tcPr>
            <w:tcW w:type="dxa" w:w="2520"/>
          </w:tcPr>
          <w:p>
            <w:r>
              <w:t>35</w:t>
            </w:r>
          </w:p>
        </w:tc>
      </w:tr>
      <w:tr>
        <w:tc>
          <w:tcPr>
            <w:tcW w:type="dxa" w:w="2520"/>
          </w:tcPr>
          <w:p>
            <w:r>
              <w:t>cat__diag_1_group_genitourinary</w:t>
            </w:r>
          </w:p>
        </w:tc>
        <w:tc>
          <w:tcPr>
            <w:tcW w:type="dxa" w:w="2520"/>
          </w:tcPr>
          <w:p>
            <w:r>
              <w:t>diag_1_group</w:t>
            </w:r>
          </w:p>
        </w:tc>
        <w:tc>
          <w:tcPr>
            <w:tcW w:type="dxa" w:w="2520"/>
          </w:tcPr>
          <w:p>
            <w:r>
              <w:t>0.0006</w:t>
            </w:r>
          </w:p>
        </w:tc>
        <w:tc>
          <w:tcPr>
            <w:tcW w:type="dxa" w:w="2520"/>
          </w:tcPr>
          <w:p>
            <w:r>
              <w:t>36</w:t>
            </w:r>
          </w:p>
        </w:tc>
      </w:tr>
      <w:tr>
        <w:tc>
          <w:tcPr>
            <w:tcW w:type="dxa" w:w="2520"/>
          </w:tcPr>
          <w:p>
            <w:r>
              <w:t>cat__discharge_disposition_id_25</w:t>
            </w:r>
          </w:p>
        </w:tc>
        <w:tc>
          <w:tcPr>
            <w:tcW w:type="dxa" w:w="2520"/>
          </w:tcPr>
          <w:p>
            <w:r>
              <w:t>discharge_disposition_id</w:t>
            </w:r>
          </w:p>
        </w:tc>
        <w:tc>
          <w:tcPr>
            <w:tcW w:type="dxa" w:w="2520"/>
          </w:tcPr>
          <w:p>
            <w:r>
              <w:t>0.0006</w:t>
            </w:r>
          </w:p>
        </w:tc>
        <w:tc>
          <w:tcPr>
            <w:tcW w:type="dxa" w:w="2520"/>
          </w:tcPr>
          <w:p>
            <w:r>
              <w:t>37</w:t>
            </w:r>
          </w:p>
        </w:tc>
      </w:tr>
      <w:tr>
        <w:tc>
          <w:tcPr>
            <w:tcW w:type="dxa" w:w="2520"/>
          </w:tcPr>
          <w:p>
            <w:r>
              <w:t>cat__admission_source_id_5</w:t>
            </w:r>
          </w:p>
        </w:tc>
        <w:tc>
          <w:tcPr>
            <w:tcW w:type="dxa" w:w="2520"/>
          </w:tcPr>
          <w:p>
            <w:r>
              <w:t>admission_source_id</w:t>
            </w:r>
          </w:p>
        </w:tc>
        <w:tc>
          <w:tcPr>
            <w:tcW w:type="dxa" w:w="2520"/>
          </w:tcPr>
          <w:p>
            <w:r>
              <w:t>0.0005</w:t>
            </w:r>
          </w:p>
        </w:tc>
        <w:tc>
          <w:tcPr>
            <w:tcW w:type="dxa" w:w="2520"/>
          </w:tcPr>
          <w:p>
            <w:r>
              <w:t>38</w:t>
            </w:r>
          </w:p>
        </w:tc>
      </w:tr>
      <w:tr>
        <w:tc>
          <w:tcPr>
            <w:tcW w:type="dxa" w:w="2520"/>
          </w:tcPr>
          <w:p>
            <w:r>
              <w:t>cat__diag_1_group_nervous_sensory</w:t>
            </w:r>
          </w:p>
        </w:tc>
        <w:tc>
          <w:tcPr>
            <w:tcW w:type="dxa" w:w="2520"/>
          </w:tcPr>
          <w:p>
            <w:r>
              <w:t>diag_1_group</w:t>
            </w:r>
          </w:p>
        </w:tc>
        <w:tc>
          <w:tcPr>
            <w:tcW w:type="dxa" w:w="2520"/>
          </w:tcPr>
          <w:p>
            <w:r>
              <w:t>0.0005</w:t>
            </w:r>
          </w:p>
        </w:tc>
        <w:tc>
          <w:tcPr>
            <w:tcW w:type="dxa" w:w="2520"/>
          </w:tcPr>
          <w:p>
            <w:r>
              <w:t>39</w:t>
            </w:r>
          </w:p>
        </w:tc>
      </w:tr>
      <w:tr>
        <w:tc>
          <w:tcPr>
            <w:tcW w:type="dxa" w:w="2520"/>
          </w:tcPr>
          <w:p>
            <w:r>
              <w:t>cat__admission_source_id_4</w:t>
            </w:r>
          </w:p>
        </w:tc>
        <w:tc>
          <w:tcPr>
            <w:tcW w:type="dxa" w:w="2520"/>
          </w:tcPr>
          <w:p>
            <w:r>
              <w:t>admission_source_id</w:t>
            </w:r>
          </w:p>
        </w:tc>
        <w:tc>
          <w:tcPr>
            <w:tcW w:type="dxa" w:w="2520"/>
          </w:tcPr>
          <w:p>
            <w:r>
              <w:t>0.0005</w:t>
            </w:r>
          </w:p>
        </w:tc>
        <w:tc>
          <w:tcPr>
            <w:tcW w:type="dxa" w:w="2520"/>
          </w:tcPr>
          <w:p>
            <w:r>
              <w:t>40</w:t>
            </w:r>
          </w:p>
        </w:tc>
      </w:tr>
      <w:tr>
        <w:tc>
          <w:tcPr>
            <w:tcW w:type="dxa" w:w="2520"/>
          </w:tcPr>
          <w:p>
            <w:r>
              <w:t>cat__discharge_disposition_id_18</w:t>
            </w:r>
          </w:p>
        </w:tc>
        <w:tc>
          <w:tcPr>
            <w:tcW w:type="dxa" w:w="2520"/>
          </w:tcPr>
          <w:p>
            <w:r>
              <w:t>discharge_disposition_id</w:t>
            </w:r>
          </w:p>
        </w:tc>
        <w:tc>
          <w:tcPr>
            <w:tcW w:type="dxa" w:w="2520"/>
          </w:tcPr>
          <w:p>
            <w:r>
              <w:t>0.0004</w:t>
            </w:r>
          </w:p>
        </w:tc>
        <w:tc>
          <w:tcPr>
            <w:tcW w:type="dxa" w:w="2520"/>
          </w:tcPr>
          <w:p>
            <w:r>
              <w:t>41</w:t>
            </w:r>
          </w:p>
        </w:tc>
      </w:tr>
      <w:tr>
        <w:tc>
          <w:tcPr>
            <w:tcW w:type="dxa" w:w="2520"/>
          </w:tcPr>
          <w:p>
            <w:r>
              <w:t>cat__discharge_disposition_id_infrequent_sklearn</w:t>
            </w:r>
          </w:p>
        </w:tc>
        <w:tc>
          <w:tcPr>
            <w:tcW w:type="dxa" w:w="2520"/>
          </w:tcPr>
          <w:p>
            <w:r>
              <w:t>discharge_disposition_id</w:t>
            </w:r>
          </w:p>
        </w:tc>
        <w:tc>
          <w:tcPr>
            <w:tcW w:type="dxa" w:w="2520"/>
          </w:tcPr>
          <w:p>
            <w:r>
              <w:t>0.0004</w:t>
            </w:r>
          </w:p>
        </w:tc>
        <w:tc>
          <w:tcPr>
            <w:tcW w:type="dxa" w:w="2520"/>
          </w:tcPr>
          <w:p>
            <w:r>
              <w:t>42</w:t>
            </w:r>
          </w:p>
        </w:tc>
      </w:tr>
      <w:tr>
        <w:tc>
          <w:tcPr>
            <w:tcW w:type="dxa" w:w="2520"/>
          </w:tcPr>
          <w:p>
            <w:r>
              <w:t>cat__diag_1_group_supplementary</w:t>
            </w:r>
          </w:p>
        </w:tc>
        <w:tc>
          <w:tcPr>
            <w:tcW w:type="dxa" w:w="2520"/>
          </w:tcPr>
          <w:p>
            <w:r>
              <w:t>diag_1_group</w:t>
            </w:r>
          </w:p>
        </w:tc>
        <w:tc>
          <w:tcPr>
            <w:tcW w:type="dxa" w:w="2520"/>
          </w:tcPr>
          <w:p>
            <w:r>
              <w:t>0.0004</w:t>
            </w:r>
          </w:p>
        </w:tc>
        <w:tc>
          <w:tcPr>
            <w:tcW w:type="dxa" w:w="2520"/>
          </w:tcPr>
          <w:p>
            <w:r>
              <w:t>43</w:t>
            </w:r>
          </w:p>
        </w:tc>
      </w:tr>
      <w:tr>
        <w:tc>
          <w:tcPr>
            <w:tcW w:type="dxa" w:w="2520"/>
          </w:tcPr>
          <w:p>
            <w:r>
              <w:t>cat__max_glu_serum_Missing</w:t>
            </w:r>
          </w:p>
        </w:tc>
        <w:tc>
          <w:tcPr>
            <w:tcW w:type="dxa" w:w="2520"/>
          </w:tcPr>
          <w:p>
            <w:r>
              <w:t>max_glu_serum</w:t>
            </w:r>
          </w:p>
        </w:tc>
        <w:tc>
          <w:tcPr>
            <w:tcW w:type="dxa" w:w="2520"/>
          </w:tcPr>
          <w:p>
            <w:r>
              <w:t>0.0004</w:t>
            </w:r>
          </w:p>
        </w:tc>
        <w:tc>
          <w:tcPr>
            <w:tcW w:type="dxa" w:w="2520"/>
          </w:tcPr>
          <w:p>
            <w:r>
              <w:t>44</w:t>
            </w:r>
          </w:p>
        </w:tc>
      </w:tr>
      <w:tr>
        <w:tc>
          <w:tcPr>
            <w:tcW w:type="dxa" w:w="2520"/>
          </w:tcPr>
          <w:p>
            <w:r>
              <w:t>cat__admission_type_id_5</w:t>
            </w:r>
          </w:p>
        </w:tc>
        <w:tc>
          <w:tcPr>
            <w:tcW w:type="dxa" w:w="2520"/>
          </w:tcPr>
          <w:p>
            <w:r>
              <w:t>admission_type_id</w:t>
            </w:r>
          </w:p>
        </w:tc>
        <w:tc>
          <w:tcPr>
            <w:tcW w:type="dxa" w:w="2520"/>
          </w:tcPr>
          <w:p>
            <w:r>
              <w:t>0.0004</w:t>
            </w:r>
          </w:p>
        </w:tc>
        <w:tc>
          <w:tcPr>
            <w:tcW w:type="dxa" w:w="2520"/>
          </w:tcPr>
          <w:p>
            <w:r>
              <w:t>45</w:t>
            </w:r>
          </w:p>
        </w:tc>
      </w:tr>
      <w:tr>
        <w:tc>
          <w:tcPr>
            <w:tcW w:type="dxa" w:w="2520"/>
          </w:tcPr>
          <w:p>
            <w:r>
              <w:t>cat__admission_source_id_7</w:t>
            </w:r>
          </w:p>
        </w:tc>
        <w:tc>
          <w:tcPr>
            <w:tcW w:type="dxa" w:w="2520"/>
          </w:tcPr>
          <w:p>
            <w:r>
              <w:t>admission_source_id</w:t>
            </w:r>
          </w:p>
        </w:tc>
        <w:tc>
          <w:tcPr>
            <w:tcW w:type="dxa" w:w="2520"/>
          </w:tcPr>
          <w:p>
            <w:r>
              <w:t>0.0004</w:t>
            </w:r>
          </w:p>
        </w:tc>
        <w:tc>
          <w:tcPr>
            <w:tcW w:type="dxa" w:w="2520"/>
          </w:tcPr>
          <w:p>
            <w:r>
              <w:t>46</w:t>
            </w:r>
          </w:p>
        </w:tc>
      </w:tr>
      <w:tr>
        <w:tc>
          <w:tcPr>
            <w:tcW w:type="dxa" w:w="2520"/>
          </w:tcPr>
          <w:p>
            <w:r>
              <w:t>cat__admission_type_id_6</w:t>
            </w:r>
          </w:p>
        </w:tc>
        <w:tc>
          <w:tcPr>
            <w:tcW w:type="dxa" w:w="2520"/>
          </w:tcPr>
          <w:p>
            <w:r>
              <w:t>admission_type_id</w:t>
            </w:r>
          </w:p>
        </w:tc>
        <w:tc>
          <w:tcPr>
            <w:tcW w:type="dxa" w:w="2520"/>
          </w:tcPr>
          <w:p>
            <w:r>
              <w:t>0.0004</w:t>
            </w:r>
          </w:p>
        </w:tc>
        <w:tc>
          <w:tcPr>
            <w:tcW w:type="dxa" w:w="2520"/>
          </w:tcPr>
          <w:p>
            <w:r>
              <w:t>47</w:t>
            </w:r>
          </w:p>
        </w:tc>
      </w:tr>
      <w:tr>
        <w:tc>
          <w:tcPr>
            <w:tcW w:type="dxa" w:w="2520"/>
          </w:tcPr>
          <w:p>
            <w:r>
              <w:t>cat__admission_type_id_2</w:t>
            </w:r>
          </w:p>
        </w:tc>
        <w:tc>
          <w:tcPr>
            <w:tcW w:type="dxa" w:w="2520"/>
          </w:tcPr>
          <w:p>
            <w:r>
              <w:t>admission_type_id</w:t>
            </w:r>
          </w:p>
        </w:tc>
        <w:tc>
          <w:tcPr>
            <w:tcW w:type="dxa" w:w="2520"/>
          </w:tcPr>
          <w:p>
            <w:r>
              <w:t>0.0004</w:t>
            </w:r>
          </w:p>
        </w:tc>
        <w:tc>
          <w:tcPr>
            <w:tcW w:type="dxa" w:w="2520"/>
          </w:tcPr>
          <w:p>
            <w:r>
              <w:t>48</w:t>
            </w:r>
          </w:p>
        </w:tc>
      </w:tr>
      <w:tr>
        <w:tc>
          <w:tcPr>
            <w:tcW w:type="dxa" w:w="2520"/>
          </w:tcPr>
          <w:p>
            <w:r>
              <w:t>cat__diag_1_group_neoplasms</w:t>
            </w:r>
          </w:p>
        </w:tc>
        <w:tc>
          <w:tcPr>
            <w:tcW w:type="dxa" w:w="2520"/>
          </w:tcPr>
          <w:p>
            <w:r>
              <w:t>diag_1_group</w:t>
            </w:r>
          </w:p>
        </w:tc>
        <w:tc>
          <w:tcPr>
            <w:tcW w:type="dxa" w:w="2520"/>
          </w:tcPr>
          <w:p>
            <w:r>
              <w:t>0.0003</w:t>
            </w:r>
          </w:p>
        </w:tc>
        <w:tc>
          <w:tcPr>
            <w:tcW w:type="dxa" w:w="2520"/>
          </w:tcPr>
          <w:p>
            <w:r>
              <w:t>49</w:t>
            </w:r>
          </w:p>
        </w:tc>
      </w:tr>
      <w:tr>
        <w:tc>
          <w:tcPr>
            <w:tcW w:type="dxa" w:w="2520"/>
          </w:tcPr>
          <w:p>
            <w:r>
              <w:t>bin__is_hospice</w:t>
            </w:r>
          </w:p>
        </w:tc>
        <w:tc>
          <w:tcPr>
            <w:tcW w:type="dxa" w:w="2520"/>
          </w:tcPr>
          <w:p>
            <w:r>
              <w:t>is_hospice</w:t>
            </w:r>
          </w:p>
        </w:tc>
        <w:tc>
          <w:tcPr>
            <w:tcW w:type="dxa" w:w="2520"/>
          </w:tcPr>
          <w:p>
            <w:r>
              <w:t>0.0003</w:t>
            </w:r>
          </w:p>
        </w:tc>
        <w:tc>
          <w:tcPr>
            <w:tcW w:type="dxa" w:w="2520"/>
          </w:tcPr>
          <w:p>
            <w:r>
              <w:t>50</w:t>
            </w:r>
          </w:p>
        </w:tc>
      </w:tr>
      <w:tr>
        <w:tc>
          <w:tcPr>
            <w:tcW w:type="dxa" w:w="2520"/>
          </w:tcPr>
          <w:p>
            <w:r>
              <w:t>cat__a1c_result_Norm</w:t>
            </w:r>
          </w:p>
        </w:tc>
        <w:tc>
          <w:tcPr>
            <w:tcW w:type="dxa" w:w="2520"/>
          </w:tcPr>
          <w:p>
            <w:r>
              <w:t>a1c_result</w:t>
            </w:r>
          </w:p>
        </w:tc>
        <w:tc>
          <w:tcPr>
            <w:tcW w:type="dxa" w:w="2520"/>
          </w:tcPr>
          <w:p>
            <w:r>
              <w:t>0.0003</w:t>
            </w:r>
          </w:p>
        </w:tc>
        <w:tc>
          <w:tcPr>
            <w:tcW w:type="dxa" w:w="2520"/>
          </w:tcPr>
          <w:p>
            <w:r>
              <w:t>51</w:t>
            </w:r>
          </w:p>
        </w:tc>
      </w:tr>
      <w:tr>
        <w:tc>
          <w:tcPr>
            <w:tcW w:type="dxa" w:w="2520"/>
          </w:tcPr>
          <w:p>
            <w:r>
              <w:t>cat__a1c_result_&gt;8</w:t>
            </w:r>
          </w:p>
        </w:tc>
        <w:tc>
          <w:tcPr>
            <w:tcW w:type="dxa" w:w="2520"/>
          </w:tcPr>
          <w:p>
            <w:r>
              <w:t>a1c_result</w:t>
            </w:r>
          </w:p>
        </w:tc>
        <w:tc>
          <w:tcPr>
            <w:tcW w:type="dxa" w:w="2520"/>
          </w:tcPr>
          <w:p>
            <w:r>
              <w:t>0.0003</w:t>
            </w:r>
          </w:p>
        </w:tc>
        <w:tc>
          <w:tcPr>
            <w:tcW w:type="dxa" w:w="2520"/>
          </w:tcPr>
          <w:p>
            <w:r>
              <w:t>52</w:t>
            </w:r>
          </w:p>
        </w:tc>
      </w:tr>
      <w:tr>
        <w:tc>
          <w:tcPr>
            <w:tcW w:type="dxa" w:w="2520"/>
          </w:tcPr>
          <w:p>
            <w:r>
              <w:t>cat__discharge_disposition_id_23</w:t>
            </w:r>
          </w:p>
        </w:tc>
        <w:tc>
          <w:tcPr>
            <w:tcW w:type="dxa" w:w="2520"/>
          </w:tcPr>
          <w:p>
            <w:r>
              <w:t>discharge_disposition_id</w:t>
            </w:r>
          </w:p>
        </w:tc>
        <w:tc>
          <w:tcPr>
            <w:tcW w:type="dxa" w:w="2520"/>
          </w:tcPr>
          <w:p>
            <w:r>
              <w:t>0.0003</w:t>
            </w:r>
          </w:p>
        </w:tc>
        <w:tc>
          <w:tcPr>
            <w:tcW w:type="dxa" w:w="2520"/>
          </w:tcPr>
          <w:p>
            <w:r>
              <w:t>53</w:t>
            </w:r>
          </w:p>
        </w:tc>
      </w:tr>
      <w:tr>
        <w:tc>
          <w:tcPr>
            <w:tcW w:type="dxa" w:w="2520"/>
          </w:tcPr>
          <w:p>
            <w:r>
              <w:t>cat__diag_1_group_endocrine_other</w:t>
            </w:r>
          </w:p>
        </w:tc>
        <w:tc>
          <w:tcPr>
            <w:tcW w:type="dxa" w:w="2520"/>
          </w:tcPr>
          <w:p>
            <w:r>
              <w:t>diag_1_group</w:t>
            </w:r>
          </w:p>
        </w:tc>
        <w:tc>
          <w:tcPr>
            <w:tcW w:type="dxa" w:w="2520"/>
          </w:tcPr>
          <w:p>
            <w:r>
              <w:t>0.0003</w:t>
            </w:r>
          </w:p>
        </w:tc>
        <w:tc>
          <w:tcPr>
            <w:tcW w:type="dxa" w:w="2520"/>
          </w:tcPr>
          <w:p>
            <w:r>
              <w:t>54</w:t>
            </w:r>
          </w:p>
        </w:tc>
      </w:tr>
      <w:tr>
        <w:tc>
          <w:tcPr>
            <w:tcW w:type="dxa" w:w="2520"/>
          </w:tcPr>
          <w:p>
            <w:r>
              <w:t>cat__diag_1_group_injury</w:t>
            </w:r>
          </w:p>
        </w:tc>
        <w:tc>
          <w:tcPr>
            <w:tcW w:type="dxa" w:w="2520"/>
          </w:tcPr>
          <w:p>
            <w:r>
              <w:t>diag_1_group</w:t>
            </w:r>
          </w:p>
        </w:tc>
        <w:tc>
          <w:tcPr>
            <w:tcW w:type="dxa" w:w="2520"/>
          </w:tcPr>
          <w:p>
            <w:r>
              <w:t>0.0003</w:t>
            </w:r>
          </w:p>
        </w:tc>
        <w:tc>
          <w:tcPr>
            <w:tcW w:type="dxa" w:w="2520"/>
          </w:tcPr>
          <w:p>
            <w:r>
              <w:t>55</w:t>
            </w:r>
          </w:p>
        </w:tc>
      </w:tr>
      <w:tr>
        <w:tc>
          <w:tcPr>
            <w:tcW w:type="dxa" w:w="2520"/>
          </w:tcPr>
          <w:p>
            <w:r>
              <w:t>cat__admission_source_id_20</w:t>
            </w:r>
          </w:p>
        </w:tc>
        <w:tc>
          <w:tcPr>
            <w:tcW w:type="dxa" w:w="2520"/>
          </w:tcPr>
          <w:p>
            <w:r>
              <w:t>admission_source_id</w:t>
            </w:r>
          </w:p>
        </w:tc>
        <w:tc>
          <w:tcPr>
            <w:tcW w:type="dxa" w:w="2520"/>
          </w:tcPr>
          <w:p>
            <w:r>
              <w:t>0.0003</w:t>
            </w:r>
          </w:p>
        </w:tc>
        <w:tc>
          <w:tcPr>
            <w:tcW w:type="dxa" w:w="2520"/>
          </w:tcPr>
          <w:p>
            <w:r>
              <w:t>56</w:t>
            </w:r>
          </w:p>
        </w:tc>
      </w:tr>
      <w:tr>
        <w:tc>
          <w:tcPr>
            <w:tcW w:type="dxa" w:w="2520"/>
          </w:tcPr>
          <w:p>
            <w:r>
              <w:t>bin__any_number_emergency</w:t>
            </w:r>
          </w:p>
        </w:tc>
        <w:tc>
          <w:tcPr>
            <w:tcW w:type="dxa" w:w="2520"/>
          </w:tcPr>
          <w:p>
            <w:r>
              <w:t>any_number_emergency</w:t>
            </w:r>
          </w:p>
        </w:tc>
        <w:tc>
          <w:tcPr>
            <w:tcW w:type="dxa" w:w="2520"/>
          </w:tcPr>
          <w:p>
            <w:r>
              <w:t>0.0003</w:t>
            </w:r>
          </w:p>
        </w:tc>
        <w:tc>
          <w:tcPr>
            <w:tcW w:type="dxa" w:w="2520"/>
          </w:tcPr>
          <w:p>
            <w:r>
              <w:t>57</w:t>
            </w:r>
          </w:p>
        </w:tc>
      </w:tr>
      <w:tr>
        <w:tc>
          <w:tcPr>
            <w:tcW w:type="dxa" w:w="2520"/>
          </w:tcPr>
          <w:p>
            <w:r>
              <w:t>cat__admission_source_id_2</w:t>
            </w:r>
          </w:p>
        </w:tc>
        <w:tc>
          <w:tcPr>
            <w:tcW w:type="dxa" w:w="2520"/>
          </w:tcPr>
          <w:p>
            <w:r>
              <w:t>admission_source_id</w:t>
            </w:r>
          </w:p>
        </w:tc>
        <w:tc>
          <w:tcPr>
            <w:tcW w:type="dxa" w:w="2520"/>
          </w:tcPr>
          <w:p>
            <w:r>
              <w:t>0.0002</w:t>
            </w:r>
          </w:p>
        </w:tc>
        <w:tc>
          <w:tcPr>
            <w:tcW w:type="dxa" w:w="2520"/>
          </w:tcPr>
          <w:p>
            <w:r>
              <w:t>58</w:t>
            </w:r>
          </w:p>
        </w:tc>
      </w:tr>
      <w:tr>
        <w:tc>
          <w:tcPr>
            <w:tcW w:type="dxa" w:w="2520"/>
          </w:tcPr>
          <w:p>
            <w:r>
              <w:t>cat__a1c_result_Missing</w:t>
            </w:r>
          </w:p>
        </w:tc>
        <w:tc>
          <w:tcPr>
            <w:tcW w:type="dxa" w:w="2520"/>
          </w:tcPr>
          <w:p>
            <w:r>
              <w:t>a1c_result</w:t>
            </w:r>
          </w:p>
        </w:tc>
        <w:tc>
          <w:tcPr>
            <w:tcW w:type="dxa" w:w="2520"/>
          </w:tcPr>
          <w:p>
            <w:r>
              <w:t>0.0002</w:t>
            </w:r>
          </w:p>
        </w:tc>
        <w:tc>
          <w:tcPr>
            <w:tcW w:type="dxa" w:w="2520"/>
          </w:tcPr>
          <w:p>
            <w:r>
              <w:t>59</w:t>
            </w:r>
          </w:p>
        </w:tc>
      </w:tr>
      <w:tr>
        <w:tc>
          <w:tcPr>
            <w:tcW w:type="dxa" w:w="2520"/>
          </w:tcPr>
          <w:p>
            <w:r>
              <w:t>cat__diag_1_group_digestive</w:t>
            </w:r>
          </w:p>
        </w:tc>
        <w:tc>
          <w:tcPr>
            <w:tcW w:type="dxa" w:w="2520"/>
          </w:tcPr>
          <w:p>
            <w:r>
              <w:t>diag_1_group</w:t>
            </w:r>
          </w:p>
        </w:tc>
        <w:tc>
          <w:tcPr>
            <w:tcW w:type="dxa" w:w="2520"/>
          </w:tcPr>
          <w:p>
            <w:r>
              <w:t>0.0002</w:t>
            </w:r>
          </w:p>
        </w:tc>
        <w:tc>
          <w:tcPr>
            <w:tcW w:type="dxa" w:w="2520"/>
          </w:tcPr>
          <w:p>
            <w:r>
              <w:t>60</w:t>
            </w:r>
          </w:p>
        </w:tc>
      </w:tr>
      <w:tr>
        <w:tc>
          <w:tcPr>
            <w:tcW w:type="dxa" w:w="2520"/>
          </w:tcPr>
          <w:p>
            <w:r>
              <w:t>cat__max_glu_serum_Norm</w:t>
            </w:r>
          </w:p>
        </w:tc>
        <w:tc>
          <w:tcPr>
            <w:tcW w:type="dxa" w:w="2520"/>
          </w:tcPr>
          <w:p>
            <w:r>
              <w:t>max_glu_serum</w:t>
            </w:r>
          </w:p>
        </w:tc>
        <w:tc>
          <w:tcPr>
            <w:tcW w:type="dxa" w:w="2520"/>
          </w:tcPr>
          <w:p>
            <w:r>
              <w:t>0.0001</w:t>
            </w:r>
          </w:p>
        </w:tc>
        <w:tc>
          <w:tcPr>
            <w:tcW w:type="dxa" w:w="2520"/>
          </w:tcPr>
          <w:p>
            <w:r>
              <w:t>61</w:t>
            </w:r>
          </w:p>
        </w:tc>
      </w:tr>
      <w:tr>
        <w:tc>
          <w:tcPr>
            <w:tcW w:type="dxa" w:w="2520"/>
          </w:tcPr>
          <w:p>
            <w:r>
              <w:t>cat__gender_Male</w:t>
            </w:r>
          </w:p>
        </w:tc>
        <w:tc>
          <w:tcPr>
            <w:tcW w:type="dxa" w:w="2520"/>
          </w:tcPr>
          <w:p>
            <w:r>
              <w:t>gender</w:t>
            </w:r>
          </w:p>
        </w:tc>
        <w:tc>
          <w:tcPr>
            <w:tcW w:type="dxa" w:w="2520"/>
          </w:tcPr>
          <w:p>
            <w:r>
              <w:t>0.0001</w:t>
            </w:r>
          </w:p>
        </w:tc>
        <w:tc>
          <w:tcPr>
            <w:tcW w:type="dxa" w:w="2520"/>
          </w:tcPr>
          <w:p>
            <w:r>
              <w:t>62</w:t>
            </w:r>
          </w:p>
        </w:tc>
      </w:tr>
      <w:tr>
        <w:tc>
          <w:tcPr>
            <w:tcW w:type="dxa" w:w="2520"/>
          </w:tcPr>
          <w:p>
            <w:r>
              <w:t>bin__any_number_outpatient</w:t>
            </w:r>
          </w:p>
        </w:tc>
        <w:tc>
          <w:tcPr>
            <w:tcW w:type="dxa" w:w="2520"/>
          </w:tcPr>
          <w:p>
            <w:r>
              <w:t>any_number_outpatient</w:t>
            </w:r>
          </w:p>
        </w:tc>
        <w:tc>
          <w:tcPr>
            <w:tcW w:type="dxa" w:w="2520"/>
          </w:tcPr>
          <w:p>
            <w:r>
              <w:t>0.0001</w:t>
            </w:r>
          </w:p>
        </w:tc>
        <w:tc>
          <w:tcPr>
            <w:tcW w:type="dxa" w:w="2520"/>
          </w:tcPr>
          <w:p>
            <w:r>
              <w:t>63</w:t>
            </w:r>
          </w:p>
        </w:tc>
      </w:tr>
      <w:tr>
        <w:tc>
          <w:tcPr>
            <w:tcW w:type="dxa" w:w="2520"/>
          </w:tcPr>
          <w:p>
            <w:r>
              <w:t>bin__a1c_tested_and_changed</w:t>
            </w:r>
          </w:p>
        </w:tc>
        <w:tc>
          <w:tcPr>
            <w:tcW w:type="dxa" w:w="2520"/>
          </w:tcPr>
          <w:p>
            <w:r>
              <w:t>a1c_tested_and_changed</w:t>
            </w:r>
          </w:p>
        </w:tc>
        <w:tc>
          <w:tcPr>
            <w:tcW w:type="dxa" w:w="2520"/>
          </w:tcPr>
          <w:p>
            <w:r>
              <w:t>0.0001</w:t>
            </w:r>
          </w:p>
        </w:tc>
        <w:tc>
          <w:tcPr>
            <w:tcW w:type="dxa" w:w="2520"/>
          </w:tcPr>
          <w:p>
            <w:r>
              <w:t>64</w:t>
            </w:r>
          </w:p>
        </w:tc>
      </w:tr>
      <w:tr>
        <w:tc>
          <w:tcPr>
            <w:tcW w:type="dxa" w:w="2520"/>
          </w:tcPr>
          <w:p>
            <w:r>
              <w:t>cat__admission_source_id_6</w:t>
            </w:r>
          </w:p>
        </w:tc>
        <w:tc>
          <w:tcPr>
            <w:tcW w:type="dxa" w:w="2520"/>
          </w:tcPr>
          <w:p>
            <w:r>
              <w:t>admission_source_id</w:t>
            </w:r>
          </w:p>
        </w:tc>
        <w:tc>
          <w:tcPr>
            <w:tcW w:type="dxa" w:w="2520"/>
          </w:tcPr>
          <w:p>
            <w:r>
              <w:t>0.0001</w:t>
            </w:r>
          </w:p>
        </w:tc>
        <w:tc>
          <w:tcPr>
            <w:tcW w:type="dxa" w:w="2520"/>
          </w:tcPr>
          <w:p>
            <w:r>
              <w:t>65</w:t>
            </w:r>
          </w:p>
        </w:tc>
      </w:tr>
      <w:tr>
        <w:tc>
          <w:tcPr>
            <w:tcW w:type="dxa" w:w="2520"/>
          </w:tcPr>
          <w:p>
            <w:r>
              <w:t>cat__a1c_result_&gt;7</w:t>
            </w:r>
          </w:p>
        </w:tc>
        <w:tc>
          <w:tcPr>
            <w:tcW w:type="dxa" w:w="2520"/>
          </w:tcPr>
          <w:p>
            <w:r>
              <w:t>a1c_result</w:t>
            </w:r>
          </w:p>
        </w:tc>
        <w:tc>
          <w:tcPr>
            <w:tcW w:type="dxa" w:w="2520"/>
          </w:tcPr>
          <w:p>
            <w:r>
              <w:t>0.0001</w:t>
            </w:r>
          </w:p>
        </w:tc>
        <w:tc>
          <w:tcPr>
            <w:tcW w:type="dxa" w:w="2520"/>
          </w:tcPr>
          <w:p>
            <w:r>
              <w:t>66</w:t>
            </w:r>
          </w:p>
        </w:tc>
      </w:tr>
      <w:tr>
        <w:tc>
          <w:tcPr>
            <w:tcW w:type="dxa" w:w="2520"/>
          </w:tcPr>
          <w:p>
            <w:r>
              <w:t>cat__discharge_disposition_id_13</w:t>
            </w:r>
          </w:p>
        </w:tc>
        <w:tc>
          <w:tcPr>
            <w:tcW w:type="dxa" w:w="2520"/>
          </w:tcPr>
          <w:p>
            <w:r>
              <w:t>discharge_disposition_id</w:t>
            </w:r>
          </w:p>
        </w:tc>
        <w:tc>
          <w:tcPr>
            <w:tcW w:type="dxa" w:w="2520"/>
          </w:tcPr>
          <w:p>
            <w:r>
              <w:t>0.0001</w:t>
            </w:r>
          </w:p>
        </w:tc>
        <w:tc>
          <w:tcPr>
            <w:tcW w:type="dxa" w:w="2520"/>
          </w:tcPr>
          <w:p>
            <w:r>
              <w:t>67</w:t>
            </w:r>
          </w:p>
        </w:tc>
      </w:tr>
      <w:tr>
        <w:tc>
          <w:tcPr>
            <w:tcW w:type="dxa" w:w="2520"/>
          </w:tcPr>
          <w:p>
            <w:r>
              <w:t>cat__admission_type_id_8</w:t>
            </w:r>
          </w:p>
        </w:tc>
        <w:tc>
          <w:tcPr>
            <w:tcW w:type="dxa" w:w="2520"/>
          </w:tcPr>
          <w:p>
            <w:r>
              <w:t>admission_type_id</w:t>
            </w:r>
          </w:p>
        </w:tc>
        <w:tc>
          <w:tcPr>
            <w:tcW w:type="dxa" w:w="2520"/>
          </w:tcPr>
          <w:p>
            <w:r>
              <w:t>9.98e-05</w:t>
            </w:r>
          </w:p>
        </w:tc>
        <w:tc>
          <w:tcPr>
            <w:tcW w:type="dxa" w:w="2520"/>
          </w:tcPr>
          <w:p>
            <w:r>
              <w:t>68</w:t>
            </w:r>
          </w:p>
        </w:tc>
      </w:tr>
      <w:tr>
        <w:tc>
          <w:tcPr>
            <w:tcW w:type="dxa" w:w="2520"/>
          </w:tcPr>
          <w:p>
            <w:r>
              <w:t>cat__max_glu_serum_&gt;200</w:t>
            </w:r>
          </w:p>
        </w:tc>
        <w:tc>
          <w:tcPr>
            <w:tcW w:type="dxa" w:w="2520"/>
          </w:tcPr>
          <w:p>
            <w:r>
              <w:t>max_glu_serum</w:t>
            </w:r>
          </w:p>
        </w:tc>
        <w:tc>
          <w:tcPr>
            <w:tcW w:type="dxa" w:w="2520"/>
          </w:tcPr>
          <w:p>
            <w:r>
              <w:t>8.39e-05</w:t>
            </w:r>
          </w:p>
        </w:tc>
        <w:tc>
          <w:tcPr>
            <w:tcW w:type="dxa" w:w="2520"/>
          </w:tcPr>
          <w:p>
            <w:r>
              <w:t>69</w:t>
            </w:r>
          </w:p>
        </w:tc>
      </w:tr>
      <w:tr>
        <w:tc>
          <w:tcPr>
            <w:tcW w:type="dxa" w:w="2520"/>
          </w:tcPr>
          <w:p>
            <w:r>
              <w:t>cat__admission_source_id_3</w:t>
            </w:r>
          </w:p>
        </w:tc>
        <w:tc>
          <w:tcPr>
            <w:tcW w:type="dxa" w:w="2520"/>
          </w:tcPr>
          <w:p>
            <w:r>
              <w:t>admission_source_id</w:t>
            </w:r>
          </w:p>
        </w:tc>
        <w:tc>
          <w:tcPr>
            <w:tcW w:type="dxa" w:w="2520"/>
          </w:tcPr>
          <w:p>
            <w:r>
              <w:t>4.60e-05</w:t>
            </w:r>
          </w:p>
        </w:tc>
        <w:tc>
          <w:tcPr>
            <w:tcW w:type="dxa" w:w="2520"/>
          </w:tcPr>
          <w:p>
            <w:r>
              <w:t>70</w:t>
            </w:r>
          </w:p>
        </w:tc>
      </w:tr>
      <w:tr>
        <w:tc>
          <w:tcPr>
            <w:tcW w:type="dxa" w:w="2520"/>
          </w:tcPr>
          <w:p>
            <w:r>
              <w:t>cat__diag_1_group_infectious</w:t>
            </w:r>
          </w:p>
        </w:tc>
        <w:tc>
          <w:tcPr>
            <w:tcW w:type="dxa" w:w="2520"/>
          </w:tcPr>
          <w:p>
            <w:r>
              <w:t>diag_1_group</w:t>
            </w:r>
          </w:p>
        </w:tc>
        <w:tc>
          <w:tcPr>
            <w:tcW w:type="dxa" w:w="2520"/>
          </w:tcPr>
          <w:p>
            <w:r>
              <w:t>3.99e-05</w:t>
            </w:r>
          </w:p>
        </w:tc>
        <w:tc>
          <w:tcPr>
            <w:tcW w:type="dxa" w:w="2520"/>
          </w:tcPr>
          <w:p>
            <w:r>
              <w:t>71</w:t>
            </w:r>
          </w:p>
        </w:tc>
      </w:tr>
      <w:tr>
        <w:tc>
          <w:tcPr>
            <w:tcW w:type="dxa" w:w="2520"/>
          </w:tcPr>
          <w:p>
            <w:r>
              <w:t>cat__discharge_disposition_id_4</w:t>
            </w:r>
          </w:p>
        </w:tc>
        <w:tc>
          <w:tcPr>
            <w:tcW w:type="dxa" w:w="2520"/>
          </w:tcPr>
          <w:p>
            <w:r>
              <w:t>discharge_disposition_id</w:t>
            </w:r>
          </w:p>
        </w:tc>
        <w:tc>
          <w:tcPr>
            <w:tcW w:type="dxa" w:w="2520"/>
          </w:tcPr>
          <w:p>
            <w:r>
              <w:t>2.58e-05</w:t>
            </w:r>
          </w:p>
        </w:tc>
        <w:tc>
          <w:tcPr>
            <w:tcW w:type="dxa" w:w="2520"/>
          </w:tcPr>
          <w:p>
            <w:r>
              <w:t>72</w:t>
            </w:r>
          </w:p>
        </w:tc>
      </w:tr>
      <w:tr>
        <w:tc>
          <w:tcPr>
            <w:tcW w:type="dxa" w:w="2520"/>
          </w:tcPr>
          <w:p>
            <w:r>
              <w:t>cat__max_glu_serum_&gt;300</w:t>
            </w:r>
          </w:p>
        </w:tc>
        <w:tc>
          <w:tcPr>
            <w:tcW w:type="dxa" w:w="2520"/>
          </w:tcPr>
          <w:p>
            <w:r>
              <w:t>max_glu_serum</w:t>
            </w:r>
          </w:p>
        </w:tc>
        <w:tc>
          <w:tcPr>
            <w:tcW w:type="dxa" w:w="2520"/>
          </w:tcPr>
          <w:p>
            <w:r>
              <w:t>2.57e-05</w:t>
            </w:r>
          </w:p>
        </w:tc>
        <w:tc>
          <w:tcPr>
            <w:tcW w:type="dxa" w:w="2520"/>
          </w:tcPr>
          <w:p>
            <w:r>
              <w:t>73</w:t>
            </w:r>
          </w:p>
        </w:tc>
      </w:tr>
      <w:tr>
        <w:tc>
          <w:tcPr>
            <w:tcW w:type="dxa" w:w="2520"/>
          </w:tcPr>
          <w:p>
            <w:r>
              <w:t>cat__discharge_disposition_id_7</w:t>
            </w:r>
          </w:p>
        </w:tc>
        <w:tc>
          <w:tcPr>
            <w:tcW w:type="dxa" w:w="2520"/>
          </w:tcPr>
          <w:p>
            <w:r>
              <w:t>discharge_disposition_id</w:t>
            </w:r>
          </w:p>
        </w:tc>
        <w:tc>
          <w:tcPr>
            <w:tcW w:type="dxa" w:w="2520"/>
          </w:tcPr>
          <w:p>
            <w:r>
              <w:t>1.31e-05</w:t>
            </w:r>
          </w:p>
        </w:tc>
        <w:tc>
          <w:tcPr>
            <w:tcW w:type="dxa" w:w="2520"/>
          </w:tcPr>
          <w:p>
            <w:r>
              <w:t>74</w:t>
            </w:r>
          </w:p>
        </w:tc>
      </w:tr>
      <w:tr>
        <w:tc>
          <w:tcPr>
            <w:tcW w:type="dxa" w:w="2520"/>
          </w:tcPr>
          <w:p>
            <w:r>
              <w:t>cat__admission_type_id_infrequent_sklearn</w:t>
            </w:r>
          </w:p>
        </w:tc>
        <w:tc>
          <w:tcPr>
            <w:tcW w:type="dxa" w:w="2520"/>
          </w:tcPr>
          <w:p>
            <w:r>
              <w:t>admission_type_id</w:t>
            </w:r>
          </w:p>
        </w:tc>
        <w:tc>
          <w:tcPr>
            <w:tcW w:type="dxa" w:w="2520"/>
          </w:tcPr>
          <w:p>
            <w:r>
              <w:t>0.0000</w:t>
            </w:r>
          </w:p>
        </w:tc>
        <w:tc>
          <w:tcPr>
            <w:tcW w:type="dxa" w:w="2520"/>
          </w:tcPr>
          <w:p>
            <w:r>
              <w:t>75</w:t>
            </w:r>
          </w:p>
        </w:tc>
      </w:tr>
      <w:tr>
        <w:tc>
          <w:tcPr>
            <w:tcW w:type="dxa" w:w="2520"/>
          </w:tcPr>
          <w:p>
            <w:r>
              <w:t>cat__diag_1_group_infrequent_sklearn</w:t>
            </w:r>
          </w:p>
        </w:tc>
        <w:tc>
          <w:tcPr>
            <w:tcW w:type="dxa" w:w="2520"/>
          </w:tcPr>
          <w:p>
            <w:r>
              <w:t>diag_1_group</w:t>
            </w:r>
          </w:p>
        </w:tc>
        <w:tc>
          <w:tcPr>
            <w:tcW w:type="dxa" w:w="2520"/>
          </w:tcPr>
          <w:p>
            <w:r>
              <w:t>0.0000</w:t>
            </w:r>
          </w:p>
        </w:tc>
        <w:tc>
          <w:tcPr>
            <w:tcW w:type="dxa" w:w="2520"/>
          </w:tcPr>
          <w:p>
            <w:r>
              <w:t>76</w:t>
            </w:r>
          </w:p>
        </w:tc>
      </w:tr>
      <w:tr>
        <w:tc>
          <w:tcPr>
            <w:tcW w:type="dxa" w:w="2520"/>
          </w:tcPr>
          <w:p>
            <w:r>
              <w:t>cat__discharge_disposition_id_14</w:t>
            </w:r>
          </w:p>
        </w:tc>
        <w:tc>
          <w:tcPr>
            <w:tcW w:type="dxa" w:w="2520"/>
          </w:tcPr>
          <w:p>
            <w:r>
              <w:t>discharge_disposition_id</w:t>
            </w:r>
          </w:p>
        </w:tc>
        <w:tc>
          <w:tcPr>
            <w:tcW w:type="dxa" w:w="2520"/>
          </w:tcPr>
          <w:p>
            <w:r>
              <w:t>0.0000</w:t>
            </w:r>
          </w:p>
        </w:tc>
        <w:tc>
          <w:tcPr>
            <w:tcW w:type="dxa" w:w="2520"/>
          </w:tcPr>
          <w:p>
            <w:r>
              <w:t>77</w:t>
            </w:r>
          </w:p>
        </w:tc>
      </w:tr>
      <w:tr>
        <w:tc>
          <w:tcPr>
            <w:tcW w:type="dxa" w:w="2520"/>
          </w:tcPr>
          <w:p>
            <w:r>
              <w:t>cat__admission_source_id_infrequent_sklearn</w:t>
            </w:r>
          </w:p>
        </w:tc>
        <w:tc>
          <w:tcPr>
            <w:tcW w:type="dxa" w:w="2520"/>
          </w:tcPr>
          <w:p>
            <w:r>
              <w:t>admission_source_id</w:t>
            </w:r>
          </w:p>
        </w:tc>
        <w:tc>
          <w:tcPr>
            <w:tcW w:type="dxa" w:w="2520"/>
          </w:tcPr>
          <w:p>
            <w:r>
              <w:t>0.0000</w:t>
            </w:r>
          </w:p>
        </w:tc>
        <w:tc>
          <w:tcPr>
            <w:tcW w:type="dxa" w:w="2520"/>
          </w:tcPr>
          <w:p>
            <w:r>
              <w:t>78</w:t>
            </w:r>
          </w:p>
        </w:tc>
      </w:tr>
    </w:tbl>
    <w:p>
      <w:r>
        <w:t>Appendix table A11: rq2_comorbidity.csv</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rPr>
          <w:tblHeader/>
        </w:trPr>
        <w:tc>
          <w:tcPr>
            <w:tcW w:type="dxa" w:w="1440"/>
          </w:tcPr>
          <w:p>
            <w:r>
              <w:t>outcome</w:t>
            </w:r>
          </w:p>
        </w:tc>
        <w:tc>
          <w:tcPr>
            <w:tcW w:type="dxa" w:w="1440"/>
          </w:tcPr>
          <w:p>
            <w:r>
              <w:t>existing_condition</w:t>
            </w:r>
          </w:p>
        </w:tc>
        <w:tc>
          <w:tcPr>
            <w:tcW w:type="dxa" w:w="1440"/>
          </w:tcPr>
          <w:p>
            <w:r>
              <w:t>exposed_n</w:t>
            </w:r>
          </w:p>
        </w:tc>
        <w:tc>
          <w:tcPr>
            <w:tcW w:type="dxa" w:w="1440"/>
          </w:tcPr>
          <w:p>
            <w:r>
              <w:t>cooccurring_n</w:t>
            </w:r>
          </w:p>
        </w:tc>
        <w:tc>
          <w:tcPr>
            <w:tcW w:type="dxa" w:w="1440"/>
          </w:tcPr>
          <w:p>
            <w:r>
              <w:t>conditional_prevalence</w:t>
            </w:r>
          </w:p>
        </w:tc>
        <w:tc>
          <w:tcPr>
            <w:tcW w:type="dxa" w:w="1440"/>
          </w:tcPr>
          <w:p>
            <w:r>
              <w:t>prevalence_ci_low</w:t>
            </w:r>
          </w:p>
        </w:tc>
        <w:tc>
          <w:tcPr>
            <w:tcW w:type="dxa" w:w="1440"/>
          </w:tcPr>
          <w:p>
            <w:r>
              <w:t>prevalence_ci_high</w:t>
            </w:r>
          </w:p>
        </w:tc>
      </w:tr>
      <w:tr>
        <w:tc>
          <w:tcPr>
            <w:tcW w:type="dxa" w:w="1440"/>
          </w:tcPr>
          <w:p>
            <w:r>
              <w:t>has_diabetes</w:t>
            </w:r>
          </w:p>
        </w:tc>
        <w:tc>
          <w:tcPr>
            <w:tcW w:type="dxa" w:w="1440"/>
          </w:tcPr>
          <w:p>
            <w:r>
              <w:t>has_stroke</w:t>
            </w:r>
          </w:p>
        </w:tc>
        <w:tc>
          <w:tcPr>
            <w:tcW w:type="dxa" w:w="1440"/>
          </w:tcPr>
          <w:p>
            <w:r>
              <w:t>10292</w:t>
            </w:r>
          </w:p>
        </w:tc>
        <w:tc>
          <w:tcPr>
            <w:tcW w:type="dxa" w:w="1440"/>
          </w:tcPr>
          <w:p>
            <w:r>
              <w:t>3268</w:t>
            </w:r>
          </w:p>
        </w:tc>
        <w:tc>
          <w:tcPr>
            <w:tcW w:type="dxa" w:w="1440"/>
          </w:tcPr>
          <w:p>
            <w:r>
              <w:t>0.3175</w:t>
            </w:r>
          </w:p>
        </w:tc>
        <w:tc>
          <w:tcPr>
            <w:tcW w:type="dxa" w:w="1440"/>
          </w:tcPr>
          <w:p>
            <w:r>
              <w:t>0.3086</w:t>
            </w:r>
          </w:p>
        </w:tc>
        <w:tc>
          <w:tcPr>
            <w:tcW w:type="dxa" w:w="1440"/>
          </w:tcPr>
          <w:p>
            <w:r>
              <w:t>0.3266</w:t>
            </w:r>
          </w:p>
        </w:tc>
      </w:tr>
      <w:tr>
        <w:tc>
          <w:tcPr>
            <w:tcW w:type="dxa" w:w="1440"/>
          </w:tcPr>
          <w:p>
            <w:r>
              <w:t>has_diabetes</w:t>
            </w:r>
          </w:p>
        </w:tc>
        <w:tc>
          <w:tcPr>
            <w:tcW w:type="dxa" w:w="1440"/>
          </w:tcPr>
          <w:p>
            <w:r>
              <w:t>has_cardiac</w:t>
            </w:r>
          </w:p>
        </w:tc>
        <w:tc>
          <w:tcPr>
            <w:tcW w:type="dxa" w:w="1440"/>
          </w:tcPr>
          <w:p>
            <w:r>
              <w:t>23893</w:t>
            </w:r>
          </w:p>
        </w:tc>
        <w:tc>
          <w:tcPr>
            <w:tcW w:type="dxa" w:w="1440"/>
          </w:tcPr>
          <w:p>
            <w:r>
              <w:t>7878</w:t>
            </w:r>
          </w:p>
        </w:tc>
        <w:tc>
          <w:tcPr>
            <w:tcW w:type="dxa" w:w="1440"/>
          </w:tcPr>
          <w:p>
            <w:r>
              <w:t>0.3297</w:t>
            </w:r>
          </w:p>
        </w:tc>
        <w:tc>
          <w:tcPr>
            <w:tcW w:type="dxa" w:w="1440"/>
          </w:tcPr>
          <w:p>
            <w:r>
              <w:t>0.3238</w:t>
            </w:r>
          </w:p>
        </w:tc>
        <w:tc>
          <w:tcPr>
            <w:tcW w:type="dxa" w:w="1440"/>
          </w:tcPr>
          <w:p>
            <w:r>
              <w:t>0.3357</w:t>
            </w:r>
          </w:p>
        </w:tc>
      </w:tr>
      <w:tr>
        <w:tc>
          <w:tcPr>
            <w:tcW w:type="dxa" w:w="1440"/>
          </w:tcPr>
          <w:p>
            <w:r>
              <w:t>has_stroke</w:t>
            </w:r>
          </w:p>
        </w:tc>
        <w:tc>
          <w:tcPr>
            <w:tcW w:type="dxa" w:w="1440"/>
          </w:tcPr>
          <w:p>
            <w:r>
              <w:t>has_diabetes</w:t>
            </w:r>
          </w:p>
        </w:tc>
        <w:tc>
          <w:tcPr>
            <w:tcW w:type="dxa" w:w="1440"/>
          </w:tcPr>
          <w:p>
            <w:r>
              <w:t>35346</w:t>
            </w:r>
          </w:p>
        </w:tc>
        <w:tc>
          <w:tcPr>
            <w:tcW w:type="dxa" w:w="1440"/>
          </w:tcPr>
          <w:p>
            <w:r>
              <w:t>3268</w:t>
            </w:r>
          </w:p>
        </w:tc>
        <w:tc>
          <w:tcPr>
            <w:tcW w:type="dxa" w:w="1440"/>
          </w:tcPr>
          <w:p>
            <w:r>
              <w:t>0.0925</w:t>
            </w:r>
          </w:p>
        </w:tc>
        <w:tc>
          <w:tcPr>
            <w:tcW w:type="dxa" w:w="1440"/>
          </w:tcPr>
          <w:p>
            <w:r>
              <w:t>0.0895</w:t>
            </w:r>
          </w:p>
        </w:tc>
        <w:tc>
          <w:tcPr>
            <w:tcW w:type="dxa" w:w="1440"/>
          </w:tcPr>
          <w:p>
            <w:r>
              <w:t>0.0955</w:t>
            </w:r>
          </w:p>
        </w:tc>
      </w:tr>
      <w:tr>
        <w:tc>
          <w:tcPr>
            <w:tcW w:type="dxa" w:w="1440"/>
          </w:tcPr>
          <w:p>
            <w:r>
              <w:t>has_stroke</w:t>
            </w:r>
          </w:p>
        </w:tc>
        <w:tc>
          <w:tcPr>
            <w:tcW w:type="dxa" w:w="1440"/>
          </w:tcPr>
          <w:p>
            <w:r>
              <w:t>has_cardiac</w:t>
            </w:r>
          </w:p>
        </w:tc>
        <w:tc>
          <w:tcPr>
            <w:tcW w:type="dxa" w:w="1440"/>
          </w:tcPr>
          <w:p>
            <w:r>
              <w:t>23893</w:t>
            </w:r>
          </w:p>
        </w:tc>
        <w:tc>
          <w:tcPr>
            <w:tcW w:type="dxa" w:w="1440"/>
          </w:tcPr>
          <w:p>
            <w:r>
              <w:t>3937</w:t>
            </w:r>
          </w:p>
        </w:tc>
        <w:tc>
          <w:tcPr>
            <w:tcW w:type="dxa" w:w="1440"/>
          </w:tcPr>
          <w:p>
            <w:r>
              <w:t>0.1648</w:t>
            </w:r>
          </w:p>
        </w:tc>
        <w:tc>
          <w:tcPr>
            <w:tcW w:type="dxa" w:w="1440"/>
          </w:tcPr>
          <w:p>
            <w:r>
              <w:t>0.1601</w:t>
            </w:r>
          </w:p>
        </w:tc>
        <w:tc>
          <w:tcPr>
            <w:tcW w:type="dxa" w:w="1440"/>
          </w:tcPr>
          <w:p>
            <w:r>
              <w:t>0.1695</w:t>
            </w:r>
          </w:p>
        </w:tc>
      </w:tr>
      <w:tr>
        <w:tc>
          <w:tcPr>
            <w:tcW w:type="dxa" w:w="1440"/>
          </w:tcPr>
          <w:p>
            <w:r>
              <w:t>has_cardiac</w:t>
            </w:r>
          </w:p>
        </w:tc>
        <w:tc>
          <w:tcPr>
            <w:tcW w:type="dxa" w:w="1440"/>
          </w:tcPr>
          <w:p>
            <w:r>
              <w:t>has_diabetes</w:t>
            </w:r>
          </w:p>
        </w:tc>
        <w:tc>
          <w:tcPr>
            <w:tcW w:type="dxa" w:w="1440"/>
          </w:tcPr>
          <w:p>
            <w:r>
              <w:t>35346</w:t>
            </w:r>
          </w:p>
        </w:tc>
        <w:tc>
          <w:tcPr>
            <w:tcW w:type="dxa" w:w="1440"/>
          </w:tcPr>
          <w:p>
            <w:r>
              <w:t>7878</w:t>
            </w:r>
          </w:p>
        </w:tc>
        <w:tc>
          <w:tcPr>
            <w:tcW w:type="dxa" w:w="1440"/>
          </w:tcPr>
          <w:p>
            <w:r>
              <w:t>0.2229</w:t>
            </w:r>
          </w:p>
        </w:tc>
        <w:tc>
          <w:tcPr>
            <w:tcW w:type="dxa" w:w="1440"/>
          </w:tcPr>
          <w:p>
            <w:r>
              <w:t>0.2186</w:t>
            </w:r>
          </w:p>
        </w:tc>
        <w:tc>
          <w:tcPr>
            <w:tcW w:type="dxa" w:w="1440"/>
          </w:tcPr>
          <w:p>
            <w:r>
              <w:t>0.2273</w:t>
            </w:r>
          </w:p>
        </w:tc>
      </w:tr>
      <w:tr>
        <w:tc>
          <w:tcPr>
            <w:tcW w:type="dxa" w:w="1440"/>
          </w:tcPr>
          <w:p>
            <w:r>
              <w:t>has_cardiac</w:t>
            </w:r>
          </w:p>
        </w:tc>
        <w:tc>
          <w:tcPr>
            <w:tcW w:type="dxa" w:w="1440"/>
          </w:tcPr>
          <w:p>
            <w:r>
              <w:t>has_stroke</w:t>
            </w:r>
          </w:p>
        </w:tc>
        <w:tc>
          <w:tcPr>
            <w:tcW w:type="dxa" w:w="1440"/>
          </w:tcPr>
          <w:p>
            <w:r>
              <w:t>10292</w:t>
            </w:r>
          </w:p>
        </w:tc>
        <w:tc>
          <w:tcPr>
            <w:tcW w:type="dxa" w:w="1440"/>
          </w:tcPr>
          <w:p>
            <w:r>
              <w:t>3937</w:t>
            </w:r>
          </w:p>
        </w:tc>
        <w:tc>
          <w:tcPr>
            <w:tcW w:type="dxa" w:w="1440"/>
          </w:tcPr>
          <w:p>
            <w:r>
              <w:t>0.3825</w:t>
            </w:r>
          </w:p>
        </w:tc>
        <w:tc>
          <w:tcPr>
            <w:tcW w:type="dxa" w:w="1440"/>
          </w:tcPr>
          <w:p>
            <w:r>
              <w:t>0.3732</w:t>
            </w:r>
          </w:p>
        </w:tc>
        <w:tc>
          <w:tcPr>
            <w:tcW w:type="dxa" w:w="1440"/>
          </w:tcPr>
          <w:p>
            <w:r>
              <w:t>0.3920</w:t>
            </w:r>
          </w:p>
        </w:tc>
      </w:tr>
    </w:tbl>
    <w:p>
      <w:r>
        <w:t>Appendix table A12: rq2_comorbidity.csv</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outcome</w:t>
            </w:r>
          </w:p>
        </w:tc>
        <w:tc>
          <w:tcPr>
            <w:tcW w:type="dxa" w:w="2520"/>
          </w:tcPr>
          <w:p>
            <w:r>
              <w:t>existing_condition</w:t>
            </w:r>
          </w:p>
        </w:tc>
        <w:tc>
          <w:tcPr>
            <w:tcW w:type="dxa" w:w="2520"/>
          </w:tcPr>
          <w:p>
            <w:r>
              <w:t>prevalence_lift</w:t>
            </w:r>
          </w:p>
        </w:tc>
        <w:tc>
          <w:tcPr>
            <w:tcW w:type="dxa" w:w="2520"/>
          </w:tcPr>
          <w:p>
            <w:r>
              <w:t>p_adj_bh</w:t>
            </w:r>
          </w:p>
        </w:tc>
      </w:tr>
      <w:tr>
        <w:tc>
          <w:tcPr>
            <w:tcW w:type="dxa" w:w="2520"/>
          </w:tcPr>
          <w:p>
            <w:r>
              <w:t>has_diabetes</w:t>
            </w:r>
          </w:p>
        </w:tc>
        <w:tc>
          <w:tcPr>
            <w:tcW w:type="dxa" w:w="2520"/>
          </w:tcPr>
          <w:p>
            <w:r>
              <w:t>has_stroke</w:t>
            </w:r>
          </w:p>
        </w:tc>
        <w:tc>
          <w:tcPr>
            <w:tcW w:type="dxa" w:w="2520"/>
          </w:tcPr>
          <w:p>
            <w:r>
              <w:t>2.2789</w:t>
            </w:r>
          </w:p>
        </w:tc>
        <w:tc>
          <w:tcPr>
            <w:tcW w:type="dxa" w:w="2520"/>
          </w:tcPr>
          <w:p>
            <w:r>
              <w:t>1.13e-10</w:t>
            </w:r>
          </w:p>
        </w:tc>
      </w:tr>
      <w:tr>
        <w:tc>
          <w:tcPr>
            <w:tcW w:type="dxa" w:w="2520"/>
          </w:tcPr>
          <w:p>
            <w:r>
              <w:t>has_diabetes</w:t>
            </w:r>
          </w:p>
        </w:tc>
        <w:tc>
          <w:tcPr>
            <w:tcW w:type="dxa" w:w="2520"/>
          </w:tcPr>
          <w:p>
            <w:r>
              <w:t>has_cardiac</w:t>
            </w:r>
          </w:p>
        </w:tc>
        <w:tc>
          <w:tcPr>
            <w:tcW w:type="dxa" w:w="2520"/>
          </w:tcPr>
          <w:p>
            <w:r>
              <w:t>2.3664</w:t>
            </w:r>
          </w:p>
        </w:tc>
        <w:tc>
          <w:tcPr>
            <w:tcW w:type="dxa" w:w="2520"/>
          </w:tcPr>
          <w:p>
            <w:r>
              <w:t>3.08e-46</w:t>
            </w:r>
          </w:p>
        </w:tc>
      </w:tr>
      <w:tr>
        <w:tc>
          <w:tcPr>
            <w:tcW w:type="dxa" w:w="2520"/>
          </w:tcPr>
          <w:p>
            <w:r>
              <w:t>has_stroke</w:t>
            </w:r>
          </w:p>
        </w:tc>
        <w:tc>
          <w:tcPr>
            <w:tcW w:type="dxa" w:w="2520"/>
          </w:tcPr>
          <w:p>
            <w:r>
              <w:t>has_diabetes</w:t>
            </w:r>
          </w:p>
        </w:tc>
        <w:tc>
          <w:tcPr>
            <w:tcW w:type="dxa" w:w="2520"/>
          </w:tcPr>
          <w:p>
            <w:r>
              <w:t>2.2789</w:t>
            </w:r>
          </w:p>
        </w:tc>
        <w:tc>
          <w:tcPr>
            <w:tcW w:type="dxa" w:w="2520"/>
          </w:tcPr>
          <w:p>
            <w:r>
              <w:t>2.97e-13</w:t>
            </w:r>
          </w:p>
        </w:tc>
      </w:tr>
      <w:tr>
        <w:tc>
          <w:tcPr>
            <w:tcW w:type="dxa" w:w="2520"/>
          </w:tcPr>
          <w:p>
            <w:r>
              <w:t>has_stroke</w:t>
            </w:r>
          </w:p>
        </w:tc>
        <w:tc>
          <w:tcPr>
            <w:tcW w:type="dxa" w:w="2520"/>
          </w:tcPr>
          <w:p>
            <w:r>
              <w:t>has_cardiac</w:t>
            </w:r>
          </w:p>
        </w:tc>
        <w:tc>
          <w:tcPr>
            <w:tcW w:type="dxa" w:w="2520"/>
          </w:tcPr>
          <w:p>
            <w:r>
              <w:t>4.0615</w:t>
            </w:r>
          </w:p>
        </w:tc>
        <w:tc>
          <w:tcPr>
            <w:tcW w:type="dxa" w:w="2520"/>
          </w:tcPr>
          <w:p>
            <w:r>
              <w:t>&lt;1e-300</w:t>
            </w:r>
          </w:p>
        </w:tc>
      </w:tr>
      <w:tr>
        <w:tc>
          <w:tcPr>
            <w:tcW w:type="dxa" w:w="2520"/>
          </w:tcPr>
          <w:p>
            <w:r>
              <w:t>has_cardiac</w:t>
            </w:r>
          </w:p>
        </w:tc>
        <w:tc>
          <w:tcPr>
            <w:tcW w:type="dxa" w:w="2520"/>
          </w:tcPr>
          <w:p>
            <w:r>
              <w:t>has_diabetes</w:t>
            </w:r>
          </w:p>
        </w:tc>
        <w:tc>
          <w:tcPr>
            <w:tcW w:type="dxa" w:w="2520"/>
          </w:tcPr>
          <w:p>
            <w:r>
              <w:t>2.3664</w:t>
            </w:r>
          </w:p>
        </w:tc>
        <w:tc>
          <w:tcPr>
            <w:tcW w:type="dxa" w:w="2520"/>
          </w:tcPr>
          <w:p>
            <w:r>
              <w:t>6.56e-58</w:t>
            </w:r>
          </w:p>
        </w:tc>
      </w:tr>
      <w:tr>
        <w:tc>
          <w:tcPr>
            <w:tcW w:type="dxa" w:w="2520"/>
          </w:tcPr>
          <w:p>
            <w:r>
              <w:t>has_cardiac</w:t>
            </w:r>
          </w:p>
        </w:tc>
        <w:tc>
          <w:tcPr>
            <w:tcW w:type="dxa" w:w="2520"/>
          </w:tcPr>
          <w:p>
            <w:r>
              <w:t>has_stroke</w:t>
            </w:r>
          </w:p>
        </w:tc>
        <w:tc>
          <w:tcPr>
            <w:tcW w:type="dxa" w:w="2520"/>
          </w:tcPr>
          <w:p>
            <w:r>
              <w:t>4.0615</w:t>
            </w:r>
          </w:p>
        </w:tc>
        <w:tc>
          <w:tcPr>
            <w:tcW w:type="dxa" w:w="2520"/>
          </w:tcPr>
          <w:p>
            <w:r>
              <w:t>&lt;1e-300</w:t>
            </w:r>
          </w:p>
        </w:tc>
      </w:tr>
    </w:tbl>
    <w:p>
      <w:r>
        <w:t>Appendix table A13: rq2_discrimination.csv</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outcome</w:t>
            </w:r>
          </w:p>
        </w:tc>
        <w:tc>
          <w:tcPr>
            <w:tcW w:type="dxa" w:w="2520"/>
          </w:tcPr>
          <w:p>
            <w:r>
              <w:t>n</w:t>
            </w:r>
          </w:p>
        </w:tc>
        <w:tc>
          <w:tcPr>
            <w:tcW w:type="dxa" w:w="2520"/>
          </w:tcPr>
          <w:p>
            <w:r>
              <w:t>events</w:t>
            </w:r>
          </w:p>
        </w:tc>
        <w:tc>
          <w:tcPr>
            <w:tcW w:type="dxa" w:w="2520"/>
          </w:tcPr>
          <w:p>
            <w:r>
              <w:t>brier_score</w:t>
            </w:r>
          </w:p>
        </w:tc>
      </w:tr>
      <w:tr>
        <w:tc>
          <w:tcPr>
            <w:tcW w:type="dxa" w:w="2520"/>
          </w:tcPr>
          <w:p>
            <w:r>
              <w:t>has_diabetes</w:t>
            </w:r>
          </w:p>
        </w:tc>
        <w:tc>
          <w:tcPr>
            <w:tcW w:type="dxa" w:w="2520"/>
          </w:tcPr>
          <w:p>
            <w:r>
              <w:t>253680</w:t>
            </w:r>
          </w:p>
        </w:tc>
        <w:tc>
          <w:tcPr>
            <w:tcW w:type="dxa" w:w="2520"/>
          </w:tcPr>
          <w:p>
            <w:r>
              <w:t>35346</w:t>
            </w:r>
          </w:p>
        </w:tc>
        <w:tc>
          <w:tcPr>
            <w:tcW w:type="dxa" w:w="2520"/>
          </w:tcPr>
          <w:p>
            <w:r>
              <w:t>0.0983</w:t>
            </w:r>
          </w:p>
        </w:tc>
      </w:tr>
      <w:tr>
        <w:tc>
          <w:tcPr>
            <w:tcW w:type="dxa" w:w="2520"/>
          </w:tcPr>
          <w:p>
            <w:r>
              <w:t>has_stroke</w:t>
            </w:r>
          </w:p>
        </w:tc>
        <w:tc>
          <w:tcPr>
            <w:tcW w:type="dxa" w:w="2520"/>
          </w:tcPr>
          <w:p>
            <w:r>
              <w:t>253680</w:t>
            </w:r>
          </w:p>
        </w:tc>
        <w:tc>
          <w:tcPr>
            <w:tcW w:type="dxa" w:w="2520"/>
          </w:tcPr>
          <w:p>
            <w:r>
              <w:t>10292</w:t>
            </w:r>
          </w:p>
        </w:tc>
        <w:tc>
          <w:tcPr>
            <w:tcW w:type="dxa" w:w="2520"/>
          </w:tcPr>
          <w:p>
            <w:r>
              <w:t>0.0364</w:t>
            </w:r>
          </w:p>
        </w:tc>
      </w:tr>
      <w:tr>
        <w:tc>
          <w:tcPr>
            <w:tcW w:type="dxa" w:w="2520"/>
          </w:tcPr>
          <w:p>
            <w:r>
              <w:t>has_cardiac</w:t>
            </w:r>
          </w:p>
        </w:tc>
        <w:tc>
          <w:tcPr>
            <w:tcW w:type="dxa" w:w="2520"/>
          </w:tcPr>
          <w:p>
            <w:r>
              <w:t>253680</w:t>
            </w:r>
          </w:p>
        </w:tc>
        <w:tc>
          <w:tcPr>
            <w:tcW w:type="dxa" w:w="2520"/>
          </w:tcPr>
          <w:p>
            <w:r>
              <w:t>23893</w:t>
            </w:r>
          </w:p>
        </w:tc>
        <w:tc>
          <w:tcPr>
            <w:tcW w:type="dxa" w:w="2520"/>
          </w:tcPr>
          <w:p>
            <w:r>
              <w:t>0.0715</w:t>
            </w:r>
          </w:p>
        </w:tc>
      </w:tr>
    </w:tbl>
    <w:p>
      <w:r>
        <w:t>Subgroup TPR at every prespecified threshold (rq1_fairness.csv).</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rPr>
          <w:tblHeader/>
        </w:trPr>
        <w:tc>
          <w:tcPr>
            <w:tcW w:type="dxa" w:w="1440"/>
          </w:tcPr>
          <w:p>
            <w:r>
              <w:t>attribute</w:t>
            </w:r>
          </w:p>
        </w:tc>
        <w:tc>
          <w:tcPr>
            <w:tcW w:type="dxa" w:w="1440"/>
          </w:tcPr>
          <w:p>
            <w:r>
              <w:t>group</w:t>
            </w:r>
          </w:p>
        </w:tc>
        <w:tc>
          <w:tcPr>
            <w:tcW w:type="dxa" w:w="1440"/>
          </w:tcPr>
          <w:p>
            <w:r>
              <w:t>threshold</w:t>
            </w:r>
          </w:p>
        </w:tc>
        <w:tc>
          <w:tcPr>
            <w:tcW w:type="dxa" w:w="1440"/>
          </w:tcPr>
          <w:p>
            <w:r>
              <w:t>events</w:t>
            </w:r>
          </w:p>
        </w:tc>
        <w:tc>
          <w:tcPr>
            <w:tcW w:type="dxa" w:w="1440"/>
          </w:tcPr>
          <w:p>
            <w:r>
              <w:t>tpr</w:t>
            </w:r>
          </w:p>
        </w:tc>
        <w:tc>
          <w:tcPr>
            <w:tcW w:type="dxa" w:w="1440"/>
          </w:tcPr>
          <w:p>
            <w:r>
              <w:t>tpr_ci_low</w:t>
            </w:r>
          </w:p>
        </w:tc>
        <w:tc>
          <w:tcPr>
            <w:tcW w:type="dxa" w:w="1440"/>
          </w:tcPr>
          <w:p>
            <w:r>
              <w:t>tpr_ci_high</w:t>
            </w:r>
          </w:p>
        </w:tc>
      </w:tr>
      <w:tr>
        <w:tc>
          <w:tcPr>
            <w:tcW w:type="dxa" w:w="1440"/>
          </w:tcPr>
          <w:p>
            <w:r>
              <w:t>race</w:t>
            </w:r>
          </w:p>
        </w:tc>
        <w:tc>
          <w:tcPr>
            <w:tcW w:type="dxa" w:w="1440"/>
          </w:tcPr>
          <w:p>
            <w:r>
              <w:t>AfricanAmerican</w:t>
            </w:r>
          </w:p>
        </w:tc>
        <w:tc>
          <w:tcPr>
            <w:tcW w:type="dxa" w:w="1440"/>
          </w:tcPr>
          <w:p>
            <w:r>
              <w:t>0.0500</w:t>
            </w:r>
          </w:p>
        </w:tc>
        <w:tc>
          <w:tcPr>
            <w:tcW w:type="dxa" w:w="1440"/>
          </w:tcPr>
          <w:p>
            <w:r>
              <w:t>1093</w:t>
            </w:r>
          </w:p>
        </w:tc>
        <w:tc>
          <w:tcPr>
            <w:tcW w:type="dxa" w:w="1440"/>
          </w:tcPr>
          <w:p>
            <w:r>
              <w:t>0.8838</w:t>
            </w:r>
          </w:p>
        </w:tc>
        <w:tc>
          <w:tcPr>
            <w:tcW w:type="dxa" w:w="1440"/>
          </w:tcPr>
          <w:p>
            <w:r>
              <w:t>0.8634</w:t>
            </w:r>
          </w:p>
        </w:tc>
        <w:tc>
          <w:tcPr>
            <w:tcW w:type="dxa" w:w="1440"/>
          </w:tcPr>
          <w:p>
            <w:r>
              <w:t>0.9015</w:t>
            </w:r>
          </w:p>
        </w:tc>
      </w:tr>
      <w:tr>
        <w:tc>
          <w:tcPr>
            <w:tcW w:type="dxa" w:w="1440"/>
          </w:tcPr>
          <w:p>
            <w:r>
              <w:t>race</w:t>
            </w:r>
          </w:p>
        </w:tc>
        <w:tc>
          <w:tcPr>
            <w:tcW w:type="dxa" w:w="1440"/>
          </w:tcPr>
          <w:p>
            <w:r>
              <w:t>AfricanAmerican</w:t>
            </w:r>
          </w:p>
        </w:tc>
        <w:tc>
          <w:tcPr>
            <w:tcW w:type="dxa" w:w="1440"/>
          </w:tcPr>
          <w:p>
            <w:r>
              <w:t>0.1000</w:t>
            </w:r>
          </w:p>
        </w:tc>
        <w:tc>
          <w:tcPr>
            <w:tcW w:type="dxa" w:w="1440"/>
          </w:tcPr>
          <w:p>
            <w:r>
              <w:t>1093</w:t>
            </w:r>
          </w:p>
        </w:tc>
        <w:tc>
          <w:tcPr>
            <w:tcW w:type="dxa" w:w="1440"/>
          </w:tcPr>
          <w:p>
            <w:r>
              <w:t>0.4309</w:t>
            </w:r>
          </w:p>
        </w:tc>
        <w:tc>
          <w:tcPr>
            <w:tcW w:type="dxa" w:w="1440"/>
          </w:tcPr>
          <w:p>
            <w:r>
              <w:t>0.4019</w:t>
            </w:r>
          </w:p>
        </w:tc>
        <w:tc>
          <w:tcPr>
            <w:tcW w:type="dxa" w:w="1440"/>
          </w:tcPr>
          <w:p>
            <w:r>
              <w:t>0.4605</w:t>
            </w:r>
          </w:p>
        </w:tc>
      </w:tr>
      <w:tr>
        <w:tc>
          <w:tcPr>
            <w:tcW w:type="dxa" w:w="1440"/>
          </w:tcPr>
          <w:p>
            <w:r>
              <w:t>race</w:t>
            </w:r>
          </w:p>
        </w:tc>
        <w:tc>
          <w:tcPr>
            <w:tcW w:type="dxa" w:w="1440"/>
          </w:tcPr>
          <w:p>
            <w:r>
              <w:t>AfricanAmerican</w:t>
            </w:r>
          </w:p>
        </w:tc>
        <w:tc>
          <w:tcPr>
            <w:tcW w:type="dxa" w:w="1440"/>
          </w:tcPr>
          <w:p>
            <w:r>
              <w:t>0.1500</w:t>
            </w:r>
          </w:p>
        </w:tc>
        <w:tc>
          <w:tcPr>
            <w:tcW w:type="dxa" w:w="1440"/>
          </w:tcPr>
          <w:p>
            <w:r>
              <w:t>1093</w:t>
            </w:r>
          </w:p>
        </w:tc>
        <w:tc>
          <w:tcPr>
            <w:tcW w:type="dxa" w:w="1440"/>
          </w:tcPr>
          <w:p>
            <w:r>
              <w:t>0.2132</w:t>
            </w:r>
          </w:p>
        </w:tc>
        <w:tc>
          <w:tcPr>
            <w:tcW w:type="dxa" w:w="1440"/>
          </w:tcPr>
          <w:p>
            <w:r>
              <w:t>0.1899</w:t>
            </w:r>
          </w:p>
        </w:tc>
        <w:tc>
          <w:tcPr>
            <w:tcW w:type="dxa" w:w="1440"/>
          </w:tcPr>
          <w:p>
            <w:r>
              <w:t>0.2384</w:t>
            </w:r>
          </w:p>
        </w:tc>
      </w:tr>
      <w:tr>
        <w:tc>
          <w:tcPr>
            <w:tcW w:type="dxa" w:w="1440"/>
          </w:tcPr>
          <w:p>
            <w:r>
              <w:t>race</w:t>
            </w:r>
          </w:p>
        </w:tc>
        <w:tc>
          <w:tcPr>
            <w:tcW w:type="dxa" w:w="1440"/>
          </w:tcPr>
          <w:p>
            <w:r>
              <w:t>AfricanAmerican</w:t>
            </w:r>
          </w:p>
        </w:tc>
        <w:tc>
          <w:tcPr>
            <w:tcW w:type="dxa" w:w="1440"/>
          </w:tcPr>
          <w:p>
            <w:r>
              <w:t>0.2000</w:t>
            </w:r>
          </w:p>
        </w:tc>
        <w:tc>
          <w:tcPr>
            <w:tcW w:type="dxa" w:w="1440"/>
          </w:tcPr>
          <w:p>
            <w:r>
              <w:t>1093</w:t>
            </w:r>
          </w:p>
        </w:tc>
        <w:tc>
          <w:tcPr>
            <w:tcW w:type="dxa" w:w="1440"/>
          </w:tcPr>
          <w:p>
            <w:r>
              <w:t>0.1153</w:t>
            </w:r>
          </w:p>
        </w:tc>
        <w:tc>
          <w:tcPr>
            <w:tcW w:type="dxa" w:w="1440"/>
          </w:tcPr>
          <w:p>
            <w:r>
              <w:t>0.0977</w:t>
            </w:r>
          </w:p>
        </w:tc>
        <w:tc>
          <w:tcPr>
            <w:tcW w:type="dxa" w:w="1440"/>
          </w:tcPr>
          <w:p>
            <w:r>
              <w:t>0.1356</w:t>
            </w:r>
          </w:p>
        </w:tc>
      </w:tr>
      <w:tr>
        <w:tc>
          <w:tcPr>
            <w:tcW w:type="dxa" w:w="1440"/>
          </w:tcPr>
          <w:p>
            <w:r>
              <w:t>race</w:t>
            </w:r>
          </w:p>
        </w:tc>
        <w:tc>
          <w:tcPr>
            <w:tcW w:type="dxa" w:w="1440"/>
          </w:tcPr>
          <w:p>
            <w:r>
              <w:t>AfricanAmerican</w:t>
            </w:r>
          </w:p>
        </w:tc>
        <w:tc>
          <w:tcPr>
            <w:tcW w:type="dxa" w:w="1440"/>
          </w:tcPr>
          <w:p>
            <w:r>
              <w:t>0.2500</w:t>
            </w:r>
          </w:p>
        </w:tc>
        <w:tc>
          <w:tcPr>
            <w:tcW w:type="dxa" w:w="1440"/>
          </w:tcPr>
          <w:p>
            <w:r>
              <w:t>1093</w:t>
            </w:r>
          </w:p>
        </w:tc>
        <w:tc>
          <w:tcPr>
            <w:tcW w:type="dxa" w:w="1440"/>
          </w:tcPr>
          <w:p>
            <w:r>
              <w:t>0.0714</w:t>
            </w:r>
          </w:p>
        </w:tc>
        <w:tc>
          <w:tcPr>
            <w:tcW w:type="dxa" w:w="1440"/>
          </w:tcPr>
          <w:p>
            <w:r>
              <w:t>0.0576</w:t>
            </w:r>
          </w:p>
        </w:tc>
        <w:tc>
          <w:tcPr>
            <w:tcW w:type="dxa" w:w="1440"/>
          </w:tcPr>
          <w:p>
            <w:r>
              <w:t>0.0882</w:t>
            </w:r>
          </w:p>
        </w:tc>
      </w:tr>
      <w:tr>
        <w:tc>
          <w:tcPr>
            <w:tcW w:type="dxa" w:w="1440"/>
          </w:tcPr>
          <w:p>
            <w:r>
              <w:t>race</w:t>
            </w:r>
          </w:p>
        </w:tc>
        <w:tc>
          <w:tcPr>
            <w:tcW w:type="dxa" w:w="1440"/>
          </w:tcPr>
          <w:p>
            <w:r>
              <w:t>Asian</w:t>
            </w:r>
          </w:p>
        </w:tc>
        <w:tc>
          <w:tcPr>
            <w:tcW w:type="dxa" w:w="1440"/>
          </w:tcPr>
          <w:p>
            <w:r>
              <w:t>0.0500</w:t>
            </w:r>
          </w:p>
        </w:tc>
        <w:tc>
          <w:tcPr>
            <w:tcW w:type="dxa" w:w="1440"/>
          </w:tcPr>
          <w:p>
            <w:r>
              <w:t>41</w:t>
            </w:r>
          </w:p>
        </w:tc>
        <w:tc>
          <w:tcPr>
            <w:tcW w:type="dxa" w:w="1440"/>
          </w:tcPr>
          <w:p>
            <w:r>
              <w:t>0.9024</w:t>
            </w:r>
          </w:p>
        </w:tc>
        <w:tc>
          <w:tcPr>
            <w:tcW w:type="dxa" w:w="1440"/>
          </w:tcPr>
          <w:p>
            <w:r>
              <w:t>0.7745</w:t>
            </w:r>
          </w:p>
        </w:tc>
        <w:tc>
          <w:tcPr>
            <w:tcW w:type="dxa" w:w="1440"/>
          </w:tcPr>
          <w:p>
            <w:r>
              <w:t>0.9614</w:t>
            </w:r>
          </w:p>
        </w:tc>
      </w:tr>
      <w:tr>
        <w:tc>
          <w:tcPr>
            <w:tcW w:type="dxa" w:w="1440"/>
          </w:tcPr>
          <w:p>
            <w:r>
              <w:t>race</w:t>
            </w:r>
          </w:p>
        </w:tc>
        <w:tc>
          <w:tcPr>
            <w:tcW w:type="dxa" w:w="1440"/>
          </w:tcPr>
          <w:p>
            <w:r>
              <w:t>Asian</w:t>
            </w:r>
          </w:p>
        </w:tc>
        <w:tc>
          <w:tcPr>
            <w:tcW w:type="dxa" w:w="1440"/>
          </w:tcPr>
          <w:p>
            <w:r>
              <w:t>0.1000</w:t>
            </w:r>
          </w:p>
        </w:tc>
        <w:tc>
          <w:tcPr>
            <w:tcW w:type="dxa" w:w="1440"/>
          </w:tcPr>
          <w:p>
            <w:r>
              <w:t>41</w:t>
            </w:r>
          </w:p>
        </w:tc>
        <w:tc>
          <w:tcPr>
            <w:tcW w:type="dxa" w:w="1440"/>
          </w:tcPr>
          <w:p>
            <w:r>
              <w:t>0.4390</w:t>
            </w:r>
          </w:p>
        </w:tc>
        <w:tc>
          <w:tcPr>
            <w:tcW w:type="dxa" w:w="1440"/>
          </w:tcPr>
          <w:p>
            <w:r>
              <w:t>0.2989</w:t>
            </w:r>
          </w:p>
        </w:tc>
        <w:tc>
          <w:tcPr>
            <w:tcW w:type="dxa" w:w="1440"/>
          </w:tcPr>
          <w:p>
            <w:r>
              <w:t>0.5896</w:t>
            </w:r>
          </w:p>
        </w:tc>
      </w:tr>
      <w:tr>
        <w:tc>
          <w:tcPr>
            <w:tcW w:type="dxa" w:w="1440"/>
          </w:tcPr>
          <w:p>
            <w:r>
              <w:t>race</w:t>
            </w:r>
          </w:p>
        </w:tc>
        <w:tc>
          <w:tcPr>
            <w:tcW w:type="dxa" w:w="1440"/>
          </w:tcPr>
          <w:p>
            <w:r>
              <w:t>Asian</w:t>
            </w:r>
          </w:p>
        </w:tc>
        <w:tc>
          <w:tcPr>
            <w:tcW w:type="dxa" w:w="1440"/>
          </w:tcPr>
          <w:p>
            <w:r>
              <w:t>0.1500</w:t>
            </w:r>
          </w:p>
        </w:tc>
        <w:tc>
          <w:tcPr>
            <w:tcW w:type="dxa" w:w="1440"/>
          </w:tcPr>
          <w:p>
            <w:r>
              <w:t>41</w:t>
            </w:r>
          </w:p>
        </w:tc>
        <w:tc>
          <w:tcPr>
            <w:tcW w:type="dxa" w:w="1440"/>
          </w:tcPr>
          <w:p>
            <w:r>
              <w:t>0.2683</w:t>
            </w:r>
          </w:p>
        </w:tc>
        <w:tc>
          <w:tcPr>
            <w:tcW w:type="dxa" w:w="1440"/>
          </w:tcPr>
          <w:p>
            <w:r>
              <w:t>0.1569</w:t>
            </w:r>
          </w:p>
        </w:tc>
        <w:tc>
          <w:tcPr>
            <w:tcW w:type="dxa" w:w="1440"/>
          </w:tcPr>
          <w:p>
            <w:r>
              <w:t>0.4193</w:t>
            </w:r>
          </w:p>
        </w:tc>
      </w:tr>
      <w:tr>
        <w:tc>
          <w:tcPr>
            <w:tcW w:type="dxa" w:w="1440"/>
          </w:tcPr>
          <w:p>
            <w:r>
              <w:t>race</w:t>
            </w:r>
          </w:p>
        </w:tc>
        <w:tc>
          <w:tcPr>
            <w:tcW w:type="dxa" w:w="1440"/>
          </w:tcPr>
          <w:p>
            <w:r>
              <w:t>Asian</w:t>
            </w:r>
          </w:p>
        </w:tc>
        <w:tc>
          <w:tcPr>
            <w:tcW w:type="dxa" w:w="1440"/>
          </w:tcPr>
          <w:p>
            <w:r>
              <w:t>0.2000</w:t>
            </w:r>
          </w:p>
        </w:tc>
        <w:tc>
          <w:tcPr>
            <w:tcW w:type="dxa" w:w="1440"/>
          </w:tcPr>
          <w:p>
            <w:r>
              <w:t>41</w:t>
            </w:r>
          </w:p>
        </w:tc>
        <w:tc>
          <w:tcPr>
            <w:tcW w:type="dxa" w:w="1440"/>
          </w:tcPr>
          <w:p>
            <w:r>
              <w:t>0.1463</w:t>
            </w:r>
          </w:p>
        </w:tc>
        <w:tc>
          <w:tcPr>
            <w:tcW w:type="dxa" w:w="1440"/>
          </w:tcPr>
          <w:p>
            <w:r>
              <w:t>0.0688</w:t>
            </w:r>
          </w:p>
        </w:tc>
        <w:tc>
          <w:tcPr>
            <w:tcW w:type="dxa" w:w="1440"/>
          </w:tcPr>
          <w:p>
            <w:r>
              <w:t>0.2844</w:t>
            </w:r>
          </w:p>
        </w:tc>
      </w:tr>
      <w:tr>
        <w:tc>
          <w:tcPr>
            <w:tcW w:type="dxa" w:w="1440"/>
          </w:tcPr>
          <w:p>
            <w:r>
              <w:t>race</w:t>
            </w:r>
          </w:p>
        </w:tc>
        <w:tc>
          <w:tcPr>
            <w:tcW w:type="dxa" w:w="1440"/>
          </w:tcPr>
          <w:p>
            <w:r>
              <w:t>Asian</w:t>
            </w:r>
          </w:p>
        </w:tc>
        <w:tc>
          <w:tcPr>
            <w:tcW w:type="dxa" w:w="1440"/>
          </w:tcPr>
          <w:p>
            <w:r>
              <w:t>0.2500</w:t>
            </w:r>
          </w:p>
        </w:tc>
        <w:tc>
          <w:tcPr>
            <w:tcW w:type="dxa" w:w="1440"/>
          </w:tcPr>
          <w:p>
            <w:r>
              <w:t>41</w:t>
            </w:r>
          </w:p>
        </w:tc>
        <w:tc>
          <w:tcPr>
            <w:tcW w:type="dxa" w:w="1440"/>
          </w:tcPr>
          <w:p>
            <w:r>
              <w:t>0.1220</w:t>
            </w:r>
          </w:p>
        </w:tc>
        <w:tc>
          <w:tcPr>
            <w:tcW w:type="dxa" w:w="1440"/>
          </w:tcPr>
          <w:p>
            <w:r>
              <w:t>0.0532</w:t>
            </w:r>
          </w:p>
        </w:tc>
        <w:tc>
          <w:tcPr>
            <w:tcW w:type="dxa" w:w="1440"/>
          </w:tcPr>
          <w:p>
            <w:r>
              <w:t>0.2554</w:t>
            </w:r>
          </w:p>
        </w:tc>
      </w:tr>
      <w:tr>
        <w:tc>
          <w:tcPr>
            <w:tcW w:type="dxa" w:w="1440"/>
          </w:tcPr>
          <w:p>
            <w:r>
              <w:t>race</w:t>
            </w:r>
          </w:p>
        </w:tc>
        <w:tc>
          <w:tcPr>
            <w:tcW w:type="dxa" w:w="1440"/>
          </w:tcPr>
          <w:p>
            <w:r>
              <w:t>Caucasian</w:t>
            </w:r>
          </w:p>
        </w:tc>
        <w:tc>
          <w:tcPr>
            <w:tcW w:type="dxa" w:w="1440"/>
          </w:tcPr>
          <w:p>
            <w:r>
              <w:t>0.0500</w:t>
            </w:r>
          </w:p>
        </w:tc>
        <w:tc>
          <w:tcPr>
            <w:tcW w:type="dxa" w:w="1440"/>
          </w:tcPr>
          <w:p>
            <w:r>
              <w:t>4814</w:t>
            </w:r>
          </w:p>
        </w:tc>
        <w:tc>
          <w:tcPr>
            <w:tcW w:type="dxa" w:w="1440"/>
          </w:tcPr>
          <w:p>
            <w:r>
              <w:t>0.9148</w:t>
            </w:r>
          </w:p>
        </w:tc>
        <w:tc>
          <w:tcPr>
            <w:tcW w:type="dxa" w:w="1440"/>
          </w:tcPr>
          <w:p>
            <w:r>
              <w:t>0.9066</w:t>
            </w:r>
          </w:p>
        </w:tc>
        <w:tc>
          <w:tcPr>
            <w:tcW w:type="dxa" w:w="1440"/>
          </w:tcPr>
          <w:p>
            <w:r>
              <w:t>0.9224</w:t>
            </w:r>
          </w:p>
        </w:tc>
      </w:tr>
      <w:tr>
        <w:tc>
          <w:tcPr>
            <w:tcW w:type="dxa" w:w="1440"/>
          </w:tcPr>
          <w:p>
            <w:r>
              <w:t>race</w:t>
            </w:r>
          </w:p>
        </w:tc>
        <w:tc>
          <w:tcPr>
            <w:tcW w:type="dxa" w:w="1440"/>
          </w:tcPr>
          <w:p>
            <w:r>
              <w:t>Caucasian</w:t>
            </w:r>
          </w:p>
        </w:tc>
        <w:tc>
          <w:tcPr>
            <w:tcW w:type="dxa" w:w="1440"/>
          </w:tcPr>
          <w:p>
            <w:r>
              <w:t>0.1000</w:t>
            </w:r>
          </w:p>
        </w:tc>
        <w:tc>
          <w:tcPr>
            <w:tcW w:type="dxa" w:w="1440"/>
          </w:tcPr>
          <w:p>
            <w:r>
              <w:t>4814</w:t>
            </w:r>
          </w:p>
        </w:tc>
        <w:tc>
          <w:tcPr>
            <w:tcW w:type="dxa" w:w="1440"/>
          </w:tcPr>
          <w:p>
            <w:r>
              <w:t>0.4992</w:t>
            </w:r>
          </w:p>
        </w:tc>
        <w:tc>
          <w:tcPr>
            <w:tcW w:type="dxa" w:w="1440"/>
          </w:tcPr>
          <w:p>
            <w:r>
              <w:t>0.4851</w:t>
            </w:r>
          </w:p>
        </w:tc>
        <w:tc>
          <w:tcPr>
            <w:tcW w:type="dxa" w:w="1440"/>
          </w:tcPr>
          <w:p>
            <w:r>
              <w:t>0.5133</w:t>
            </w:r>
          </w:p>
        </w:tc>
      </w:tr>
      <w:tr>
        <w:tc>
          <w:tcPr>
            <w:tcW w:type="dxa" w:w="1440"/>
          </w:tcPr>
          <w:p>
            <w:r>
              <w:t>race</w:t>
            </w:r>
          </w:p>
        </w:tc>
        <w:tc>
          <w:tcPr>
            <w:tcW w:type="dxa" w:w="1440"/>
          </w:tcPr>
          <w:p>
            <w:r>
              <w:t>Caucasian</w:t>
            </w:r>
          </w:p>
        </w:tc>
        <w:tc>
          <w:tcPr>
            <w:tcW w:type="dxa" w:w="1440"/>
          </w:tcPr>
          <w:p>
            <w:r>
              <w:t>0.1500</w:t>
            </w:r>
          </w:p>
        </w:tc>
        <w:tc>
          <w:tcPr>
            <w:tcW w:type="dxa" w:w="1440"/>
          </w:tcPr>
          <w:p>
            <w:r>
              <w:t>4814</w:t>
            </w:r>
          </w:p>
        </w:tc>
        <w:tc>
          <w:tcPr>
            <w:tcW w:type="dxa" w:w="1440"/>
          </w:tcPr>
          <w:p>
            <w:r>
              <w:t>0.2416</w:t>
            </w:r>
          </w:p>
        </w:tc>
        <w:tc>
          <w:tcPr>
            <w:tcW w:type="dxa" w:w="1440"/>
          </w:tcPr>
          <w:p>
            <w:r>
              <w:t>0.2297</w:t>
            </w:r>
          </w:p>
        </w:tc>
        <w:tc>
          <w:tcPr>
            <w:tcW w:type="dxa" w:w="1440"/>
          </w:tcPr>
          <w:p>
            <w:r>
              <w:t>0.2539</w:t>
            </w:r>
          </w:p>
        </w:tc>
      </w:tr>
      <w:tr>
        <w:tc>
          <w:tcPr>
            <w:tcW w:type="dxa" w:w="1440"/>
          </w:tcPr>
          <w:p>
            <w:r>
              <w:t>race</w:t>
            </w:r>
          </w:p>
        </w:tc>
        <w:tc>
          <w:tcPr>
            <w:tcW w:type="dxa" w:w="1440"/>
          </w:tcPr>
          <w:p>
            <w:r>
              <w:t>Caucasian</w:t>
            </w:r>
          </w:p>
        </w:tc>
        <w:tc>
          <w:tcPr>
            <w:tcW w:type="dxa" w:w="1440"/>
          </w:tcPr>
          <w:p>
            <w:r>
              <w:t>0.2000</w:t>
            </w:r>
          </w:p>
        </w:tc>
        <w:tc>
          <w:tcPr>
            <w:tcW w:type="dxa" w:w="1440"/>
          </w:tcPr>
          <w:p>
            <w:r>
              <w:t>4814</w:t>
            </w:r>
          </w:p>
        </w:tc>
        <w:tc>
          <w:tcPr>
            <w:tcW w:type="dxa" w:w="1440"/>
          </w:tcPr>
          <w:p>
            <w:r>
              <w:t>0.1435</w:t>
            </w:r>
          </w:p>
        </w:tc>
        <w:tc>
          <w:tcPr>
            <w:tcW w:type="dxa" w:w="1440"/>
          </w:tcPr>
          <w:p>
            <w:r>
              <w:t>0.1339</w:t>
            </w:r>
          </w:p>
        </w:tc>
        <w:tc>
          <w:tcPr>
            <w:tcW w:type="dxa" w:w="1440"/>
          </w:tcPr>
          <w:p>
            <w:r>
              <w:t>0.1537</w:t>
            </w:r>
          </w:p>
        </w:tc>
      </w:tr>
      <w:tr>
        <w:tc>
          <w:tcPr>
            <w:tcW w:type="dxa" w:w="1440"/>
          </w:tcPr>
          <w:p>
            <w:r>
              <w:t>race</w:t>
            </w:r>
          </w:p>
        </w:tc>
        <w:tc>
          <w:tcPr>
            <w:tcW w:type="dxa" w:w="1440"/>
          </w:tcPr>
          <w:p>
            <w:r>
              <w:t>Caucasian</w:t>
            </w:r>
          </w:p>
        </w:tc>
        <w:tc>
          <w:tcPr>
            <w:tcW w:type="dxa" w:w="1440"/>
          </w:tcPr>
          <w:p>
            <w:r>
              <w:t>0.2500</w:t>
            </w:r>
          </w:p>
        </w:tc>
        <w:tc>
          <w:tcPr>
            <w:tcW w:type="dxa" w:w="1440"/>
          </w:tcPr>
          <w:p>
            <w:r>
              <w:t>4814</w:t>
            </w:r>
          </w:p>
        </w:tc>
        <w:tc>
          <w:tcPr>
            <w:tcW w:type="dxa" w:w="1440"/>
          </w:tcPr>
          <w:p>
            <w:r>
              <w:t>0.0912</w:t>
            </w:r>
          </w:p>
        </w:tc>
        <w:tc>
          <w:tcPr>
            <w:tcW w:type="dxa" w:w="1440"/>
          </w:tcPr>
          <w:p>
            <w:r>
              <w:t>0.0834</w:t>
            </w:r>
          </w:p>
        </w:tc>
        <w:tc>
          <w:tcPr>
            <w:tcW w:type="dxa" w:w="1440"/>
          </w:tcPr>
          <w:p>
            <w:r>
              <w:t>0.0997</w:t>
            </w:r>
          </w:p>
        </w:tc>
      </w:tr>
      <w:tr>
        <w:tc>
          <w:tcPr>
            <w:tcW w:type="dxa" w:w="1440"/>
          </w:tcPr>
          <w:p>
            <w:r>
              <w:t>race</w:t>
            </w:r>
          </w:p>
        </w:tc>
        <w:tc>
          <w:tcPr>
            <w:tcW w:type="dxa" w:w="1440"/>
          </w:tcPr>
          <w:p>
            <w:r>
              <w:t>Hispanic</w:t>
            </w:r>
          </w:p>
        </w:tc>
        <w:tc>
          <w:tcPr>
            <w:tcW w:type="dxa" w:w="1440"/>
          </w:tcPr>
          <w:p>
            <w:r>
              <w:t>0.0500</w:t>
            </w:r>
          </w:p>
        </w:tc>
        <w:tc>
          <w:tcPr>
            <w:tcW w:type="dxa" w:w="1440"/>
          </w:tcPr>
          <w:p>
            <w:r>
              <w:t>122</w:t>
            </w:r>
          </w:p>
        </w:tc>
        <w:tc>
          <w:tcPr>
            <w:tcW w:type="dxa" w:w="1440"/>
          </w:tcPr>
          <w:p>
            <w:r>
              <w:t>0.9262</w:t>
            </w:r>
          </w:p>
        </w:tc>
        <w:tc>
          <w:tcPr>
            <w:tcW w:type="dxa" w:w="1440"/>
          </w:tcPr>
          <w:p>
            <w:r>
              <w:t>0.8657</w:t>
            </w:r>
          </w:p>
        </w:tc>
        <w:tc>
          <w:tcPr>
            <w:tcW w:type="dxa" w:w="1440"/>
          </w:tcPr>
          <w:p>
            <w:r>
              <w:t>0.9607</w:t>
            </w:r>
          </w:p>
        </w:tc>
      </w:tr>
      <w:tr>
        <w:tc>
          <w:tcPr>
            <w:tcW w:type="dxa" w:w="1440"/>
          </w:tcPr>
          <w:p>
            <w:r>
              <w:t>race</w:t>
            </w:r>
          </w:p>
        </w:tc>
        <w:tc>
          <w:tcPr>
            <w:tcW w:type="dxa" w:w="1440"/>
          </w:tcPr>
          <w:p>
            <w:r>
              <w:t>Hispanic</w:t>
            </w:r>
          </w:p>
        </w:tc>
        <w:tc>
          <w:tcPr>
            <w:tcW w:type="dxa" w:w="1440"/>
          </w:tcPr>
          <w:p>
            <w:r>
              <w:t>0.1000</w:t>
            </w:r>
          </w:p>
        </w:tc>
        <w:tc>
          <w:tcPr>
            <w:tcW w:type="dxa" w:w="1440"/>
          </w:tcPr>
          <w:p>
            <w:r>
              <w:t>122</w:t>
            </w:r>
          </w:p>
        </w:tc>
        <w:tc>
          <w:tcPr>
            <w:tcW w:type="dxa" w:w="1440"/>
          </w:tcPr>
          <w:p>
            <w:r>
              <w:t>0.5082</w:t>
            </w:r>
          </w:p>
        </w:tc>
        <w:tc>
          <w:tcPr>
            <w:tcW w:type="dxa" w:w="1440"/>
          </w:tcPr>
          <w:p>
            <w:r>
              <w:t>0.4206</w:t>
            </w:r>
          </w:p>
        </w:tc>
        <w:tc>
          <w:tcPr>
            <w:tcW w:type="dxa" w:w="1440"/>
          </w:tcPr>
          <w:p>
            <w:r>
              <w:t>0.5953</w:t>
            </w:r>
          </w:p>
        </w:tc>
      </w:tr>
      <w:tr>
        <w:tc>
          <w:tcPr>
            <w:tcW w:type="dxa" w:w="1440"/>
          </w:tcPr>
          <w:p>
            <w:r>
              <w:t>race</w:t>
            </w:r>
          </w:p>
        </w:tc>
        <w:tc>
          <w:tcPr>
            <w:tcW w:type="dxa" w:w="1440"/>
          </w:tcPr>
          <w:p>
            <w:r>
              <w:t>Hispanic</w:t>
            </w:r>
          </w:p>
        </w:tc>
        <w:tc>
          <w:tcPr>
            <w:tcW w:type="dxa" w:w="1440"/>
          </w:tcPr>
          <w:p>
            <w:r>
              <w:t>0.1500</w:t>
            </w:r>
          </w:p>
        </w:tc>
        <w:tc>
          <w:tcPr>
            <w:tcW w:type="dxa" w:w="1440"/>
          </w:tcPr>
          <w:p>
            <w:r>
              <w:t>122</w:t>
            </w:r>
          </w:p>
        </w:tc>
        <w:tc>
          <w:tcPr>
            <w:tcW w:type="dxa" w:w="1440"/>
          </w:tcPr>
          <w:p>
            <w:r>
              <w:t>0.2541</w:t>
            </w:r>
          </w:p>
        </w:tc>
        <w:tc>
          <w:tcPr>
            <w:tcW w:type="dxa" w:w="1440"/>
          </w:tcPr>
          <w:p>
            <w:r>
              <w:t>0.1852</w:t>
            </w:r>
          </w:p>
        </w:tc>
        <w:tc>
          <w:tcPr>
            <w:tcW w:type="dxa" w:w="1440"/>
          </w:tcPr>
          <w:p>
            <w:r>
              <w:t>0.3380</w:t>
            </w:r>
          </w:p>
        </w:tc>
      </w:tr>
      <w:tr>
        <w:tc>
          <w:tcPr>
            <w:tcW w:type="dxa" w:w="1440"/>
          </w:tcPr>
          <w:p>
            <w:r>
              <w:t>race</w:t>
            </w:r>
          </w:p>
        </w:tc>
        <w:tc>
          <w:tcPr>
            <w:tcW w:type="dxa" w:w="1440"/>
          </w:tcPr>
          <w:p>
            <w:r>
              <w:t>Hispanic</w:t>
            </w:r>
          </w:p>
        </w:tc>
        <w:tc>
          <w:tcPr>
            <w:tcW w:type="dxa" w:w="1440"/>
          </w:tcPr>
          <w:p>
            <w:r>
              <w:t>0.2000</w:t>
            </w:r>
          </w:p>
        </w:tc>
        <w:tc>
          <w:tcPr>
            <w:tcW w:type="dxa" w:w="1440"/>
          </w:tcPr>
          <w:p>
            <w:r>
              <w:t>122</w:t>
            </w:r>
          </w:p>
        </w:tc>
        <w:tc>
          <w:tcPr>
            <w:tcW w:type="dxa" w:w="1440"/>
          </w:tcPr>
          <w:p>
            <w:r>
              <w:t>0.1721</w:t>
            </w:r>
          </w:p>
        </w:tc>
        <w:tc>
          <w:tcPr>
            <w:tcW w:type="dxa" w:w="1440"/>
          </w:tcPr>
          <w:p>
            <w:r>
              <w:t>0.1154</w:t>
            </w:r>
          </w:p>
        </w:tc>
        <w:tc>
          <w:tcPr>
            <w:tcW w:type="dxa" w:w="1440"/>
          </w:tcPr>
          <w:p>
            <w:r>
              <w:t>0.2488</w:t>
            </w:r>
          </w:p>
        </w:tc>
      </w:tr>
      <w:tr>
        <w:tc>
          <w:tcPr>
            <w:tcW w:type="dxa" w:w="1440"/>
          </w:tcPr>
          <w:p>
            <w:r>
              <w:t>race</w:t>
            </w:r>
          </w:p>
        </w:tc>
        <w:tc>
          <w:tcPr>
            <w:tcW w:type="dxa" w:w="1440"/>
          </w:tcPr>
          <w:p>
            <w:r>
              <w:t>Hispanic</w:t>
            </w:r>
          </w:p>
        </w:tc>
        <w:tc>
          <w:tcPr>
            <w:tcW w:type="dxa" w:w="1440"/>
          </w:tcPr>
          <w:p>
            <w:r>
              <w:t>0.2500</w:t>
            </w:r>
          </w:p>
        </w:tc>
        <w:tc>
          <w:tcPr>
            <w:tcW w:type="dxa" w:w="1440"/>
          </w:tcPr>
          <w:p>
            <w:r>
              <w:t>122</w:t>
            </w:r>
          </w:p>
        </w:tc>
        <w:tc>
          <w:tcPr>
            <w:tcW w:type="dxa" w:w="1440"/>
          </w:tcPr>
          <w:p>
            <w:r>
              <w:t>0.1311</w:t>
            </w:r>
          </w:p>
        </w:tc>
        <w:tc>
          <w:tcPr>
            <w:tcW w:type="dxa" w:w="1440"/>
          </w:tcPr>
          <w:p>
            <w:r>
              <w:t>0.0824</w:t>
            </w:r>
          </w:p>
        </w:tc>
        <w:tc>
          <w:tcPr>
            <w:tcW w:type="dxa" w:w="1440"/>
          </w:tcPr>
          <w:p>
            <w:r>
              <w:t>0.2025</w:t>
            </w:r>
          </w:p>
        </w:tc>
      </w:tr>
      <w:tr>
        <w:tc>
          <w:tcPr>
            <w:tcW w:type="dxa" w:w="1440"/>
          </w:tcPr>
          <w:p>
            <w:r>
              <w:t>race</w:t>
            </w:r>
          </w:p>
        </w:tc>
        <w:tc>
          <w:tcPr>
            <w:tcW w:type="dxa" w:w="1440"/>
          </w:tcPr>
          <w:p>
            <w:r>
              <w:t>Missing</w:t>
            </w:r>
          </w:p>
        </w:tc>
        <w:tc>
          <w:tcPr>
            <w:tcW w:type="dxa" w:w="1440"/>
          </w:tcPr>
          <w:p>
            <w:r>
              <w:t>0.0500</w:t>
            </w:r>
          </w:p>
        </w:tc>
        <w:tc>
          <w:tcPr>
            <w:tcW w:type="dxa" w:w="1440"/>
          </w:tcPr>
          <w:p>
            <w:r>
              <w:t>141</w:t>
            </w:r>
          </w:p>
        </w:tc>
        <w:tc>
          <w:tcPr>
            <w:tcW w:type="dxa" w:w="1440"/>
          </w:tcPr>
          <w:p>
            <w:r>
              <w:t>0.8865</w:t>
            </w:r>
          </w:p>
        </w:tc>
        <w:tc>
          <w:tcPr>
            <w:tcW w:type="dxa" w:w="1440"/>
          </w:tcPr>
          <w:p>
            <w:r>
              <w:t>0.8236</w:t>
            </w:r>
          </w:p>
        </w:tc>
        <w:tc>
          <w:tcPr>
            <w:tcW w:type="dxa" w:w="1440"/>
          </w:tcPr>
          <w:p>
            <w:r>
              <w:t>0.9289</w:t>
            </w:r>
          </w:p>
        </w:tc>
      </w:tr>
      <w:tr>
        <w:tc>
          <w:tcPr>
            <w:tcW w:type="dxa" w:w="1440"/>
          </w:tcPr>
          <w:p>
            <w:r>
              <w:t>race</w:t>
            </w:r>
          </w:p>
        </w:tc>
        <w:tc>
          <w:tcPr>
            <w:tcW w:type="dxa" w:w="1440"/>
          </w:tcPr>
          <w:p>
            <w:r>
              <w:t>Missing</w:t>
            </w:r>
          </w:p>
        </w:tc>
        <w:tc>
          <w:tcPr>
            <w:tcW w:type="dxa" w:w="1440"/>
          </w:tcPr>
          <w:p>
            <w:r>
              <w:t>0.1000</w:t>
            </w:r>
          </w:p>
        </w:tc>
        <w:tc>
          <w:tcPr>
            <w:tcW w:type="dxa" w:w="1440"/>
          </w:tcPr>
          <w:p>
            <w:r>
              <w:t>141</w:t>
            </w:r>
          </w:p>
        </w:tc>
        <w:tc>
          <w:tcPr>
            <w:tcW w:type="dxa" w:w="1440"/>
          </w:tcPr>
          <w:p>
            <w:r>
              <w:t>0.4539</w:t>
            </w:r>
          </w:p>
        </w:tc>
        <w:tc>
          <w:tcPr>
            <w:tcW w:type="dxa" w:w="1440"/>
          </w:tcPr>
          <w:p>
            <w:r>
              <w:t>0.3740</w:t>
            </w:r>
          </w:p>
        </w:tc>
        <w:tc>
          <w:tcPr>
            <w:tcW w:type="dxa" w:w="1440"/>
          </w:tcPr>
          <w:p>
            <w:r>
              <w:t>0.5362</w:t>
            </w:r>
          </w:p>
        </w:tc>
      </w:tr>
      <w:tr>
        <w:tc>
          <w:tcPr>
            <w:tcW w:type="dxa" w:w="1440"/>
          </w:tcPr>
          <w:p>
            <w:r>
              <w:t>race</w:t>
            </w:r>
          </w:p>
        </w:tc>
        <w:tc>
          <w:tcPr>
            <w:tcW w:type="dxa" w:w="1440"/>
          </w:tcPr>
          <w:p>
            <w:r>
              <w:t>Missing</w:t>
            </w:r>
          </w:p>
        </w:tc>
        <w:tc>
          <w:tcPr>
            <w:tcW w:type="dxa" w:w="1440"/>
          </w:tcPr>
          <w:p>
            <w:r>
              <w:t>0.1500</w:t>
            </w:r>
          </w:p>
        </w:tc>
        <w:tc>
          <w:tcPr>
            <w:tcW w:type="dxa" w:w="1440"/>
          </w:tcPr>
          <w:p>
            <w:r>
              <w:t>141</w:t>
            </w:r>
          </w:p>
        </w:tc>
        <w:tc>
          <w:tcPr>
            <w:tcW w:type="dxa" w:w="1440"/>
          </w:tcPr>
          <w:p>
            <w:r>
              <w:t>0.1773</w:t>
            </w:r>
          </w:p>
        </w:tc>
        <w:tc>
          <w:tcPr>
            <w:tcW w:type="dxa" w:w="1440"/>
          </w:tcPr>
          <w:p>
            <w:r>
              <w:t>0.1231</w:t>
            </w:r>
          </w:p>
        </w:tc>
        <w:tc>
          <w:tcPr>
            <w:tcW w:type="dxa" w:w="1440"/>
          </w:tcPr>
          <w:p>
            <w:r>
              <w:t>0.2486</w:t>
            </w:r>
          </w:p>
        </w:tc>
      </w:tr>
      <w:tr>
        <w:tc>
          <w:tcPr>
            <w:tcW w:type="dxa" w:w="1440"/>
          </w:tcPr>
          <w:p>
            <w:r>
              <w:t>race</w:t>
            </w:r>
          </w:p>
        </w:tc>
        <w:tc>
          <w:tcPr>
            <w:tcW w:type="dxa" w:w="1440"/>
          </w:tcPr>
          <w:p>
            <w:r>
              <w:t>Missing</w:t>
            </w:r>
          </w:p>
        </w:tc>
        <w:tc>
          <w:tcPr>
            <w:tcW w:type="dxa" w:w="1440"/>
          </w:tcPr>
          <w:p>
            <w:r>
              <w:t>0.2000</w:t>
            </w:r>
          </w:p>
        </w:tc>
        <w:tc>
          <w:tcPr>
            <w:tcW w:type="dxa" w:w="1440"/>
          </w:tcPr>
          <w:p>
            <w:r>
              <w:t>141</w:t>
            </w:r>
          </w:p>
        </w:tc>
        <w:tc>
          <w:tcPr>
            <w:tcW w:type="dxa" w:w="1440"/>
          </w:tcPr>
          <w:p>
            <w:r>
              <w:t>0.0638</w:t>
            </w:r>
          </w:p>
        </w:tc>
        <w:tc>
          <w:tcPr>
            <w:tcW w:type="dxa" w:w="1440"/>
          </w:tcPr>
          <w:p>
            <w:r>
              <w:t>0.0339</w:t>
            </w:r>
          </w:p>
        </w:tc>
        <w:tc>
          <w:tcPr>
            <w:tcW w:type="dxa" w:w="1440"/>
          </w:tcPr>
          <w:p>
            <w:r>
              <w:t>0.1169</w:t>
            </w:r>
          </w:p>
        </w:tc>
      </w:tr>
      <w:tr>
        <w:tc>
          <w:tcPr>
            <w:tcW w:type="dxa" w:w="1440"/>
          </w:tcPr>
          <w:p>
            <w:r>
              <w:t>race</w:t>
            </w:r>
          </w:p>
        </w:tc>
        <w:tc>
          <w:tcPr>
            <w:tcW w:type="dxa" w:w="1440"/>
          </w:tcPr>
          <w:p>
            <w:r>
              <w:t>Missing</w:t>
            </w:r>
          </w:p>
        </w:tc>
        <w:tc>
          <w:tcPr>
            <w:tcW w:type="dxa" w:w="1440"/>
          </w:tcPr>
          <w:p>
            <w:r>
              <w:t>0.2500</w:t>
            </w:r>
          </w:p>
        </w:tc>
        <w:tc>
          <w:tcPr>
            <w:tcW w:type="dxa" w:w="1440"/>
          </w:tcPr>
          <w:p>
            <w:r>
              <w:t>141</w:t>
            </w:r>
          </w:p>
        </w:tc>
        <w:tc>
          <w:tcPr>
            <w:tcW w:type="dxa" w:w="1440"/>
          </w:tcPr>
          <w:p>
            <w:r>
              <w:t>0.0355</w:t>
            </w:r>
          </w:p>
        </w:tc>
        <w:tc>
          <w:tcPr>
            <w:tcW w:type="dxa" w:w="1440"/>
          </w:tcPr>
          <w:p>
            <w:r>
              <w:t>0.0152</w:t>
            </w:r>
          </w:p>
        </w:tc>
        <w:tc>
          <w:tcPr>
            <w:tcW w:type="dxa" w:w="1440"/>
          </w:tcPr>
          <w:p>
            <w:r>
              <w:t>0.0803</w:t>
            </w:r>
          </w:p>
        </w:tc>
      </w:tr>
      <w:tr>
        <w:tc>
          <w:tcPr>
            <w:tcW w:type="dxa" w:w="1440"/>
          </w:tcPr>
          <w:p>
            <w:r>
              <w:t>race</w:t>
            </w:r>
          </w:p>
        </w:tc>
        <w:tc>
          <w:tcPr>
            <w:tcW w:type="dxa" w:w="1440"/>
          </w:tcPr>
          <w:p>
            <w:r>
              <w:t>Other</w:t>
            </w:r>
          </w:p>
        </w:tc>
        <w:tc>
          <w:tcPr>
            <w:tcW w:type="dxa" w:w="1440"/>
          </w:tcPr>
          <w:p>
            <w:r>
              <w:t>0.0500</w:t>
            </w:r>
          </w:p>
        </w:tc>
        <w:tc>
          <w:tcPr>
            <w:tcW w:type="dxa" w:w="1440"/>
          </w:tcPr>
          <w:p>
            <w:r>
              <w:t>80</w:t>
            </w:r>
          </w:p>
        </w:tc>
        <w:tc>
          <w:tcPr>
            <w:tcW w:type="dxa" w:w="1440"/>
          </w:tcPr>
          <w:p>
            <w:r>
              <w:t>0.8750</w:t>
            </w:r>
          </w:p>
        </w:tc>
        <w:tc>
          <w:tcPr>
            <w:tcW w:type="dxa" w:w="1440"/>
          </w:tcPr>
          <w:p>
            <w:r>
              <w:t>0.7850</w:t>
            </w:r>
          </w:p>
        </w:tc>
        <w:tc>
          <w:tcPr>
            <w:tcW w:type="dxa" w:w="1440"/>
          </w:tcPr>
          <w:p>
            <w:r>
              <w:t>0.9307</w:t>
            </w:r>
          </w:p>
        </w:tc>
      </w:tr>
      <w:tr>
        <w:tc>
          <w:tcPr>
            <w:tcW w:type="dxa" w:w="1440"/>
          </w:tcPr>
          <w:p>
            <w:r>
              <w:t>race</w:t>
            </w:r>
          </w:p>
        </w:tc>
        <w:tc>
          <w:tcPr>
            <w:tcW w:type="dxa" w:w="1440"/>
          </w:tcPr>
          <w:p>
            <w:r>
              <w:t>Other</w:t>
            </w:r>
          </w:p>
        </w:tc>
        <w:tc>
          <w:tcPr>
            <w:tcW w:type="dxa" w:w="1440"/>
          </w:tcPr>
          <w:p>
            <w:r>
              <w:t>0.1000</w:t>
            </w:r>
          </w:p>
        </w:tc>
        <w:tc>
          <w:tcPr>
            <w:tcW w:type="dxa" w:w="1440"/>
          </w:tcPr>
          <w:p>
            <w:r>
              <w:t>80</w:t>
            </w:r>
          </w:p>
        </w:tc>
        <w:tc>
          <w:tcPr>
            <w:tcW w:type="dxa" w:w="1440"/>
          </w:tcPr>
          <w:p>
            <w:r>
              <w:t>0.3750</w:t>
            </w:r>
          </w:p>
        </w:tc>
        <w:tc>
          <w:tcPr>
            <w:tcW w:type="dxa" w:w="1440"/>
          </w:tcPr>
          <w:p>
            <w:r>
              <w:t>0.2769</w:t>
            </w:r>
          </w:p>
        </w:tc>
        <w:tc>
          <w:tcPr>
            <w:tcW w:type="dxa" w:w="1440"/>
          </w:tcPr>
          <w:p>
            <w:r>
              <w:t>0.4845</w:t>
            </w:r>
          </w:p>
        </w:tc>
      </w:tr>
      <w:tr>
        <w:tc>
          <w:tcPr>
            <w:tcW w:type="dxa" w:w="1440"/>
          </w:tcPr>
          <w:p>
            <w:r>
              <w:t>race</w:t>
            </w:r>
          </w:p>
        </w:tc>
        <w:tc>
          <w:tcPr>
            <w:tcW w:type="dxa" w:w="1440"/>
          </w:tcPr>
          <w:p>
            <w:r>
              <w:t>Other</w:t>
            </w:r>
          </w:p>
        </w:tc>
        <w:tc>
          <w:tcPr>
            <w:tcW w:type="dxa" w:w="1440"/>
          </w:tcPr>
          <w:p>
            <w:r>
              <w:t>0.1500</w:t>
            </w:r>
          </w:p>
        </w:tc>
        <w:tc>
          <w:tcPr>
            <w:tcW w:type="dxa" w:w="1440"/>
          </w:tcPr>
          <w:p>
            <w:r>
              <w:t>80</w:t>
            </w:r>
          </w:p>
        </w:tc>
        <w:tc>
          <w:tcPr>
            <w:tcW w:type="dxa" w:w="1440"/>
          </w:tcPr>
          <w:p>
            <w:r>
              <w:t>0.1500</w:t>
            </w:r>
          </w:p>
        </w:tc>
        <w:tc>
          <w:tcPr>
            <w:tcW w:type="dxa" w:w="1440"/>
          </w:tcPr>
          <w:p>
            <w:r>
              <w:t>0.0879</w:t>
            </w:r>
          </w:p>
        </w:tc>
        <w:tc>
          <w:tcPr>
            <w:tcW w:type="dxa" w:w="1440"/>
          </w:tcPr>
          <w:p>
            <w:r>
              <w:t>0.2441</w:t>
            </w:r>
          </w:p>
        </w:tc>
      </w:tr>
      <w:tr>
        <w:tc>
          <w:tcPr>
            <w:tcW w:type="dxa" w:w="1440"/>
          </w:tcPr>
          <w:p>
            <w:r>
              <w:t>race</w:t>
            </w:r>
          </w:p>
        </w:tc>
        <w:tc>
          <w:tcPr>
            <w:tcW w:type="dxa" w:w="1440"/>
          </w:tcPr>
          <w:p>
            <w:r>
              <w:t>Other</w:t>
            </w:r>
          </w:p>
        </w:tc>
        <w:tc>
          <w:tcPr>
            <w:tcW w:type="dxa" w:w="1440"/>
          </w:tcPr>
          <w:p>
            <w:r>
              <w:t>0.2000</w:t>
            </w:r>
          </w:p>
        </w:tc>
        <w:tc>
          <w:tcPr>
            <w:tcW w:type="dxa" w:w="1440"/>
          </w:tcPr>
          <w:p>
            <w:r>
              <w:t>80</w:t>
            </w:r>
          </w:p>
        </w:tc>
        <w:tc>
          <w:tcPr>
            <w:tcW w:type="dxa" w:w="1440"/>
          </w:tcPr>
          <w:p>
            <w:r>
              <w:t>0.1000</w:t>
            </w:r>
          </w:p>
        </w:tc>
        <w:tc>
          <w:tcPr>
            <w:tcW w:type="dxa" w:w="1440"/>
          </w:tcPr>
          <w:p>
            <w:r>
              <w:t>0.0515</w:t>
            </w:r>
          </w:p>
        </w:tc>
        <w:tc>
          <w:tcPr>
            <w:tcW w:type="dxa" w:w="1440"/>
          </w:tcPr>
          <w:p>
            <w:r>
              <w:t>0.1851</w:t>
            </w:r>
          </w:p>
        </w:tc>
      </w:tr>
      <w:tr>
        <w:tc>
          <w:tcPr>
            <w:tcW w:type="dxa" w:w="1440"/>
          </w:tcPr>
          <w:p>
            <w:r>
              <w:t>race</w:t>
            </w:r>
          </w:p>
        </w:tc>
        <w:tc>
          <w:tcPr>
            <w:tcW w:type="dxa" w:w="1440"/>
          </w:tcPr>
          <w:p>
            <w:r>
              <w:t>Other</w:t>
            </w:r>
          </w:p>
        </w:tc>
        <w:tc>
          <w:tcPr>
            <w:tcW w:type="dxa" w:w="1440"/>
          </w:tcPr>
          <w:p>
            <w:r>
              <w:t>0.2500</w:t>
            </w:r>
          </w:p>
        </w:tc>
        <w:tc>
          <w:tcPr>
            <w:tcW w:type="dxa" w:w="1440"/>
          </w:tcPr>
          <w:p>
            <w:r>
              <w:t>80</w:t>
            </w:r>
          </w:p>
        </w:tc>
        <w:tc>
          <w:tcPr>
            <w:tcW w:type="dxa" w:w="1440"/>
          </w:tcPr>
          <w:p>
            <w:r>
              <w:t>0.0625</w:t>
            </w:r>
          </w:p>
        </w:tc>
        <w:tc>
          <w:tcPr>
            <w:tcW w:type="dxa" w:w="1440"/>
          </w:tcPr>
          <w:p>
            <w:r>
              <w:t>0.0270</w:t>
            </w:r>
          </w:p>
        </w:tc>
        <w:tc>
          <w:tcPr>
            <w:tcW w:type="dxa" w:w="1440"/>
          </w:tcPr>
          <w:p>
            <w:r>
              <w:t>0.1381</w:t>
            </w:r>
          </w:p>
        </w:tc>
      </w:tr>
      <w:tr>
        <w:tc>
          <w:tcPr>
            <w:tcW w:type="dxa" w:w="1440"/>
          </w:tcPr>
          <w:p>
            <w:r>
              <w:t>gender</w:t>
            </w:r>
          </w:p>
        </w:tc>
        <w:tc>
          <w:tcPr>
            <w:tcW w:type="dxa" w:w="1440"/>
          </w:tcPr>
          <w:p>
            <w:r>
              <w:t>Female</w:t>
            </w:r>
          </w:p>
        </w:tc>
        <w:tc>
          <w:tcPr>
            <w:tcW w:type="dxa" w:w="1440"/>
          </w:tcPr>
          <w:p>
            <w:r>
              <w:t>0.0500</w:t>
            </w:r>
          </w:p>
        </w:tc>
        <w:tc>
          <w:tcPr>
            <w:tcW w:type="dxa" w:w="1440"/>
          </w:tcPr>
          <w:p>
            <w:r>
              <w:t>3368</w:t>
            </w:r>
          </w:p>
        </w:tc>
        <w:tc>
          <w:tcPr>
            <w:tcW w:type="dxa" w:w="1440"/>
          </w:tcPr>
          <w:p>
            <w:r>
              <w:t>0.9103</w:t>
            </w:r>
          </w:p>
        </w:tc>
        <w:tc>
          <w:tcPr>
            <w:tcW w:type="dxa" w:w="1440"/>
          </w:tcPr>
          <w:p>
            <w:r>
              <w:t>0.9002</w:t>
            </w:r>
          </w:p>
        </w:tc>
        <w:tc>
          <w:tcPr>
            <w:tcW w:type="dxa" w:w="1440"/>
          </w:tcPr>
          <w:p>
            <w:r>
              <w:t>0.9195</w:t>
            </w:r>
          </w:p>
        </w:tc>
      </w:tr>
      <w:tr>
        <w:tc>
          <w:tcPr>
            <w:tcW w:type="dxa" w:w="1440"/>
          </w:tcPr>
          <w:p>
            <w:r>
              <w:t>gender</w:t>
            </w:r>
          </w:p>
        </w:tc>
        <w:tc>
          <w:tcPr>
            <w:tcW w:type="dxa" w:w="1440"/>
          </w:tcPr>
          <w:p>
            <w:r>
              <w:t>Female</w:t>
            </w:r>
          </w:p>
        </w:tc>
        <w:tc>
          <w:tcPr>
            <w:tcW w:type="dxa" w:w="1440"/>
          </w:tcPr>
          <w:p>
            <w:r>
              <w:t>0.1000</w:t>
            </w:r>
          </w:p>
        </w:tc>
        <w:tc>
          <w:tcPr>
            <w:tcW w:type="dxa" w:w="1440"/>
          </w:tcPr>
          <w:p>
            <w:r>
              <w:t>3368</w:t>
            </w:r>
          </w:p>
        </w:tc>
        <w:tc>
          <w:tcPr>
            <w:tcW w:type="dxa" w:w="1440"/>
          </w:tcPr>
          <w:p>
            <w:r>
              <w:t>0.5006</w:t>
            </w:r>
          </w:p>
        </w:tc>
        <w:tc>
          <w:tcPr>
            <w:tcW w:type="dxa" w:w="1440"/>
          </w:tcPr>
          <w:p>
            <w:r>
              <w:t>0.4837</w:t>
            </w:r>
          </w:p>
        </w:tc>
        <w:tc>
          <w:tcPr>
            <w:tcW w:type="dxa" w:w="1440"/>
          </w:tcPr>
          <w:p>
            <w:r>
              <w:t>0.5175</w:t>
            </w:r>
          </w:p>
        </w:tc>
      </w:tr>
      <w:tr>
        <w:tc>
          <w:tcPr>
            <w:tcW w:type="dxa" w:w="1440"/>
          </w:tcPr>
          <w:p>
            <w:r>
              <w:t>gender</w:t>
            </w:r>
          </w:p>
        </w:tc>
        <w:tc>
          <w:tcPr>
            <w:tcW w:type="dxa" w:w="1440"/>
          </w:tcPr>
          <w:p>
            <w:r>
              <w:t>Female</w:t>
            </w:r>
          </w:p>
        </w:tc>
        <w:tc>
          <w:tcPr>
            <w:tcW w:type="dxa" w:w="1440"/>
          </w:tcPr>
          <w:p>
            <w:r>
              <w:t>0.1500</w:t>
            </w:r>
          </w:p>
        </w:tc>
        <w:tc>
          <w:tcPr>
            <w:tcW w:type="dxa" w:w="1440"/>
          </w:tcPr>
          <w:p>
            <w:r>
              <w:t>3368</w:t>
            </w:r>
          </w:p>
        </w:tc>
        <w:tc>
          <w:tcPr>
            <w:tcW w:type="dxa" w:w="1440"/>
          </w:tcPr>
          <w:p>
            <w:r>
              <w:t>0.2384</w:t>
            </w:r>
          </w:p>
        </w:tc>
        <w:tc>
          <w:tcPr>
            <w:tcW w:type="dxa" w:w="1440"/>
          </w:tcPr>
          <w:p>
            <w:r>
              <w:t>0.2243</w:t>
            </w:r>
          </w:p>
        </w:tc>
        <w:tc>
          <w:tcPr>
            <w:tcW w:type="dxa" w:w="1440"/>
          </w:tcPr>
          <w:p>
            <w:r>
              <w:t>0.2531</w:t>
            </w:r>
          </w:p>
        </w:tc>
      </w:tr>
      <w:tr>
        <w:tc>
          <w:tcPr>
            <w:tcW w:type="dxa" w:w="1440"/>
          </w:tcPr>
          <w:p>
            <w:r>
              <w:t>gender</w:t>
            </w:r>
          </w:p>
        </w:tc>
        <w:tc>
          <w:tcPr>
            <w:tcW w:type="dxa" w:w="1440"/>
          </w:tcPr>
          <w:p>
            <w:r>
              <w:t>Female</w:t>
            </w:r>
          </w:p>
        </w:tc>
        <w:tc>
          <w:tcPr>
            <w:tcW w:type="dxa" w:w="1440"/>
          </w:tcPr>
          <w:p>
            <w:r>
              <w:t>0.2000</w:t>
            </w:r>
          </w:p>
        </w:tc>
        <w:tc>
          <w:tcPr>
            <w:tcW w:type="dxa" w:w="1440"/>
          </w:tcPr>
          <w:p>
            <w:r>
              <w:t>3368</w:t>
            </w:r>
          </w:p>
        </w:tc>
        <w:tc>
          <w:tcPr>
            <w:tcW w:type="dxa" w:w="1440"/>
          </w:tcPr>
          <w:p>
            <w:r>
              <w:t>0.1393</w:t>
            </w:r>
          </w:p>
        </w:tc>
        <w:tc>
          <w:tcPr>
            <w:tcW w:type="dxa" w:w="1440"/>
          </w:tcPr>
          <w:p>
            <w:r>
              <w:t>0.1280</w:t>
            </w:r>
          </w:p>
        </w:tc>
        <w:tc>
          <w:tcPr>
            <w:tcW w:type="dxa" w:w="1440"/>
          </w:tcPr>
          <w:p>
            <w:r>
              <w:t>0.1514</w:t>
            </w:r>
          </w:p>
        </w:tc>
      </w:tr>
      <w:tr>
        <w:tc>
          <w:tcPr>
            <w:tcW w:type="dxa" w:w="1440"/>
          </w:tcPr>
          <w:p>
            <w:r>
              <w:t>gender</w:t>
            </w:r>
          </w:p>
        </w:tc>
        <w:tc>
          <w:tcPr>
            <w:tcW w:type="dxa" w:w="1440"/>
          </w:tcPr>
          <w:p>
            <w:r>
              <w:t>Female</w:t>
            </w:r>
          </w:p>
        </w:tc>
        <w:tc>
          <w:tcPr>
            <w:tcW w:type="dxa" w:w="1440"/>
          </w:tcPr>
          <w:p>
            <w:r>
              <w:t>0.2500</w:t>
            </w:r>
          </w:p>
        </w:tc>
        <w:tc>
          <w:tcPr>
            <w:tcW w:type="dxa" w:w="1440"/>
          </w:tcPr>
          <w:p>
            <w:r>
              <w:t>3368</w:t>
            </w:r>
          </w:p>
        </w:tc>
        <w:tc>
          <w:tcPr>
            <w:tcW w:type="dxa" w:w="1440"/>
          </w:tcPr>
          <w:p>
            <w:r>
              <w:t>0.0867</w:t>
            </w:r>
          </w:p>
        </w:tc>
        <w:tc>
          <w:tcPr>
            <w:tcW w:type="dxa" w:w="1440"/>
          </w:tcPr>
          <w:p>
            <w:r>
              <w:t>0.0777</w:t>
            </w:r>
          </w:p>
        </w:tc>
        <w:tc>
          <w:tcPr>
            <w:tcW w:type="dxa" w:w="1440"/>
          </w:tcPr>
          <w:p>
            <w:r>
              <w:t>0.0967</w:t>
            </w:r>
          </w:p>
        </w:tc>
      </w:tr>
      <w:tr>
        <w:tc>
          <w:tcPr>
            <w:tcW w:type="dxa" w:w="1440"/>
          </w:tcPr>
          <w:p>
            <w:r>
              <w:t>gender</w:t>
            </w:r>
          </w:p>
        </w:tc>
        <w:tc>
          <w:tcPr>
            <w:tcW w:type="dxa" w:w="1440"/>
          </w:tcPr>
          <w:p>
            <w:r>
              <w:t>Male</w:t>
            </w:r>
          </w:p>
        </w:tc>
        <w:tc>
          <w:tcPr>
            <w:tcW w:type="dxa" w:w="1440"/>
          </w:tcPr>
          <w:p>
            <w:r>
              <w:t>0.0500</w:t>
            </w:r>
          </w:p>
        </w:tc>
        <w:tc>
          <w:tcPr>
            <w:tcW w:type="dxa" w:w="1440"/>
          </w:tcPr>
          <w:p>
            <w:r>
              <w:t>2923</w:t>
            </w:r>
          </w:p>
        </w:tc>
        <w:tc>
          <w:tcPr>
            <w:tcW w:type="dxa" w:w="1440"/>
          </w:tcPr>
          <w:p>
            <w:r>
              <w:t>0.9063</w:t>
            </w:r>
          </w:p>
        </w:tc>
        <w:tc>
          <w:tcPr>
            <w:tcW w:type="dxa" w:w="1440"/>
          </w:tcPr>
          <w:p>
            <w:r>
              <w:t>0.8952</w:t>
            </w:r>
          </w:p>
        </w:tc>
        <w:tc>
          <w:tcPr>
            <w:tcW w:type="dxa" w:w="1440"/>
          </w:tcPr>
          <w:p>
            <w:r>
              <w:t>0.9163</w:t>
            </w:r>
          </w:p>
        </w:tc>
      </w:tr>
      <w:tr>
        <w:tc>
          <w:tcPr>
            <w:tcW w:type="dxa" w:w="1440"/>
          </w:tcPr>
          <w:p>
            <w:r>
              <w:t>gender</w:t>
            </w:r>
          </w:p>
        </w:tc>
        <w:tc>
          <w:tcPr>
            <w:tcW w:type="dxa" w:w="1440"/>
          </w:tcPr>
          <w:p>
            <w:r>
              <w:t>Male</w:t>
            </w:r>
          </w:p>
        </w:tc>
        <w:tc>
          <w:tcPr>
            <w:tcW w:type="dxa" w:w="1440"/>
          </w:tcPr>
          <w:p>
            <w:r>
              <w:t>0.1000</w:t>
            </w:r>
          </w:p>
        </w:tc>
        <w:tc>
          <w:tcPr>
            <w:tcW w:type="dxa" w:w="1440"/>
          </w:tcPr>
          <w:p>
            <w:r>
              <w:t>2923</w:t>
            </w:r>
          </w:p>
        </w:tc>
        <w:tc>
          <w:tcPr>
            <w:tcW w:type="dxa" w:w="1440"/>
          </w:tcPr>
          <w:p>
            <w:r>
              <w:t>0.4660</w:t>
            </w:r>
          </w:p>
        </w:tc>
        <w:tc>
          <w:tcPr>
            <w:tcW w:type="dxa" w:w="1440"/>
          </w:tcPr>
          <w:p>
            <w:r>
              <w:t>0.4479</w:t>
            </w:r>
          </w:p>
        </w:tc>
        <w:tc>
          <w:tcPr>
            <w:tcW w:type="dxa" w:w="1440"/>
          </w:tcPr>
          <w:p>
            <w:r>
              <w:t>0.4841</w:t>
            </w:r>
          </w:p>
        </w:tc>
      </w:tr>
      <w:tr>
        <w:tc>
          <w:tcPr>
            <w:tcW w:type="dxa" w:w="1440"/>
          </w:tcPr>
          <w:p>
            <w:r>
              <w:t>gender</w:t>
            </w:r>
          </w:p>
        </w:tc>
        <w:tc>
          <w:tcPr>
            <w:tcW w:type="dxa" w:w="1440"/>
          </w:tcPr>
          <w:p>
            <w:r>
              <w:t>Male</w:t>
            </w:r>
          </w:p>
        </w:tc>
        <w:tc>
          <w:tcPr>
            <w:tcW w:type="dxa" w:w="1440"/>
          </w:tcPr>
          <w:p>
            <w:r>
              <w:t>0.1500</w:t>
            </w:r>
          </w:p>
        </w:tc>
        <w:tc>
          <w:tcPr>
            <w:tcW w:type="dxa" w:w="1440"/>
          </w:tcPr>
          <w:p>
            <w:r>
              <w:t>2923</w:t>
            </w:r>
          </w:p>
        </w:tc>
        <w:tc>
          <w:tcPr>
            <w:tcW w:type="dxa" w:w="1440"/>
          </w:tcPr>
          <w:p>
            <w:r>
              <w:t>0.2299</w:t>
            </w:r>
          </w:p>
        </w:tc>
        <w:tc>
          <w:tcPr>
            <w:tcW w:type="dxa" w:w="1440"/>
          </w:tcPr>
          <w:p>
            <w:r>
              <w:t>0.2150</w:t>
            </w:r>
          </w:p>
        </w:tc>
        <w:tc>
          <w:tcPr>
            <w:tcW w:type="dxa" w:w="1440"/>
          </w:tcPr>
          <w:p>
            <w:r>
              <w:t>0.2455</w:t>
            </w:r>
          </w:p>
        </w:tc>
      </w:tr>
      <w:tr>
        <w:tc>
          <w:tcPr>
            <w:tcW w:type="dxa" w:w="1440"/>
          </w:tcPr>
          <w:p>
            <w:r>
              <w:t>gender</w:t>
            </w:r>
          </w:p>
        </w:tc>
        <w:tc>
          <w:tcPr>
            <w:tcW w:type="dxa" w:w="1440"/>
          </w:tcPr>
          <w:p>
            <w:r>
              <w:t>Male</w:t>
            </w:r>
          </w:p>
        </w:tc>
        <w:tc>
          <w:tcPr>
            <w:tcW w:type="dxa" w:w="1440"/>
          </w:tcPr>
          <w:p>
            <w:r>
              <w:t>0.2000</w:t>
            </w:r>
          </w:p>
        </w:tc>
        <w:tc>
          <w:tcPr>
            <w:tcW w:type="dxa" w:w="1440"/>
          </w:tcPr>
          <w:p>
            <w:r>
              <w:t>2923</w:t>
            </w:r>
          </w:p>
        </w:tc>
        <w:tc>
          <w:tcPr>
            <w:tcW w:type="dxa" w:w="1440"/>
          </w:tcPr>
          <w:p>
            <w:r>
              <w:t>0.1341</w:t>
            </w:r>
          </w:p>
        </w:tc>
        <w:tc>
          <w:tcPr>
            <w:tcW w:type="dxa" w:w="1440"/>
          </w:tcPr>
          <w:p>
            <w:r>
              <w:t>0.1222</w:t>
            </w:r>
          </w:p>
        </w:tc>
        <w:tc>
          <w:tcPr>
            <w:tcW w:type="dxa" w:w="1440"/>
          </w:tcPr>
          <w:p>
            <w:r>
              <w:t>0.1469</w:t>
            </w:r>
          </w:p>
        </w:tc>
      </w:tr>
      <w:tr>
        <w:tc>
          <w:tcPr>
            <w:tcW w:type="dxa" w:w="1440"/>
          </w:tcPr>
          <w:p>
            <w:r>
              <w:t>gender</w:t>
            </w:r>
          </w:p>
        </w:tc>
        <w:tc>
          <w:tcPr>
            <w:tcW w:type="dxa" w:w="1440"/>
          </w:tcPr>
          <w:p>
            <w:r>
              <w:t>Male</w:t>
            </w:r>
          </w:p>
        </w:tc>
        <w:tc>
          <w:tcPr>
            <w:tcW w:type="dxa" w:w="1440"/>
          </w:tcPr>
          <w:p>
            <w:r>
              <w:t>0.2500</w:t>
            </w:r>
          </w:p>
        </w:tc>
        <w:tc>
          <w:tcPr>
            <w:tcW w:type="dxa" w:w="1440"/>
          </w:tcPr>
          <w:p>
            <w:r>
              <w:t>2923</w:t>
            </w:r>
          </w:p>
        </w:tc>
        <w:tc>
          <w:tcPr>
            <w:tcW w:type="dxa" w:w="1440"/>
          </w:tcPr>
          <w:p>
            <w:r>
              <w:t>0.0876</w:t>
            </w:r>
          </w:p>
        </w:tc>
        <w:tc>
          <w:tcPr>
            <w:tcW w:type="dxa" w:w="1440"/>
          </w:tcPr>
          <w:p>
            <w:r>
              <w:t>0.0779</w:t>
            </w:r>
          </w:p>
        </w:tc>
        <w:tc>
          <w:tcPr>
            <w:tcW w:type="dxa" w:w="1440"/>
          </w:tcPr>
          <w:p>
            <w:r>
              <w:t>0.0984</w:t>
            </w:r>
          </w:p>
        </w:tc>
      </w:tr>
      <w:tr>
        <w:tc>
          <w:tcPr>
            <w:tcW w:type="dxa" w:w="1440"/>
          </w:tcPr>
          <w:p>
            <w:r>
              <w:t>age_band</w:t>
            </w:r>
          </w:p>
        </w:tc>
        <w:tc>
          <w:tcPr>
            <w:tcW w:type="dxa" w:w="1440"/>
          </w:tcPr>
          <w:p>
            <w:r>
              <w:t>[0-10)</w:t>
            </w:r>
          </w:p>
        </w:tc>
        <w:tc>
          <w:tcPr>
            <w:tcW w:type="dxa" w:w="1440"/>
          </w:tcPr>
          <w:p>
            <w:r>
              <w:t>0.0500</w:t>
            </w:r>
          </w:p>
        </w:tc>
        <w:tc>
          <w:tcPr>
            <w:tcW w:type="dxa" w:w="1440"/>
          </w:tcPr>
          <w:p>
            <w:r>
              <w:t>3</w:t>
            </w:r>
          </w:p>
        </w:tc>
        <w:tc>
          <w:tcPr>
            <w:tcW w:type="dxa" w:w="1440"/>
          </w:tcPr>
          <w:p>
            <w:r>
              <w:t>0.3333</w:t>
            </w:r>
          </w:p>
        </w:tc>
        <w:tc>
          <w:tcPr>
            <w:tcW w:type="dxa" w:w="1440"/>
          </w:tcPr>
          <w:p>
            <w:r>
              <w:t>0.0615</w:t>
            </w:r>
          </w:p>
        </w:tc>
        <w:tc>
          <w:tcPr>
            <w:tcW w:type="dxa" w:w="1440"/>
          </w:tcPr>
          <w:p>
            <w:r>
              <w:t>0.7923</w:t>
            </w:r>
          </w:p>
        </w:tc>
      </w:tr>
      <w:tr>
        <w:tc>
          <w:tcPr>
            <w:tcW w:type="dxa" w:w="1440"/>
          </w:tcPr>
          <w:p>
            <w:r>
              <w:t>age_band</w:t>
            </w:r>
          </w:p>
        </w:tc>
        <w:tc>
          <w:tcPr>
            <w:tcW w:type="dxa" w:w="1440"/>
          </w:tcPr>
          <w:p>
            <w:r>
              <w:t>[0-10)</w:t>
            </w:r>
          </w:p>
        </w:tc>
        <w:tc>
          <w:tcPr>
            <w:tcW w:type="dxa" w:w="1440"/>
          </w:tcPr>
          <w:p>
            <w:r>
              <w:t>0.1000</w:t>
            </w:r>
          </w:p>
        </w:tc>
        <w:tc>
          <w:tcPr>
            <w:tcW w:type="dxa" w:w="1440"/>
          </w:tcPr>
          <w:p>
            <w:r>
              <w:t>3</w:t>
            </w:r>
          </w:p>
        </w:tc>
        <w:tc>
          <w:tcPr>
            <w:tcW w:type="dxa" w:w="1440"/>
          </w:tcPr>
          <w:p>
            <w:r>
              <w:t>0.3333</w:t>
            </w:r>
          </w:p>
        </w:tc>
        <w:tc>
          <w:tcPr>
            <w:tcW w:type="dxa" w:w="1440"/>
          </w:tcPr>
          <w:p>
            <w:r>
              <w:t>0.0615</w:t>
            </w:r>
          </w:p>
        </w:tc>
        <w:tc>
          <w:tcPr>
            <w:tcW w:type="dxa" w:w="1440"/>
          </w:tcPr>
          <w:p>
            <w:r>
              <w:t>0.7923</w:t>
            </w:r>
          </w:p>
        </w:tc>
      </w:tr>
      <w:tr>
        <w:tc>
          <w:tcPr>
            <w:tcW w:type="dxa" w:w="1440"/>
          </w:tcPr>
          <w:p>
            <w:r>
              <w:t>age_band</w:t>
            </w:r>
          </w:p>
        </w:tc>
        <w:tc>
          <w:tcPr>
            <w:tcW w:type="dxa" w:w="1440"/>
          </w:tcPr>
          <w:p>
            <w:r>
              <w:t>[0-10)</w:t>
            </w:r>
          </w:p>
        </w:tc>
        <w:tc>
          <w:tcPr>
            <w:tcW w:type="dxa" w:w="1440"/>
          </w:tcPr>
          <w:p>
            <w:r>
              <w:t>0.1500</w:t>
            </w:r>
          </w:p>
        </w:tc>
        <w:tc>
          <w:tcPr>
            <w:tcW w:type="dxa" w:w="1440"/>
          </w:tcPr>
          <w:p>
            <w:r>
              <w:t>3</w:t>
            </w:r>
          </w:p>
        </w:tc>
        <w:tc>
          <w:tcPr>
            <w:tcW w:type="dxa" w:w="1440"/>
          </w:tcPr>
          <w:p>
            <w:r>
              <w:t>0.3333</w:t>
            </w:r>
          </w:p>
        </w:tc>
        <w:tc>
          <w:tcPr>
            <w:tcW w:type="dxa" w:w="1440"/>
          </w:tcPr>
          <w:p>
            <w:r>
              <w:t>0.0615</w:t>
            </w:r>
          </w:p>
        </w:tc>
        <w:tc>
          <w:tcPr>
            <w:tcW w:type="dxa" w:w="1440"/>
          </w:tcPr>
          <w:p>
            <w:r>
              <w:t>0.7923</w:t>
            </w:r>
          </w:p>
        </w:tc>
      </w:tr>
      <w:tr>
        <w:tc>
          <w:tcPr>
            <w:tcW w:type="dxa" w:w="1440"/>
          </w:tcPr>
          <w:p>
            <w:r>
              <w:t>age_band</w:t>
            </w:r>
          </w:p>
        </w:tc>
        <w:tc>
          <w:tcPr>
            <w:tcW w:type="dxa" w:w="1440"/>
          </w:tcPr>
          <w:p>
            <w:r>
              <w:t>[0-10)</w:t>
            </w:r>
          </w:p>
        </w:tc>
        <w:tc>
          <w:tcPr>
            <w:tcW w:type="dxa" w:w="1440"/>
          </w:tcPr>
          <w:p>
            <w:r>
              <w:t>0.2000</w:t>
            </w:r>
          </w:p>
        </w:tc>
        <w:tc>
          <w:tcPr>
            <w:tcW w:type="dxa" w:w="1440"/>
          </w:tcPr>
          <w:p>
            <w:r>
              <w:t>3</w:t>
            </w:r>
          </w:p>
        </w:tc>
        <w:tc>
          <w:tcPr>
            <w:tcW w:type="dxa" w:w="1440"/>
          </w:tcPr>
          <w:p>
            <w:r>
              <w:t>0.3333</w:t>
            </w:r>
          </w:p>
        </w:tc>
        <w:tc>
          <w:tcPr>
            <w:tcW w:type="dxa" w:w="1440"/>
          </w:tcPr>
          <w:p>
            <w:r>
              <w:t>0.0615</w:t>
            </w:r>
          </w:p>
        </w:tc>
        <w:tc>
          <w:tcPr>
            <w:tcW w:type="dxa" w:w="1440"/>
          </w:tcPr>
          <w:p>
            <w:r>
              <w:t>0.7923</w:t>
            </w:r>
          </w:p>
        </w:tc>
      </w:tr>
      <w:tr>
        <w:tc>
          <w:tcPr>
            <w:tcW w:type="dxa" w:w="1440"/>
          </w:tcPr>
          <w:p>
            <w:r>
              <w:t>age_band</w:t>
            </w:r>
          </w:p>
        </w:tc>
        <w:tc>
          <w:tcPr>
            <w:tcW w:type="dxa" w:w="1440"/>
          </w:tcPr>
          <w:p>
            <w:r>
              <w:t>[0-10)</w:t>
            </w:r>
          </w:p>
        </w:tc>
        <w:tc>
          <w:tcPr>
            <w:tcW w:type="dxa" w:w="1440"/>
          </w:tcPr>
          <w:p>
            <w:r>
              <w:t>0.2500</w:t>
            </w:r>
          </w:p>
        </w:tc>
        <w:tc>
          <w:tcPr>
            <w:tcW w:type="dxa" w:w="1440"/>
          </w:tcPr>
          <w:p>
            <w:r>
              <w:t>3</w:t>
            </w:r>
          </w:p>
        </w:tc>
        <w:tc>
          <w:tcPr>
            <w:tcW w:type="dxa" w:w="1440"/>
          </w:tcPr>
          <w:p>
            <w:r>
              <w:t>0.0000</w:t>
            </w:r>
          </w:p>
        </w:tc>
        <w:tc>
          <w:tcPr>
            <w:tcW w:type="dxa" w:w="1440"/>
          </w:tcPr>
          <w:p>
            <w:r>
              <w:t>0.0000</w:t>
            </w:r>
          </w:p>
        </w:tc>
        <w:tc>
          <w:tcPr>
            <w:tcW w:type="dxa" w:w="1440"/>
          </w:tcPr>
          <w:p>
            <w:r>
              <w:t>0.5615</w:t>
            </w:r>
          </w:p>
        </w:tc>
      </w:tr>
      <w:tr>
        <w:tc>
          <w:tcPr>
            <w:tcW w:type="dxa" w:w="1440"/>
          </w:tcPr>
          <w:p>
            <w:r>
              <w:t>age_band</w:t>
            </w:r>
          </w:p>
        </w:tc>
        <w:tc>
          <w:tcPr>
            <w:tcW w:type="dxa" w:w="1440"/>
          </w:tcPr>
          <w:p>
            <w:r>
              <w:t>[10-20)</w:t>
            </w:r>
          </w:p>
        </w:tc>
        <w:tc>
          <w:tcPr>
            <w:tcW w:type="dxa" w:w="1440"/>
          </w:tcPr>
          <w:p>
            <w:r>
              <w:t>0.0500</w:t>
            </w:r>
          </w:p>
        </w:tc>
        <w:tc>
          <w:tcPr>
            <w:tcW w:type="dxa" w:w="1440"/>
          </w:tcPr>
          <w:p>
            <w:r>
              <w:t>26</w:t>
            </w:r>
          </w:p>
        </w:tc>
        <w:tc>
          <w:tcPr>
            <w:tcW w:type="dxa" w:w="1440"/>
          </w:tcPr>
          <w:p>
            <w:r>
              <w:t>0.4231</w:t>
            </w:r>
          </w:p>
        </w:tc>
        <w:tc>
          <w:tcPr>
            <w:tcW w:type="dxa" w:w="1440"/>
          </w:tcPr>
          <w:p>
            <w:r>
              <w:t>0.2554</w:t>
            </w:r>
          </w:p>
        </w:tc>
        <w:tc>
          <w:tcPr>
            <w:tcW w:type="dxa" w:w="1440"/>
          </w:tcPr>
          <w:p>
            <w:r>
              <w:t>0.6105</w:t>
            </w:r>
          </w:p>
        </w:tc>
      </w:tr>
      <w:tr>
        <w:tc>
          <w:tcPr>
            <w:tcW w:type="dxa" w:w="1440"/>
          </w:tcPr>
          <w:p>
            <w:r>
              <w:t>age_band</w:t>
            </w:r>
          </w:p>
        </w:tc>
        <w:tc>
          <w:tcPr>
            <w:tcW w:type="dxa" w:w="1440"/>
          </w:tcPr>
          <w:p>
            <w:r>
              <w:t>[10-20)</w:t>
            </w:r>
          </w:p>
        </w:tc>
        <w:tc>
          <w:tcPr>
            <w:tcW w:type="dxa" w:w="1440"/>
          </w:tcPr>
          <w:p>
            <w:r>
              <w:t>0.1000</w:t>
            </w:r>
          </w:p>
        </w:tc>
        <w:tc>
          <w:tcPr>
            <w:tcW w:type="dxa" w:w="1440"/>
          </w:tcPr>
          <w:p>
            <w:r>
              <w:t>26</w:t>
            </w:r>
          </w:p>
        </w:tc>
        <w:tc>
          <w:tcPr>
            <w:tcW w:type="dxa" w:w="1440"/>
          </w:tcPr>
          <w:p>
            <w:r>
              <w:t>0.2692</w:t>
            </w:r>
          </w:p>
        </w:tc>
        <w:tc>
          <w:tcPr>
            <w:tcW w:type="dxa" w:w="1440"/>
          </w:tcPr>
          <w:p>
            <w:r>
              <w:t>0.1370</w:t>
            </w:r>
          </w:p>
        </w:tc>
        <w:tc>
          <w:tcPr>
            <w:tcW w:type="dxa" w:w="1440"/>
          </w:tcPr>
          <w:p>
            <w:r>
              <w:t>0.4608</w:t>
            </w:r>
          </w:p>
        </w:tc>
      </w:tr>
      <w:tr>
        <w:tc>
          <w:tcPr>
            <w:tcW w:type="dxa" w:w="1440"/>
          </w:tcPr>
          <w:p>
            <w:r>
              <w:t>age_band</w:t>
            </w:r>
          </w:p>
        </w:tc>
        <w:tc>
          <w:tcPr>
            <w:tcW w:type="dxa" w:w="1440"/>
          </w:tcPr>
          <w:p>
            <w:r>
              <w:t>[10-20)</w:t>
            </w:r>
          </w:p>
        </w:tc>
        <w:tc>
          <w:tcPr>
            <w:tcW w:type="dxa" w:w="1440"/>
          </w:tcPr>
          <w:p>
            <w:r>
              <w:t>0.1500</w:t>
            </w:r>
          </w:p>
        </w:tc>
        <w:tc>
          <w:tcPr>
            <w:tcW w:type="dxa" w:w="1440"/>
          </w:tcPr>
          <w:p>
            <w:r>
              <w:t>26</w:t>
            </w:r>
          </w:p>
        </w:tc>
        <w:tc>
          <w:tcPr>
            <w:tcW w:type="dxa" w:w="1440"/>
          </w:tcPr>
          <w:p>
            <w:r>
              <w:t>0.1538</w:t>
            </w:r>
          </w:p>
        </w:tc>
        <w:tc>
          <w:tcPr>
            <w:tcW w:type="dxa" w:w="1440"/>
          </w:tcPr>
          <w:p>
            <w:r>
              <w:t>0.0615</w:t>
            </w:r>
          </w:p>
        </w:tc>
        <w:tc>
          <w:tcPr>
            <w:tcW w:type="dxa" w:w="1440"/>
          </w:tcPr>
          <w:p>
            <w:r>
              <w:t>0.3353</w:t>
            </w:r>
          </w:p>
        </w:tc>
      </w:tr>
      <w:tr>
        <w:tc>
          <w:tcPr>
            <w:tcW w:type="dxa" w:w="1440"/>
          </w:tcPr>
          <w:p>
            <w:r>
              <w:t>age_band</w:t>
            </w:r>
          </w:p>
        </w:tc>
        <w:tc>
          <w:tcPr>
            <w:tcW w:type="dxa" w:w="1440"/>
          </w:tcPr>
          <w:p>
            <w:r>
              <w:t>[10-20)</w:t>
            </w:r>
          </w:p>
        </w:tc>
        <w:tc>
          <w:tcPr>
            <w:tcW w:type="dxa" w:w="1440"/>
          </w:tcPr>
          <w:p>
            <w:r>
              <w:t>0.2000</w:t>
            </w:r>
          </w:p>
        </w:tc>
        <w:tc>
          <w:tcPr>
            <w:tcW w:type="dxa" w:w="1440"/>
          </w:tcPr>
          <w:p>
            <w:r>
              <w:t>26</w:t>
            </w:r>
          </w:p>
        </w:tc>
        <w:tc>
          <w:tcPr>
            <w:tcW w:type="dxa" w:w="1440"/>
          </w:tcPr>
          <w:p>
            <w:r>
              <w:t>0.0769</w:t>
            </w:r>
          </w:p>
        </w:tc>
        <w:tc>
          <w:tcPr>
            <w:tcW w:type="dxa" w:w="1440"/>
          </w:tcPr>
          <w:p>
            <w:r>
              <w:t>0.0214</w:t>
            </w:r>
          </w:p>
        </w:tc>
        <w:tc>
          <w:tcPr>
            <w:tcW w:type="dxa" w:w="1440"/>
          </w:tcPr>
          <w:p>
            <w:r>
              <w:t>0.2414</w:t>
            </w:r>
          </w:p>
        </w:tc>
      </w:tr>
      <w:tr>
        <w:tc>
          <w:tcPr>
            <w:tcW w:type="dxa" w:w="1440"/>
          </w:tcPr>
          <w:p>
            <w:r>
              <w:t>age_band</w:t>
            </w:r>
          </w:p>
        </w:tc>
        <w:tc>
          <w:tcPr>
            <w:tcW w:type="dxa" w:w="1440"/>
          </w:tcPr>
          <w:p>
            <w:r>
              <w:t>[10-20)</w:t>
            </w:r>
          </w:p>
        </w:tc>
        <w:tc>
          <w:tcPr>
            <w:tcW w:type="dxa" w:w="1440"/>
          </w:tcPr>
          <w:p>
            <w:r>
              <w:t>0.2500</w:t>
            </w:r>
          </w:p>
        </w:tc>
        <w:tc>
          <w:tcPr>
            <w:tcW w:type="dxa" w:w="1440"/>
          </w:tcPr>
          <w:p>
            <w:r>
              <w:t>26</w:t>
            </w:r>
          </w:p>
        </w:tc>
        <w:tc>
          <w:tcPr>
            <w:tcW w:type="dxa" w:w="1440"/>
          </w:tcPr>
          <w:p>
            <w:r>
              <w:t>0.0385</w:t>
            </w:r>
          </w:p>
        </w:tc>
        <w:tc>
          <w:tcPr>
            <w:tcW w:type="dxa" w:w="1440"/>
          </w:tcPr>
          <w:p>
            <w:r>
              <w:t>0.0068</w:t>
            </w:r>
          </w:p>
        </w:tc>
        <w:tc>
          <w:tcPr>
            <w:tcW w:type="dxa" w:w="1440"/>
          </w:tcPr>
          <w:p>
            <w:r>
              <w:t>0.1889</w:t>
            </w:r>
          </w:p>
        </w:tc>
      </w:tr>
      <w:tr>
        <w:tc>
          <w:tcPr>
            <w:tcW w:type="dxa" w:w="1440"/>
          </w:tcPr>
          <w:p>
            <w:r>
              <w:t>age_band</w:t>
            </w:r>
          </w:p>
        </w:tc>
        <w:tc>
          <w:tcPr>
            <w:tcW w:type="dxa" w:w="1440"/>
          </w:tcPr>
          <w:p>
            <w:r>
              <w:t>[20-30)</w:t>
            </w:r>
          </w:p>
        </w:tc>
        <w:tc>
          <w:tcPr>
            <w:tcW w:type="dxa" w:w="1440"/>
          </w:tcPr>
          <w:p>
            <w:r>
              <w:t>0.0500</w:t>
            </w:r>
          </w:p>
        </w:tc>
        <w:tc>
          <w:tcPr>
            <w:tcW w:type="dxa" w:w="1440"/>
          </w:tcPr>
          <w:p>
            <w:r>
              <w:t>83</w:t>
            </w:r>
          </w:p>
        </w:tc>
        <w:tc>
          <w:tcPr>
            <w:tcW w:type="dxa" w:w="1440"/>
          </w:tcPr>
          <w:p>
            <w:r>
              <w:t>0.6988</w:t>
            </w:r>
          </w:p>
        </w:tc>
        <w:tc>
          <w:tcPr>
            <w:tcW w:type="dxa" w:w="1440"/>
          </w:tcPr>
          <w:p>
            <w:r>
              <w:t>0.5931</w:t>
            </w:r>
          </w:p>
        </w:tc>
        <w:tc>
          <w:tcPr>
            <w:tcW w:type="dxa" w:w="1440"/>
          </w:tcPr>
          <w:p>
            <w:r>
              <w:t>0.7869</w:t>
            </w:r>
          </w:p>
        </w:tc>
      </w:tr>
      <w:tr>
        <w:tc>
          <w:tcPr>
            <w:tcW w:type="dxa" w:w="1440"/>
          </w:tcPr>
          <w:p>
            <w:r>
              <w:t>age_band</w:t>
            </w:r>
          </w:p>
        </w:tc>
        <w:tc>
          <w:tcPr>
            <w:tcW w:type="dxa" w:w="1440"/>
          </w:tcPr>
          <w:p>
            <w:r>
              <w:t>[20-30)</w:t>
            </w:r>
          </w:p>
        </w:tc>
        <w:tc>
          <w:tcPr>
            <w:tcW w:type="dxa" w:w="1440"/>
          </w:tcPr>
          <w:p>
            <w:r>
              <w:t>0.1000</w:t>
            </w:r>
          </w:p>
        </w:tc>
        <w:tc>
          <w:tcPr>
            <w:tcW w:type="dxa" w:w="1440"/>
          </w:tcPr>
          <w:p>
            <w:r>
              <w:t>83</w:t>
            </w:r>
          </w:p>
        </w:tc>
        <w:tc>
          <w:tcPr>
            <w:tcW w:type="dxa" w:w="1440"/>
          </w:tcPr>
          <w:p>
            <w:r>
              <w:t>0.4096</w:t>
            </w:r>
          </w:p>
        </w:tc>
        <w:tc>
          <w:tcPr>
            <w:tcW w:type="dxa" w:w="1440"/>
          </w:tcPr>
          <w:p>
            <w:r>
              <w:t>0.3101</w:t>
            </w:r>
          </w:p>
        </w:tc>
        <w:tc>
          <w:tcPr>
            <w:tcW w:type="dxa" w:w="1440"/>
          </w:tcPr>
          <w:p>
            <w:r>
              <w:t>0.5171</w:t>
            </w:r>
          </w:p>
        </w:tc>
      </w:tr>
      <w:tr>
        <w:tc>
          <w:tcPr>
            <w:tcW w:type="dxa" w:w="1440"/>
          </w:tcPr>
          <w:p>
            <w:r>
              <w:t>age_band</w:t>
            </w:r>
          </w:p>
        </w:tc>
        <w:tc>
          <w:tcPr>
            <w:tcW w:type="dxa" w:w="1440"/>
          </w:tcPr>
          <w:p>
            <w:r>
              <w:t>[20-30)</w:t>
            </w:r>
          </w:p>
        </w:tc>
        <w:tc>
          <w:tcPr>
            <w:tcW w:type="dxa" w:w="1440"/>
          </w:tcPr>
          <w:p>
            <w:r>
              <w:t>0.1500</w:t>
            </w:r>
          </w:p>
        </w:tc>
        <w:tc>
          <w:tcPr>
            <w:tcW w:type="dxa" w:w="1440"/>
          </w:tcPr>
          <w:p>
            <w:r>
              <w:t>83</w:t>
            </w:r>
          </w:p>
        </w:tc>
        <w:tc>
          <w:tcPr>
            <w:tcW w:type="dxa" w:w="1440"/>
          </w:tcPr>
          <w:p>
            <w:r>
              <w:t>0.2771</w:t>
            </w:r>
          </w:p>
        </w:tc>
        <w:tc>
          <w:tcPr>
            <w:tcW w:type="dxa" w:w="1440"/>
          </w:tcPr>
          <w:p>
            <w:r>
              <w:t>0.1923</w:t>
            </w:r>
          </w:p>
        </w:tc>
        <w:tc>
          <w:tcPr>
            <w:tcW w:type="dxa" w:w="1440"/>
          </w:tcPr>
          <w:p>
            <w:r>
              <w:t>0.3816</w:t>
            </w:r>
          </w:p>
        </w:tc>
      </w:tr>
      <w:tr>
        <w:tc>
          <w:tcPr>
            <w:tcW w:type="dxa" w:w="1440"/>
          </w:tcPr>
          <w:p>
            <w:r>
              <w:t>age_band</w:t>
            </w:r>
          </w:p>
        </w:tc>
        <w:tc>
          <w:tcPr>
            <w:tcW w:type="dxa" w:w="1440"/>
          </w:tcPr>
          <w:p>
            <w:r>
              <w:t>[20-30)</w:t>
            </w:r>
          </w:p>
        </w:tc>
        <w:tc>
          <w:tcPr>
            <w:tcW w:type="dxa" w:w="1440"/>
          </w:tcPr>
          <w:p>
            <w:r>
              <w:t>0.2000</w:t>
            </w:r>
          </w:p>
        </w:tc>
        <w:tc>
          <w:tcPr>
            <w:tcW w:type="dxa" w:w="1440"/>
          </w:tcPr>
          <w:p>
            <w:r>
              <w:t>83</w:t>
            </w:r>
          </w:p>
        </w:tc>
        <w:tc>
          <w:tcPr>
            <w:tcW w:type="dxa" w:w="1440"/>
          </w:tcPr>
          <w:p>
            <w:r>
              <w:t>0.1807</w:t>
            </w:r>
          </w:p>
        </w:tc>
        <w:tc>
          <w:tcPr>
            <w:tcW w:type="dxa" w:w="1440"/>
          </w:tcPr>
          <w:p>
            <w:r>
              <w:t>0.1127</w:t>
            </w:r>
          </w:p>
        </w:tc>
        <w:tc>
          <w:tcPr>
            <w:tcW w:type="dxa" w:w="1440"/>
          </w:tcPr>
          <w:p>
            <w:r>
              <w:t>0.2770</w:t>
            </w:r>
          </w:p>
        </w:tc>
      </w:tr>
      <w:tr>
        <w:tc>
          <w:tcPr>
            <w:tcW w:type="dxa" w:w="1440"/>
          </w:tcPr>
          <w:p>
            <w:r>
              <w:t>age_band</w:t>
            </w:r>
          </w:p>
        </w:tc>
        <w:tc>
          <w:tcPr>
            <w:tcW w:type="dxa" w:w="1440"/>
          </w:tcPr>
          <w:p>
            <w:r>
              <w:t>[20-30)</w:t>
            </w:r>
          </w:p>
        </w:tc>
        <w:tc>
          <w:tcPr>
            <w:tcW w:type="dxa" w:w="1440"/>
          </w:tcPr>
          <w:p>
            <w:r>
              <w:t>0.2500</w:t>
            </w:r>
          </w:p>
        </w:tc>
        <w:tc>
          <w:tcPr>
            <w:tcW w:type="dxa" w:w="1440"/>
          </w:tcPr>
          <w:p>
            <w:r>
              <w:t>83</w:t>
            </w:r>
          </w:p>
        </w:tc>
        <w:tc>
          <w:tcPr>
            <w:tcW w:type="dxa" w:w="1440"/>
          </w:tcPr>
          <w:p>
            <w:r>
              <w:t>0.1084</w:t>
            </w:r>
          </w:p>
        </w:tc>
        <w:tc>
          <w:tcPr>
            <w:tcW w:type="dxa" w:w="1440"/>
          </w:tcPr>
          <w:p>
            <w:r>
              <w:t>0.0581</w:t>
            </w:r>
          </w:p>
        </w:tc>
        <w:tc>
          <w:tcPr>
            <w:tcW w:type="dxa" w:w="1440"/>
          </w:tcPr>
          <w:p>
            <w:r>
              <w:t>0.1934</w:t>
            </w:r>
          </w:p>
        </w:tc>
      </w:tr>
      <w:tr>
        <w:tc>
          <w:tcPr>
            <w:tcW w:type="dxa" w:w="1440"/>
          </w:tcPr>
          <w:p>
            <w:r>
              <w:t>age_band</w:t>
            </w:r>
          </w:p>
        </w:tc>
        <w:tc>
          <w:tcPr>
            <w:tcW w:type="dxa" w:w="1440"/>
          </w:tcPr>
          <w:p>
            <w:r>
              <w:t>[30-40)</w:t>
            </w:r>
          </w:p>
        </w:tc>
        <w:tc>
          <w:tcPr>
            <w:tcW w:type="dxa" w:w="1440"/>
          </w:tcPr>
          <w:p>
            <w:r>
              <w:t>0.0500</w:t>
            </w:r>
          </w:p>
        </w:tc>
        <w:tc>
          <w:tcPr>
            <w:tcW w:type="dxa" w:w="1440"/>
          </w:tcPr>
          <w:p>
            <w:r>
              <w:t>188</w:t>
            </w:r>
          </w:p>
        </w:tc>
        <w:tc>
          <w:tcPr>
            <w:tcW w:type="dxa" w:w="1440"/>
          </w:tcPr>
          <w:p>
            <w:r>
              <w:t>0.8138</w:t>
            </w:r>
          </w:p>
        </w:tc>
        <w:tc>
          <w:tcPr>
            <w:tcW w:type="dxa" w:w="1440"/>
          </w:tcPr>
          <w:p>
            <w:r>
              <w:t>0.7521</w:t>
            </w:r>
          </w:p>
        </w:tc>
        <w:tc>
          <w:tcPr>
            <w:tcW w:type="dxa" w:w="1440"/>
          </w:tcPr>
          <w:p>
            <w:r>
              <w:t>0.8630</w:t>
            </w:r>
          </w:p>
        </w:tc>
      </w:tr>
      <w:tr>
        <w:tc>
          <w:tcPr>
            <w:tcW w:type="dxa" w:w="1440"/>
          </w:tcPr>
          <w:p>
            <w:r>
              <w:t>age_band</w:t>
            </w:r>
          </w:p>
        </w:tc>
        <w:tc>
          <w:tcPr>
            <w:tcW w:type="dxa" w:w="1440"/>
          </w:tcPr>
          <w:p>
            <w:r>
              <w:t>[30-40)</w:t>
            </w:r>
          </w:p>
        </w:tc>
        <w:tc>
          <w:tcPr>
            <w:tcW w:type="dxa" w:w="1440"/>
          </w:tcPr>
          <w:p>
            <w:r>
              <w:t>0.1000</w:t>
            </w:r>
          </w:p>
        </w:tc>
        <w:tc>
          <w:tcPr>
            <w:tcW w:type="dxa" w:w="1440"/>
          </w:tcPr>
          <w:p>
            <w:r>
              <w:t>188</w:t>
            </w:r>
          </w:p>
        </w:tc>
        <w:tc>
          <w:tcPr>
            <w:tcW w:type="dxa" w:w="1440"/>
          </w:tcPr>
          <w:p>
            <w:r>
              <w:t>0.3404</w:t>
            </w:r>
          </w:p>
        </w:tc>
        <w:tc>
          <w:tcPr>
            <w:tcW w:type="dxa" w:w="1440"/>
          </w:tcPr>
          <w:p>
            <w:r>
              <w:t>0.2765</w:t>
            </w:r>
          </w:p>
        </w:tc>
        <w:tc>
          <w:tcPr>
            <w:tcW w:type="dxa" w:w="1440"/>
          </w:tcPr>
          <w:p>
            <w:r>
              <w:t>0.4108</w:t>
            </w:r>
          </w:p>
        </w:tc>
      </w:tr>
      <w:tr>
        <w:tc>
          <w:tcPr>
            <w:tcW w:type="dxa" w:w="1440"/>
          </w:tcPr>
          <w:p>
            <w:r>
              <w:t>age_band</w:t>
            </w:r>
          </w:p>
        </w:tc>
        <w:tc>
          <w:tcPr>
            <w:tcW w:type="dxa" w:w="1440"/>
          </w:tcPr>
          <w:p>
            <w:r>
              <w:t>[30-40)</w:t>
            </w:r>
          </w:p>
        </w:tc>
        <w:tc>
          <w:tcPr>
            <w:tcW w:type="dxa" w:w="1440"/>
          </w:tcPr>
          <w:p>
            <w:r>
              <w:t>0.1500</w:t>
            </w:r>
          </w:p>
        </w:tc>
        <w:tc>
          <w:tcPr>
            <w:tcW w:type="dxa" w:w="1440"/>
          </w:tcPr>
          <w:p>
            <w:r>
              <w:t>188</w:t>
            </w:r>
          </w:p>
        </w:tc>
        <w:tc>
          <w:tcPr>
            <w:tcW w:type="dxa" w:w="1440"/>
          </w:tcPr>
          <w:p>
            <w:r>
              <w:t>0.2021</w:t>
            </w:r>
          </w:p>
        </w:tc>
        <w:tc>
          <w:tcPr>
            <w:tcW w:type="dxa" w:w="1440"/>
          </w:tcPr>
          <w:p>
            <w:r>
              <w:t>0.1510</w:t>
            </w:r>
          </w:p>
        </w:tc>
        <w:tc>
          <w:tcPr>
            <w:tcW w:type="dxa" w:w="1440"/>
          </w:tcPr>
          <w:p>
            <w:r>
              <w:t>0.2652</w:t>
            </w:r>
          </w:p>
        </w:tc>
      </w:tr>
      <w:tr>
        <w:tc>
          <w:tcPr>
            <w:tcW w:type="dxa" w:w="1440"/>
          </w:tcPr>
          <w:p>
            <w:r>
              <w:t>age_band</w:t>
            </w:r>
          </w:p>
        </w:tc>
        <w:tc>
          <w:tcPr>
            <w:tcW w:type="dxa" w:w="1440"/>
          </w:tcPr>
          <w:p>
            <w:r>
              <w:t>[30-40)</w:t>
            </w:r>
          </w:p>
        </w:tc>
        <w:tc>
          <w:tcPr>
            <w:tcW w:type="dxa" w:w="1440"/>
          </w:tcPr>
          <w:p>
            <w:r>
              <w:t>0.2000</w:t>
            </w:r>
          </w:p>
        </w:tc>
        <w:tc>
          <w:tcPr>
            <w:tcW w:type="dxa" w:w="1440"/>
          </w:tcPr>
          <w:p>
            <w:r>
              <w:t>188</w:t>
            </w:r>
          </w:p>
        </w:tc>
        <w:tc>
          <w:tcPr>
            <w:tcW w:type="dxa" w:w="1440"/>
          </w:tcPr>
          <w:p>
            <w:r>
              <w:t>0.1489</w:t>
            </w:r>
          </w:p>
        </w:tc>
        <w:tc>
          <w:tcPr>
            <w:tcW w:type="dxa" w:w="1440"/>
          </w:tcPr>
          <w:p>
            <w:r>
              <w:t>0.1051</w:t>
            </w:r>
          </w:p>
        </w:tc>
        <w:tc>
          <w:tcPr>
            <w:tcW w:type="dxa" w:w="1440"/>
          </w:tcPr>
          <w:p>
            <w:r>
              <w:t>0.2068</w:t>
            </w:r>
          </w:p>
        </w:tc>
      </w:tr>
      <w:tr>
        <w:tc>
          <w:tcPr>
            <w:tcW w:type="dxa" w:w="1440"/>
          </w:tcPr>
          <w:p>
            <w:r>
              <w:t>age_band</w:t>
            </w:r>
          </w:p>
        </w:tc>
        <w:tc>
          <w:tcPr>
            <w:tcW w:type="dxa" w:w="1440"/>
          </w:tcPr>
          <w:p>
            <w:r>
              <w:t>[30-40)</w:t>
            </w:r>
          </w:p>
        </w:tc>
        <w:tc>
          <w:tcPr>
            <w:tcW w:type="dxa" w:w="1440"/>
          </w:tcPr>
          <w:p>
            <w:r>
              <w:t>0.2500</w:t>
            </w:r>
          </w:p>
        </w:tc>
        <w:tc>
          <w:tcPr>
            <w:tcW w:type="dxa" w:w="1440"/>
          </w:tcPr>
          <w:p>
            <w:r>
              <w:t>188</w:t>
            </w:r>
          </w:p>
        </w:tc>
        <w:tc>
          <w:tcPr>
            <w:tcW w:type="dxa" w:w="1440"/>
          </w:tcPr>
          <w:p>
            <w:r>
              <w:t>0.0957</w:t>
            </w:r>
          </w:p>
        </w:tc>
        <w:tc>
          <w:tcPr>
            <w:tcW w:type="dxa" w:w="1440"/>
          </w:tcPr>
          <w:p>
            <w:r>
              <w:t>0.0614</w:t>
            </w:r>
          </w:p>
        </w:tc>
        <w:tc>
          <w:tcPr>
            <w:tcW w:type="dxa" w:w="1440"/>
          </w:tcPr>
          <w:p>
            <w:r>
              <w:t>0.1463</w:t>
            </w:r>
          </w:p>
        </w:tc>
      </w:tr>
      <w:tr>
        <w:tc>
          <w:tcPr>
            <w:tcW w:type="dxa" w:w="1440"/>
          </w:tcPr>
          <w:p>
            <w:r>
              <w:t>age_band</w:t>
            </w:r>
          </w:p>
        </w:tc>
        <w:tc>
          <w:tcPr>
            <w:tcW w:type="dxa" w:w="1440"/>
          </w:tcPr>
          <w:p>
            <w:r>
              <w:t>[40-50)</w:t>
            </w:r>
          </w:p>
        </w:tc>
        <w:tc>
          <w:tcPr>
            <w:tcW w:type="dxa" w:w="1440"/>
          </w:tcPr>
          <w:p>
            <w:r>
              <w:t>0.0500</w:t>
            </w:r>
          </w:p>
        </w:tc>
        <w:tc>
          <w:tcPr>
            <w:tcW w:type="dxa" w:w="1440"/>
          </w:tcPr>
          <w:p>
            <w:r>
              <w:t>507</w:t>
            </w:r>
          </w:p>
        </w:tc>
        <w:tc>
          <w:tcPr>
            <w:tcW w:type="dxa" w:w="1440"/>
          </w:tcPr>
          <w:p>
            <w:r>
              <w:t>0.7751</w:t>
            </w:r>
          </w:p>
        </w:tc>
        <w:tc>
          <w:tcPr>
            <w:tcW w:type="dxa" w:w="1440"/>
          </w:tcPr>
          <w:p>
            <w:r>
              <w:t>0.7368</w:t>
            </w:r>
          </w:p>
        </w:tc>
        <w:tc>
          <w:tcPr>
            <w:tcW w:type="dxa" w:w="1440"/>
          </w:tcPr>
          <w:p>
            <w:r>
              <w:t>0.8093</w:t>
            </w:r>
          </w:p>
        </w:tc>
      </w:tr>
      <w:tr>
        <w:tc>
          <w:tcPr>
            <w:tcW w:type="dxa" w:w="1440"/>
          </w:tcPr>
          <w:p>
            <w:r>
              <w:t>age_band</w:t>
            </w:r>
          </w:p>
        </w:tc>
        <w:tc>
          <w:tcPr>
            <w:tcW w:type="dxa" w:w="1440"/>
          </w:tcPr>
          <w:p>
            <w:r>
              <w:t>[40-50)</w:t>
            </w:r>
          </w:p>
        </w:tc>
        <w:tc>
          <w:tcPr>
            <w:tcW w:type="dxa" w:w="1440"/>
          </w:tcPr>
          <w:p>
            <w:r>
              <w:t>0.1000</w:t>
            </w:r>
          </w:p>
        </w:tc>
        <w:tc>
          <w:tcPr>
            <w:tcW w:type="dxa" w:w="1440"/>
          </w:tcPr>
          <w:p>
            <w:r>
              <w:t>507</w:t>
            </w:r>
          </w:p>
        </w:tc>
        <w:tc>
          <w:tcPr>
            <w:tcW w:type="dxa" w:w="1440"/>
          </w:tcPr>
          <w:p>
            <w:r>
              <w:t>0.3254</w:t>
            </w:r>
          </w:p>
        </w:tc>
        <w:tc>
          <w:tcPr>
            <w:tcW w:type="dxa" w:w="1440"/>
          </w:tcPr>
          <w:p>
            <w:r>
              <w:t>0.2861</w:t>
            </w:r>
          </w:p>
        </w:tc>
        <w:tc>
          <w:tcPr>
            <w:tcW w:type="dxa" w:w="1440"/>
          </w:tcPr>
          <w:p>
            <w:r>
              <w:t>0.3674</w:t>
            </w:r>
          </w:p>
        </w:tc>
      </w:tr>
      <w:tr>
        <w:tc>
          <w:tcPr>
            <w:tcW w:type="dxa" w:w="1440"/>
          </w:tcPr>
          <w:p>
            <w:r>
              <w:t>age_band</w:t>
            </w:r>
          </w:p>
        </w:tc>
        <w:tc>
          <w:tcPr>
            <w:tcW w:type="dxa" w:w="1440"/>
          </w:tcPr>
          <w:p>
            <w:r>
              <w:t>[40-50)</w:t>
            </w:r>
          </w:p>
        </w:tc>
        <w:tc>
          <w:tcPr>
            <w:tcW w:type="dxa" w:w="1440"/>
          </w:tcPr>
          <w:p>
            <w:r>
              <w:t>0.1500</w:t>
            </w:r>
          </w:p>
        </w:tc>
        <w:tc>
          <w:tcPr>
            <w:tcW w:type="dxa" w:w="1440"/>
          </w:tcPr>
          <w:p>
            <w:r>
              <w:t>507</w:t>
            </w:r>
          </w:p>
        </w:tc>
        <w:tc>
          <w:tcPr>
            <w:tcW w:type="dxa" w:w="1440"/>
          </w:tcPr>
          <w:p>
            <w:r>
              <w:t>0.1519</w:t>
            </w:r>
          </w:p>
        </w:tc>
        <w:tc>
          <w:tcPr>
            <w:tcW w:type="dxa" w:w="1440"/>
          </w:tcPr>
          <w:p>
            <w:r>
              <w:t>0.1233</w:t>
            </w:r>
          </w:p>
        </w:tc>
        <w:tc>
          <w:tcPr>
            <w:tcW w:type="dxa" w:w="1440"/>
          </w:tcPr>
          <w:p>
            <w:r>
              <w:t>0.1857</w:t>
            </w:r>
          </w:p>
        </w:tc>
      </w:tr>
      <w:tr>
        <w:tc>
          <w:tcPr>
            <w:tcW w:type="dxa" w:w="1440"/>
          </w:tcPr>
          <w:p>
            <w:r>
              <w:t>age_band</w:t>
            </w:r>
          </w:p>
        </w:tc>
        <w:tc>
          <w:tcPr>
            <w:tcW w:type="dxa" w:w="1440"/>
          </w:tcPr>
          <w:p>
            <w:r>
              <w:t>[40-50)</w:t>
            </w:r>
          </w:p>
        </w:tc>
        <w:tc>
          <w:tcPr>
            <w:tcW w:type="dxa" w:w="1440"/>
          </w:tcPr>
          <w:p>
            <w:r>
              <w:t>0.2000</w:t>
            </w:r>
          </w:p>
        </w:tc>
        <w:tc>
          <w:tcPr>
            <w:tcW w:type="dxa" w:w="1440"/>
          </w:tcPr>
          <w:p>
            <w:r>
              <w:t>507</w:t>
            </w:r>
          </w:p>
        </w:tc>
        <w:tc>
          <w:tcPr>
            <w:tcW w:type="dxa" w:w="1440"/>
          </w:tcPr>
          <w:p>
            <w:r>
              <w:t>0.0789</w:t>
            </w:r>
          </w:p>
        </w:tc>
        <w:tc>
          <w:tcPr>
            <w:tcW w:type="dxa" w:w="1440"/>
          </w:tcPr>
          <w:p>
            <w:r>
              <w:t>0.0585</w:t>
            </w:r>
          </w:p>
        </w:tc>
        <w:tc>
          <w:tcPr>
            <w:tcW w:type="dxa" w:w="1440"/>
          </w:tcPr>
          <w:p>
            <w:r>
              <w:t>0.1057</w:t>
            </w:r>
          </w:p>
        </w:tc>
      </w:tr>
      <w:tr>
        <w:tc>
          <w:tcPr>
            <w:tcW w:type="dxa" w:w="1440"/>
          </w:tcPr>
          <w:p>
            <w:r>
              <w:t>age_band</w:t>
            </w:r>
          </w:p>
        </w:tc>
        <w:tc>
          <w:tcPr>
            <w:tcW w:type="dxa" w:w="1440"/>
          </w:tcPr>
          <w:p>
            <w:r>
              <w:t>[40-50)</w:t>
            </w:r>
          </w:p>
        </w:tc>
        <w:tc>
          <w:tcPr>
            <w:tcW w:type="dxa" w:w="1440"/>
          </w:tcPr>
          <w:p>
            <w:r>
              <w:t>0.2500</w:t>
            </w:r>
          </w:p>
        </w:tc>
        <w:tc>
          <w:tcPr>
            <w:tcW w:type="dxa" w:w="1440"/>
          </w:tcPr>
          <w:p>
            <w:r>
              <w:t>507</w:t>
            </w:r>
          </w:p>
        </w:tc>
        <w:tc>
          <w:tcPr>
            <w:tcW w:type="dxa" w:w="1440"/>
          </w:tcPr>
          <w:p>
            <w:r>
              <w:t>0.0592</w:t>
            </w:r>
          </w:p>
        </w:tc>
        <w:tc>
          <w:tcPr>
            <w:tcW w:type="dxa" w:w="1440"/>
          </w:tcPr>
          <w:p>
            <w:r>
              <w:t>0.0418</w:t>
            </w:r>
          </w:p>
        </w:tc>
        <w:tc>
          <w:tcPr>
            <w:tcW w:type="dxa" w:w="1440"/>
          </w:tcPr>
          <w:p>
            <w:r>
              <w:t>0.0832</w:t>
            </w:r>
          </w:p>
        </w:tc>
      </w:tr>
      <w:tr>
        <w:tc>
          <w:tcPr>
            <w:tcW w:type="dxa" w:w="1440"/>
          </w:tcPr>
          <w:p>
            <w:r>
              <w:t>age_band</w:t>
            </w:r>
          </w:p>
        </w:tc>
        <w:tc>
          <w:tcPr>
            <w:tcW w:type="dxa" w:w="1440"/>
          </w:tcPr>
          <w:p>
            <w:r>
              <w:t>[50-60)</w:t>
            </w:r>
          </w:p>
        </w:tc>
        <w:tc>
          <w:tcPr>
            <w:tcW w:type="dxa" w:w="1440"/>
          </w:tcPr>
          <w:p>
            <w:r>
              <w:t>0.0500</w:t>
            </w:r>
          </w:p>
        </w:tc>
        <w:tc>
          <w:tcPr>
            <w:tcW w:type="dxa" w:w="1440"/>
          </w:tcPr>
          <w:p>
            <w:r>
              <w:t>879</w:t>
            </w:r>
          </w:p>
        </w:tc>
        <w:tc>
          <w:tcPr>
            <w:tcW w:type="dxa" w:w="1440"/>
          </w:tcPr>
          <w:p>
            <w:r>
              <w:t>0.8248</w:t>
            </w:r>
          </w:p>
        </w:tc>
        <w:tc>
          <w:tcPr>
            <w:tcW w:type="dxa" w:w="1440"/>
          </w:tcPr>
          <w:p>
            <w:r>
              <w:t>0.7983</w:t>
            </w:r>
          </w:p>
        </w:tc>
        <w:tc>
          <w:tcPr>
            <w:tcW w:type="dxa" w:w="1440"/>
          </w:tcPr>
          <w:p>
            <w:r>
              <w:t>0.8485</w:t>
            </w:r>
          </w:p>
        </w:tc>
      </w:tr>
      <w:tr>
        <w:tc>
          <w:tcPr>
            <w:tcW w:type="dxa" w:w="1440"/>
          </w:tcPr>
          <w:p>
            <w:r>
              <w:t>age_band</w:t>
            </w:r>
          </w:p>
        </w:tc>
        <w:tc>
          <w:tcPr>
            <w:tcW w:type="dxa" w:w="1440"/>
          </w:tcPr>
          <w:p>
            <w:r>
              <w:t>[50-60)</w:t>
            </w:r>
          </w:p>
        </w:tc>
        <w:tc>
          <w:tcPr>
            <w:tcW w:type="dxa" w:w="1440"/>
          </w:tcPr>
          <w:p>
            <w:r>
              <w:t>0.1000</w:t>
            </w:r>
          </w:p>
        </w:tc>
        <w:tc>
          <w:tcPr>
            <w:tcW w:type="dxa" w:w="1440"/>
          </w:tcPr>
          <w:p>
            <w:r>
              <w:t>879</w:t>
            </w:r>
          </w:p>
        </w:tc>
        <w:tc>
          <w:tcPr>
            <w:tcW w:type="dxa" w:w="1440"/>
          </w:tcPr>
          <w:p>
            <w:r>
              <w:t>0.3675</w:t>
            </w:r>
          </w:p>
        </w:tc>
        <w:tc>
          <w:tcPr>
            <w:tcW w:type="dxa" w:w="1440"/>
          </w:tcPr>
          <w:p>
            <w:r>
              <w:t>0.3362</w:t>
            </w:r>
          </w:p>
        </w:tc>
        <w:tc>
          <w:tcPr>
            <w:tcW w:type="dxa" w:w="1440"/>
          </w:tcPr>
          <w:p>
            <w:r>
              <w:t>0.3998</w:t>
            </w:r>
          </w:p>
        </w:tc>
      </w:tr>
      <w:tr>
        <w:tc>
          <w:tcPr>
            <w:tcW w:type="dxa" w:w="1440"/>
          </w:tcPr>
          <w:p>
            <w:r>
              <w:t>age_band</w:t>
            </w:r>
          </w:p>
        </w:tc>
        <w:tc>
          <w:tcPr>
            <w:tcW w:type="dxa" w:w="1440"/>
          </w:tcPr>
          <w:p>
            <w:r>
              <w:t>[50-60)</w:t>
            </w:r>
          </w:p>
        </w:tc>
        <w:tc>
          <w:tcPr>
            <w:tcW w:type="dxa" w:w="1440"/>
          </w:tcPr>
          <w:p>
            <w:r>
              <w:t>0.1500</w:t>
            </w:r>
          </w:p>
        </w:tc>
        <w:tc>
          <w:tcPr>
            <w:tcW w:type="dxa" w:w="1440"/>
          </w:tcPr>
          <w:p>
            <w:r>
              <w:t>879</w:t>
            </w:r>
          </w:p>
        </w:tc>
        <w:tc>
          <w:tcPr>
            <w:tcW w:type="dxa" w:w="1440"/>
          </w:tcPr>
          <w:p>
            <w:r>
              <w:t>0.1866</w:t>
            </w:r>
          </w:p>
        </w:tc>
        <w:tc>
          <w:tcPr>
            <w:tcW w:type="dxa" w:w="1440"/>
          </w:tcPr>
          <w:p>
            <w:r>
              <w:t>0.1622</w:t>
            </w:r>
          </w:p>
        </w:tc>
        <w:tc>
          <w:tcPr>
            <w:tcW w:type="dxa" w:w="1440"/>
          </w:tcPr>
          <w:p>
            <w:r>
              <w:t>0.2137</w:t>
            </w:r>
          </w:p>
        </w:tc>
      </w:tr>
      <w:tr>
        <w:tc>
          <w:tcPr>
            <w:tcW w:type="dxa" w:w="1440"/>
          </w:tcPr>
          <w:p>
            <w:r>
              <w:t>age_band</w:t>
            </w:r>
          </w:p>
        </w:tc>
        <w:tc>
          <w:tcPr>
            <w:tcW w:type="dxa" w:w="1440"/>
          </w:tcPr>
          <w:p>
            <w:r>
              <w:t>[50-60)</w:t>
            </w:r>
          </w:p>
        </w:tc>
        <w:tc>
          <w:tcPr>
            <w:tcW w:type="dxa" w:w="1440"/>
          </w:tcPr>
          <w:p>
            <w:r>
              <w:t>0.2000</w:t>
            </w:r>
          </w:p>
        </w:tc>
        <w:tc>
          <w:tcPr>
            <w:tcW w:type="dxa" w:w="1440"/>
          </w:tcPr>
          <w:p>
            <w:r>
              <w:t>879</w:t>
            </w:r>
          </w:p>
        </w:tc>
        <w:tc>
          <w:tcPr>
            <w:tcW w:type="dxa" w:w="1440"/>
          </w:tcPr>
          <w:p>
            <w:r>
              <w:t>0.1081</w:t>
            </w:r>
          </w:p>
        </w:tc>
        <w:tc>
          <w:tcPr>
            <w:tcW w:type="dxa" w:w="1440"/>
          </w:tcPr>
          <w:p>
            <w:r>
              <w:t>0.0892</w:t>
            </w:r>
          </w:p>
        </w:tc>
        <w:tc>
          <w:tcPr>
            <w:tcW w:type="dxa" w:w="1440"/>
          </w:tcPr>
          <w:p>
            <w:r>
              <w:t>0.1303</w:t>
            </w:r>
          </w:p>
        </w:tc>
      </w:tr>
      <w:tr>
        <w:tc>
          <w:tcPr>
            <w:tcW w:type="dxa" w:w="1440"/>
          </w:tcPr>
          <w:p>
            <w:r>
              <w:t>age_band</w:t>
            </w:r>
          </w:p>
        </w:tc>
        <w:tc>
          <w:tcPr>
            <w:tcW w:type="dxa" w:w="1440"/>
          </w:tcPr>
          <w:p>
            <w:r>
              <w:t>[50-60)</w:t>
            </w:r>
          </w:p>
        </w:tc>
        <w:tc>
          <w:tcPr>
            <w:tcW w:type="dxa" w:w="1440"/>
          </w:tcPr>
          <w:p>
            <w:r>
              <w:t>0.2500</w:t>
            </w:r>
          </w:p>
        </w:tc>
        <w:tc>
          <w:tcPr>
            <w:tcW w:type="dxa" w:w="1440"/>
          </w:tcPr>
          <w:p>
            <w:r>
              <w:t>879</w:t>
            </w:r>
          </w:p>
        </w:tc>
        <w:tc>
          <w:tcPr>
            <w:tcW w:type="dxa" w:w="1440"/>
          </w:tcPr>
          <w:p>
            <w:r>
              <w:t>0.0717</w:t>
            </w:r>
          </w:p>
        </w:tc>
        <w:tc>
          <w:tcPr>
            <w:tcW w:type="dxa" w:w="1440"/>
          </w:tcPr>
          <w:p>
            <w:r>
              <w:t>0.0564</w:t>
            </w:r>
          </w:p>
        </w:tc>
        <w:tc>
          <w:tcPr>
            <w:tcW w:type="dxa" w:w="1440"/>
          </w:tcPr>
          <w:p>
            <w:r>
              <w:t>0.0907</w:t>
            </w:r>
          </w:p>
        </w:tc>
      </w:tr>
      <w:tr>
        <w:tc>
          <w:tcPr>
            <w:tcW w:type="dxa" w:w="1440"/>
          </w:tcPr>
          <w:p>
            <w:r>
              <w:t>age_band</w:t>
            </w:r>
          </w:p>
        </w:tc>
        <w:tc>
          <w:tcPr>
            <w:tcW w:type="dxa" w:w="1440"/>
          </w:tcPr>
          <w:p>
            <w:r>
              <w:t>[60-70)</w:t>
            </w:r>
          </w:p>
        </w:tc>
        <w:tc>
          <w:tcPr>
            <w:tcW w:type="dxa" w:w="1440"/>
          </w:tcPr>
          <w:p>
            <w:r>
              <w:t>0.0500</w:t>
            </w:r>
          </w:p>
        </w:tc>
        <w:tc>
          <w:tcPr>
            <w:tcW w:type="dxa" w:w="1440"/>
          </w:tcPr>
          <w:p>
            <w:r>
              <w:t>1414</w:t>
            </w:r>
          </w:p>
        </w:tc>
        <w:tc>
          <w:tcPr>
            <w:tcW w:type="dxa" w:w="1440"/>
          </w:tcPr>
          <w:p>
            <w:r>
              <w:t>0.9335</w:t>
            </w:r>
          </w:p>
        </w:tc>
        <w:tc>
          <w:tcPr>
            <w:tcW w:type="dxa" w:w="1440"/>
          </w:tcPr>
          <w:p>
            <w:r>
              <w:t>0.9193</w:t>
            </w:r>
          </w:p>
        </w:tc>
        <w:tc>
          <w:tcPr>
            <w:tcW w:type="dxa" w:w="1440"/>
          </w:tcPr>
          <w:p>
            <w:r>
              <w:t>0.9454</w:t>
            </w:r>
          </w:p>
        </w:tc>
      </w:tr>
      <w:tr>
        <w:tc>
          <w:tcPr>
            <w:tcW w:type="dxa" w:w="1440"/>
          </w:tcPr>
          <w:p>
            <w:r>
              <w:t>age_band</w:t>
            </w:r>
          </w:p>
        </w:tc>
        <w:tc>
          <w:tcPr>
            <w:tcW w:type="dxa" w:w="1440"/>
          </w:tcPr>
          <w:p>
            <w:r>
              <w:t>[60-70)</w:t>
            </w:r>
          </w:p>
        </w:tc>
        <w:tc>
          <w:tcPr>
            <w:tcW w:type="dxa" w:w="1440"/>
          </w:tcPr>
          <w:p>
            <w:r>
              <w:t>0.1000</w:t>
            </w:r>
          </w:p>
        </w:tc>
        <w:tc>
          <w:tcPr>
            <w:tcW w:type="dxa" w:w="1440"/>
          </w:tcPr>
          <w:p>
            <w:r>
              <w:t>1414</w:t>
            </w:r>
          </w:p>
        </w:tc>
        <w:tc>
          <w:tcPr>
            <w:tcW w:type="dxa" w:w="1440"/>
          </w:tcPr>
          <w:p>
            <w:r>
              <w:t>0.4519</w:t>
            </w:r>
          </w:p>
        </w:tc>
        <w:tc>
          <w:tcPr>
            <w:tcW w:type="dxa" w:w="1440"/>
          </w:tcPr>
          <w:p>
            <w:r>
              <w:t>0.4261</w:t>
            </w:r>
          </w:p>
        </w:tc>
        <w:tc>
          <w:tcPr>
            <w:tcW w:type="dxa" w:w="1440"/>
          </w:tcPr>
          <w:p>
            <w:r>
              <w:t>0.4779</w:t>
            </w:r>
          </w:p>
        </w:tc>
      </w:tr>
      <w:tr>
        <w:tc>
          <w:tcPr>
            <w:tcW w:type="dxa" w:w="1440"/>
          </w:tcPr>
          <w:p>
            <w:r>
              <w:t>age_band</w:t>
            </w:r>
          </w:p>
        </w:tc>
        <w:tc>
          <w:tcPr>
            <w:tcW w:type="dxa" w:w="1440"/>
          </w:tcPr>
          <w:p>
            <w:r>
              <w:t>[60-70)</w:t>
            </w:r>
          </w:p>
        </w:tc>
        <w:tc>
          <w:tcPr>
            <w:tcW w:type="dxa" w:w="1440"/>
          </w:tcPr>
          <w:p>
            <w:r>
              <w:t>0.1500</w:t>
            </w:r>
          </w:p>
        </w:tc>
        <w:tc>
          <w:tcPr>
            <w:tcW w:type="dxa" w:w="1440"/>
          </w:tcPr>
          <w:p>
            <w:r>
              <w:t>1414</w:t>
            </w:r>
          </w:p>
        </w:tc>
        <w:tc>
          <w:tcPr>
            <w:tcW w:type="dxa" w:w="1440"/>
          </w:tcPr>
          <w:p>
            <w:r>
              <w:t>0.2228</w:t>
            </w:r>
          </w:p>
        </w:tc>
        <w:tc>
          <w:tcPr>
            <w:tcW w:type="dxa" w:w="1440"/>
          </w:tcPr>
          <w:p>
            <w:r>
              <w:t>0.2019</w:t>
            </w:r>
          </w:p>
        </w:tc>
        <w:tc>
          <w:tcPr>
            <w:tcW w:type="dxa" w:w="1440"/>
          </w:tcPr>
          <w:p>
            <w:r>
              <w:t>0.2452</w:t>
            </w:r>
          </w:p>
        </w:tc>
      </w:tr>
      <w:tr>
        <w:tc>
          <w:tcPr>
            <w:tcW w:type="dxa" w:w="1440"/>
          </w:tcPr>
          <w:p>
            <w:r>
              <w:t>age_band</w:t>
            </w:r>
          </w:p>
        </w:tc>
        <w:tc>
          <w:tcPr>
            <w:tcW w:type="dxa" w:w="1440"/>
          </w:tcPr>
          <w:p>
            <w:r>
              <w:t>[60-70)</w:t>
            </w:r>
          </w:p>
        </w:tc>
        <w:tc>
          <w:tcPr>
            <w:tcW w:type="dxa" w:w="1440"/>
          </w:tcPr>
          <w:p>
            <w:r>
              <w:t>0.2000</w:t>
            </w:r>
          </w:p>
        </w:tc>
        <w:tc>
          <w:tcPr>
            <w:tcW w:type="dxa" w:w="1440"/>
          </w:tcPr>
          <w:p>
            <w:r>
              <w:t>1414</w:t>
            </w:r>
          </w:p>
        </w:tc>
        <w:tc>
          <w:tcPr>
            <w:tcW w:type="dxa" w:w="1440"/>
          </w:tcPr>
          <w:p>
            <w:r>
              <w:t>0.1358</w:t>
            </w:r>
          </w:p>
        </w:tc>
        <w:tc>
          <w:tcPr>
            <w:tcW w:type="dxa" w:w="1440"/>
          </w:tcPr>
          <w:p>
            <w:r>
              <w:t>0.1189</w:t>
            </w:r>
          </w:p>
        </w:tc>
        <w:tc>
          <w:tcPr>
            <w:tcW w:type="dxa" w:w="1440"/>
          </w:tcPr>
          <w:p>
            <w:r>
              <w:t>0.1546</w:t>
            </w:r>
          </w:p>
        </w:tc>
      </w:tr>
      <w:tr>
        <w:tc>
          <w:tcPr>
            <w:tcW w:type="dxa" w:w="1440"/>
          </w:tcPr>
          <w:p>
            <w:r>
              <w:t>age_band</w:t>
            </w:r>
          </w:p>
        </w:tc>
        <w:tc>
          <w:tcPr>
            <w:tcW w:type="dxa" w:w="1440"/>
          </w:tcPr>
          <w:p>
            <w:r>
              <w:t>[60-70)</w:t>
            </w:r>
          </w:p>
        </w:tc>
        <w:tc>
          <w:tcPr>
            <w:tcW w:type="dxa" w:w="1440"/>
          </w:tcPr>
          <w:p>
            <w:r>
              <w:t>0.2500</w:t>
            </w:r>
          </w:p>
        </w:tc>
        <w:tc>
          <w:tcPr>
            <w:tcW w:type="dxa" w:w="1440"/>
          </w:tcPr>
          <w:p>
            <w:r>
              <w:t>1414</w:t>
            </w:r>
          </w:p>
        </w:tc>
        <w:tc>
          <w:tcPr>
            <w:tcW w:type="dxa" w:w="1440"/>
          </w:tcPr>
          <w:p>
            <w:r>
              <w:t>0.0905</w:t>
            </w:r>
          </w:p>
        </w:tc>
        <w:tc>
          <w:tcPr>
            <w:tcW w:type="dxa" w:w="1440"/>
          </w:tcPr>
          <w:p>
            <w:r>
              <w:t>0.0767</w:t>
            </w:r>
          </w:p>
        </w:tc>
        <w:tc>
          <w:tcPr>
            <w:tcW w:type="dxa" w:w="1440"/>
          </w:tcPr>
          <w:p>
            <w:r>
              <w:t>0.1066</w:t>
            </w:r>
          </w:p>
        </w:tc>
      </w:tr>
      <w:tr>
        <w:tc>
          <w:tcPr>
            <w:tcW w:type="dxa" w:w="1440"/>
          </w:tcPr>
          <w:p>
            <w:r>
              <w:t>age_band</w:t>
            </w:r>
          </w:p>
        </w:tc>
        <w:tc>
          <w:tcPr>
            <w:tcW w:type="dxa" w:w="1440"/>
          </w:tcPr>
          <w:p>
            <w:r>
              <w:t>[70-80)</w:t>
            </w:r>
          </w:p>
        </w:tc>
        <w:tc>
          <w:tcPr>
            <w:tcW w:type="dxa" w:w="1440"/>
          </w:tcPr>
          <w:p>
            <w:r>
              <w:t>0.0500</w:t>
            </w:r>
          </w:p>
        </w:tc>
        <w:tc>
          <w:tcPr>
            <w:tcW w:type="dxa" w:w="1440"/>
          </w:tcPr>
          <w:p>
            <w:r>
              <w:t>1824</w:t>
            </w:r>
          </w:p>
        </w:tc>
        <w:tc>
          <w:tcPr>
            <w:tcW w:type="dxa" w:w="1440"/>
          </w:tcPr>
          <w:p>
            <w:r>
              <w:t>0.9485</w:t>
            </w:r>
          </w:p>
        </w:tc>
        <w:tc>
          <w:tcPr>
            <w:tcW w:type="dxa" w:w="1440"/>
          </w:tcPr>
          <w:p>
            <w:r>
              <w:t>0.9373</w:t>
            </w:r>
          </w:p>
        </w:tc>
        <w:tc>
          <w:tcPr>
            <w:tcW w:type="dxa" w:w="1440"/>
          </w:tcPr>
          <w:p>
            <w:r>
              <w:t>0.9577</w:t>
            </w:r>
          </w:p>
        </w:tc>
      </w:tr>
      <w:tr>
        <w:tc>
          <w:tcPr>
            <w:tcW w:type="dxa" w:w="1440"/>
          </w:tcPr>
          <w:p>
            <w:r>
              <w:t>age_band</w:t>
            </w:r>
          </w:p>
        </w:tc>
        <w:tc>
          <w:tcPr>
            <w:tcW w:type="dxa" w:w="1440"/>
          </w:tcPr>
          <w:p>
            <w:r>
              <w:t>[70-80)</w:t>
            </w:r>
          </w:p>
        </w:tc>
        <w:tc>
          <w:tcPr>
            <w:tcW w:type="dxa" w:w="1440"/>
          </w:tcPr>
          <w:p>
            <w:r>
              <w:t>0.1000</w:t>
            </w:r>
          </w:p>
        </w:tc>
        <w:tc>
          <w:tcPr>
            <w:tcW w:type="dxa" w:w="1440"/>
          </w:tcPr>
          <w:p>
            <w:r>
              <w:t>1824</w:t>
            </w:r>
          </w:p>
        </w:tc>
        <w:tc>
          <w:tcPr>
            <w:tcW w:type="dxa" w:w="1440"/>
          </w:tcPr>
          <w:p>
            <w:r>
              <w:t>0.5647</w:t>
            </w:r>
          </w:p>
        </w:tc>
        <w:tc>
          <w:tcPr>
            <w:tcW w:type="dxa" w:w="1440"/>
          </w:tcPr>
          <w:p>
            <w:r>
              <w:t>0.5418</w:t>
            </w:r>
          </w:p>
        </w:tc>
        <w:tc>
          <w:tcPr>
            <w:tcW w:type="dxa" w:w="1440"/>
          </w:tcPr>
          <w:p>
            <w:r>
              <w:t>0.5873</w:t>
            </w:r>
          </w:p>
        </w:tc>
      </w:tr>
      <w:tr>
        <w:tc>
          <w:tcPr>
            <w:tcW w:type="dxa" w:w="1440"/>
          </w:tcPr>
          <w:p>
            <w:r>
              <w:t>age_band</w:t>
            </w:r>
          </w:p>
        </w:tc>
        <w:tc>
          <w:tcPr>
            <w:tcW w:type="dxa" w:w="1440"/>
          </w:tcPr>
          <w:p>
            <w:r>
              <w:t>[70-80)</w:t>
            </w:r>
          </w:p>
        </w:tc>
        <w:tc>
          <w:tcPr>
            <w:tcW w:type="dxa" w:w="1440"/>
          </w:tcPr>
          <w:p>
            <w:r>
              <w:t>0.1500</w:t>
            </w:r>
          </w:p>
        </w:tc>
        <w:tc>
          <w:tcPr>
            <w:tcW w:type="dxa" w:w="1440"/>
          </w:tcPr>
          <w:p>
            <w:r>
              <w:t>1824</w:t>
            </w:r>
          </w:p>
        </w:tc>
        <w:tc>
          <w:tcPr>
            <w:tcW w:type="dxa" w:w="1440"/>
          </w:tcPr>
          <w:p>
            <w:r>
              <w:t>0.2752</w:t>
            </w:r>
          </w:p>
        </w:tc>
        <w:tc>
          <w:tcPr>
            <w:tcW w:type="dxa" w:w="1440"/>
          </w:tcPr>
          <w:p>
            <w:r>
              <w:t>0.2552</w:t>
            </w:r>
          </w:p>
        </w:tc>
        <w:tc>
          <w:tcPr>
            <w:tcW w:type="dxa" w:w="1440"/>
          </w:tcPr>
          <w:p>
            <w:r>
              <w:t>0.2962</w:t>
            </w:r>
          </w:p>
        </w:tc>
      </w:tr>
      <w:tr>
        <w:tc>
          <w:tcPr>
            <w:tcW w:type="dxa" w:w="1440"/>
          </w:tcPr>
          <w:p>
            <w:r>
              <w:t>age_band</w:t>
            </w:r>
          </w:p>
        </w:tc>
        <w:tc>
          <w:tcPr>
            <w:tcW w:type="dxa" w:w="1440"/>
          </w:tcPr>
          <w:p>
            <w:r>
              <w:t>[70-80)</w:t>
            </w:r>
          </w:p>
        </w:tc>
        <w:tc>
          <w:tcPr>
            <w:tcW w:type="dxa" w:w="1440"/>
          </w:tcPr>
          <w:p>
            <w:r>
              <w:t>0.2000</w:t>
            </w:r>
          </w:p>
        </w:tc>
        <w:tc>
          <w:tcPr>
            <w:tcW w:type="dxa" w:w="1440"/>
          </w:tcPr>
          <w:p>
            <w:r>
              <w:t>1824</w:t>
            </w:r>
          </w:p>
        </w:tc>
        <w:tc>
          <w:tcPr>
            <w:tcW w:type="dxa" w:w="1440"/>
          </w:tcPr>
          <w:p>
            <w:r>
              <w:t>0.1480</w:t>
            </w:r>
          </w:p>
        </w:tc>
        <w:tc>
          <w:tcPr>
            <w:tcW w:type="dxa" w:w="1440"/>
          </w:tcPr>
          <w:p>
            <w:r>
              <w:t>0.1325</w:t>
            </w:r>
          </w:p>
        </w:tc>
        <w:tc>
          <w:tcPr>
            <w:tcW w:type="dxa" w:w="1440"/>
          </w:tcPr>
          <w:p>
            <w:r>
              <w:t>0.1651</w:t>
            </w:r>
          </w:p>
        </w:tc>
      </w:tr>
      <w:tr>
        <w:tc>
          <w:tcPr>
            <w:tcW w:type="dxa" w:w="1440"/>
          </w:tcPr>
          <w:p>
            <w:r>
              <w:t>age_band</w:t>
            </w:r>
          </w:p>
        </w:tc>
        <w:tc>
          <w:tcPr>
            <w:tcW w:type="dxa" w:w="1440"/>
          </w:tcPr>
          <w:p>
            <w:r>
              <w:t>[70-80)</w:t>
            </w:r>
          </w:p>
        </w:tc>
        <w:tc>
          <w:tcPr>
            <w:tcW w:type="dxa" w:w="1440"/>
          </w:tcPr>
          <w:p>
            <w:r>
              <w:t>0.2500</w:t>
            </w:r>
          </w:p>
        </w:tc>
        <w:tc>
          <w:tcPr>
            <w:tcW w:type="dxa" w:w="1440"/>
          </w:tcPr>
          <w:p>
            <w:r>
              <w:t>1824</w:t>
            </w:r>
          </w:p>
        </w:tc>
        <w:tc>
          <w:tcPr>
            <w:tcW w:type="dxa" w:w="1440"/>
          </w:tcPr>
          <w:p>
            <w:r>
              <w:t>0.0927</w:t>
            </w:r>
          </w:p>
        </w:tc>
        <w:tc>
          <w:tcPr>
            <w:tcW w:type="dxa" w:w="1440"/>
          </w:tcPr>
          <w:p>
            <w:r>
              <w:t>0.0802</w:t>
            </w:r>
          </w:p>
        </w:tc>
        <w:tc>
          <w:tcPr>
            <w:tcW w:type="dxa" w:w="1440"/>
          </w:tcPr>
          <w:p>
            <w:r>
              <w:t>0.1068</w:t>
            </w:r>
          </w:p>
        </w:tc>
      </w:tr>
      <w:tr>
        <w:tc>
          <w:tcPr>
            <w:tcW w:type="dxa" w:w="1440"/>
          </w:tcPr>
          <w:p>
            <w:r>
              <w:t>age_band</w:t>
            </w:r>
          </w:p>
        </w:tc>
        <w:tc>
          <w:tcPr>
            <w:tcW w:type="dxa" w:w="1440"/>
          </w:tcPr>
          <w:p>
            <w:r>
              <w:t>[80-90)</w:t>
            </w:r>
          </w:p>
        </w:tc>
        <w:tc>
          <w:tcPr>
            <w:tcW w:type="dxa" w:w="1440"/>
          </w:tcPr>
          <w:p>
            <w:r>
              <w:t>0.0500</w:t>
            </w:r>
          </w:p>
        </w:tc>
        <w:tc>
          <w:tcPr>
            <w:tcW w:type="dxa" w:w="1440"/>
          </w:tcPr>
          <w:p>
            <w:r>
              <w:t>1199</w:t>
            </w:r>
          </w:p>
        </w:tc>
        <w:tc>
          <w:tcPr>
            <w:tcW w:type="dxa" w:w="1440"/>
          </w:tcPr>
          <w:p>
            <w:r>
              <w:t>0.9716</w:t>
            </w:r>
          </w:p>
        </w:tc>
        <w:tc>
          <w:tcPr>
            <w:tcW w:type="dxa" w:w="1440"/>
          </w:tcPr>
          <w:p>
            <w:r>
              <w:t>0.9606</w:t>
            </w:r>
          </w:p>
        </w:tc>
        <w:tc>
          <w:tcPr>
            <w:tcW w:type="dxa" w:w="1440"/>
          </w:tcPr>
          <w:p>
            <w:r>
              <w:t>0.9796</w:t>
            </w:r>
          </w:p>
        </w:tc>
      </w:tr>
      <w:tr>
        <w:tc>
          <w:tcPr>
            <w:tcW w:type="dxa" w:w="1440"/>
          </w:tcPr>
          <w:p>
            <w:r>
              <w:t>age_band</w:t>
            </w:r>
          </w:p>
        </w:tc>
        <w:tc>
          <w:tcPr>
            <w:tcW w:type="dxa" w:w="1440"/>
          </w:tcPr>
          <w:p>
            <w:r>
              <w:t>[80-90)</w:t>
            </w:r>
          </w:p>
        </w:tc>
        <w:tc>
          <w:tcPr>
            <w:tcW w:type="dxa" w:w="1440"/>
          </w:tcPr>
          <w:p>
            <w:r>
              <w:t>0.1000</w:t>
            </w:r>
          </w:p>
        </w:tc>
        <w:tc>
          <w:tcPr>
            <w:tcW w:type="dxa" w:w="1440"/>
          </w:tcPr>
          <w:p>
            <w:r>
              <w:t>1199</w:t>
            </w:r>
          </w:p>
        </w:tc>
        <w:tc>
          <w:tcPr>
            <w:tcW w:type="dxa" w:w="1440"/>
          </w:tcPr>
          <w:p>
            <w:r>
              <w:t>0.5972</w:t>
            </w:r>
          </w:p>
        </w:tc>
        <w:tc>
          <w:tcPr>
            <w:tcW w:type="dxa" w:w="1440"/>
          </w:tcPr>
          <w:p>
            <w:r>
              <w:t>0.5691</w:t>
            </w:r>
          </w:p>
        </w:tc>
        <w:tc>
          <w:tcPr>
            <w:tcW w:type="dxa" w:w="1440"/>
          </w:tcPr>
          <w:p>
            <w:r>
              <w:t>0.6246</w:t>
            </w:r>
          </w:p>
        </w:tc>
      </w:tr>
      <w:tr>
        <w:tc>
          <w:tcPr>
            <w:tcW w:type="dxa" w:w="1440"/>
          </w:tcPr>
          <w:p>
            <w:r>
              <w:t>age_band</w:t>
            </w:r>
          </w:p>
        </w:tc>
        <w:tc>
          <w:tcPr>
            <w:tcW w:type="dxa" w:w="1440"/>
          </w:tcPr>
          <w:p>
            <w:r>
              <w:t>[80-90)</w:t>
            </w:r>
          </w:p>
        </w:tc>
        <w:tc>
          <w:tcPr>
            <w:tcW w:type="dxa" w:w="1440"/>
          </w:tcPr>
          <w:p>
            <w:r>
              <w:t>0.1500</w:t>
            </w:r>
          </w:p>
        </w:tc>
        <w:tc>
          <w:tcPr>
            <w:tcW w:type="dxa" w:w="1440"/>
          </w:tcPr>
          <w:p>
            <w:r>
              <w:t>1199</w:t>
            </w:r>
          </w:p>
        </w:tc>
        <w:tc>
          <w:tcPr>
            <w:tcW w:type="dxa" w:w="1440"/>
          </w:tcPr>
          <w:p>
            <w:r>
              <w:t>0.2711</w:t>
            </w:r>
          </w:p>
        </w:tc>
        <w:tc>
          <w:tcPr>
            <w:tcW w:type="dxa" w:w="1440"/>
          </w:tcPr>
          <w:p>
            <w:r>
              <w:t>0.2467</w:t>
            </w:r>
          </w:p>
        </w:tc>
        <w:tc>
          <w:tcPr>
            <w:tcW w:type="dxa" w:w="1440"/>
          </w:tcPr>
          <w:p>
            <w:r>
              <w:t>0.2969</w:t>
            </w:r>
          </w:p>
        </w:tc>
      </w:tr>
      <w:tr>
        <w:tc>
          <w:tcPr>
            <w:tcW w:type="dxa" w:w="1440"/>
          </w:tcPr>
          <w:p>
            <w:r>
              <w:t>age_band</w:t>
            </w:r>
          </w:p>
        </w:tc>
        <w:tc>
          <w:tcPr>
            <w:tcW w:type="dxa" w:w="1440"/>
          </w:tcPr>
          <w:p>
            <w:r>
              <w:t>[80-90)</w:t>
            </w:r>
          </w:p>
        </w:tc>
        <w:tc>
          <w:tcPr>
            <w:tcW w:type="dxa" w:w="1440"/>
          </w:tcPr>
          <w:p>
            <w:r>
              <w:t>0.2000</w:t>
            </w:r>
          </w:p>
        </w:tc>
        <w:tc>
          <w:tcPr>
            <w:tcW w:type="dxa" w:w="1440"/>
          </w:tcPr>
          <w:p>
            <w:r>
              <w:t>1199</w:t>
            </w:r>
          </w:p>
        </w:tc>
        <w:tc>
          <w:tcPr>
            <w:tcW w:type="dxa" w:w="1440"/>
          </w:tcPr>
          <w:p>
            <w:r>
              <w:t>0.1651</w:t>
            </w:r>
          </w:p>
        </w:tc>
        <w:tc>
          <w:tcPr>
            <w:tcW w:type="dxa" w:w="1440"/>
          </w:tcPr>
          <w:p>
            <w:r>
              <w:t>0.1452</w:t>
            </w:r>
          </w:p>
        </w:tc>
        <w:tc>
          <w:tcPr>
            <w:tcW w:type="dxa" w:w="1440"/>
          </w:tcPr>
          <w:p>
            <w:r>
              <w:t>0.1872</w:t>
            </w:r>
          </w:p>
        </w:tc>
      </w:tr>
      <w:tr>
        <w:tc>
          <w:tcPr>
            <w:tcW w:type="dxa" w:w="1440"/>
          </w:tcPr>
          <w:p>
            <w:r>
              <w:t>age_band</w:t>
            </w:r>
          </w:p>
        </w:tc>
        <w:tc>
          <w:tcPr>
            <w:tcW w:type="dxa" w:w="1440"/>
          </w:tcPr>
          <w:p>
            <w:r>
              <w:t>[80-90)</w:t>
            </w:r>
          </w:p>
        </w:tc>
        <w:tc>
          <w:tcPr>
            <w:tcW w:type="dxa" w:w="1440"/>
          </w:tcPr>
          <w:p>
            <w:r>
              <w:t>0.2500</w:t>
            </w:r>
          </w:p>
        </w:tc>
        <w:tc>
          <w:tcPr>
            <w:tcW w:type="dxa" w:w="1440"/>
          </w:tcPr>
          <w:p>
            <w:r>
              <w:t>1199</w:t>
            </w:r>
          </w:p>
        </w:tc>
        <w:tc>
          <w:tcPr>
            <w:tcW w:type="dxa" w:w="1440"/>
          </w:tcPr>
          <w:p>
            <w:r>
              <w:t>0.0959</w:t>
            </w:r>
          </w:p>
        </w:tc>
        <w:tc>
          <w:tcPr>
            <w:tcW w:type="dxa" w:w="1440"/>
          </w:tcPr>
          <w:p>
            <w:r>
              <w:t>0.0805</w:t>
            </w:r>
          </w:p>
        </w:tc>
        <w:tc>
          <w:tcPr>
            <w:tcW w:type="dxa" w:w="1440"/>
          </w:tcPr>
          <w:p>
            <w:r>
              <w:t>0.1139</w:t>
            </w:r>
          </w:p>
        </w:tc>
      </w:tr>
      <w:tr>
        <w:tc>
          <w:tcPr>
            <w:tcW w:type="dxa" w:w="1440"/>
          </w:tcPr>
          <w:p>
            <w:r>
              <w:t>age_band</w:t>
            </w:r>
          </w:p>
        </w:tc>
        <w:tc>
          <w:tcPr>
            <w:tcW w:type="dxa" w:w="1440"/>
          </w:tcPr>
          <w:p>
            <w:r>
              <w:t>[90-100)</w:t>
            </w:r>
          </w:p>
        </w:tc>
        <w:tc>
          <w:tcPr>
            <w:tcW w:type="dxa" w:w="1440"/>
          </w:tcPr>
          <w:p>
            <w:r>
              <w:t>0.0500</w:t>
            </w:r>
          </w:p>
        </w:tc>
        <w:tc>
          <w:tcPr>
            <w:tcW w:type="dxa" w:w="1440"/>
          </w:tcPr>
          <w:p>
            <w:r>
              <w:t>168</w:t>
            </w:r>
          </w:p>
        </w:tc>
        <w:tc>
          <w:tcPr>
            <w:tcW w:type="dxa" w:w="1440"/>
          </w:tcPr>
          <w:p>
            <w:r>
              <w:t>0.9464</w:t>
            </w:r>
          </w:p>
        </w:tc>
        <w:tc>
          <w:tcPr>
            <w:tcW w:type="dxa" w:w="1440"/>
          </w:tcPr>
          <w:p>
            <w:r>
              <w:t>0.9013</w:t>
            </w:r>
          </w:p>
        </w:tc>
        <w:tc>
          <w:tcPr>
            <w:tcW w:type="dxa" w:w="1440"/>
          </w:tcPr>
          <w:p>
            <w:r>
              <w:t>0.9716</w:t>
            </w:r>
          </w:p>
        </w:tc>
      </w:tr>
      <w:tr>
        <w:tc>
          <w:tcPr>
            <w:tcW w:type="dxa" w:w="1440"/>
          </w:tcPr>
          <w:p>
            <w:r>
              <w:t>age_band</w:t>
            </w:r>
          </w:p>
        </w:tc>
        <w:tc>
          <w:tcPr>
            <w:tcW w:type="dxa" w:w="1440"/>
          </w:tcPr>
          <w:p>
            <w:r>
              <w:t>[90-100)</w:t>
            </w:r>
          </w:p>
        </w:tc>
        <w:tc>
          <w:tcPr>
            <w:tcW w:type="dxa" w:w="1440"/>
          </w:tcPr>
          <w:p>
            <w:r>
              <w:t>0.1000</w:t>
            </w:r>
          </w:p>
        </w:tc>
        <w:tc>
          <w:tcPr>
            <w:tcW w:type="dxa" w:w="1440"/>
          </w:tcPr>
          <w:p>
            <w:r>
              <w:t>168</w:t>
            </w:r>
          </w:p>
        </w:tc>
        <w:tc>
          <w:tcPr>
            <w:tcW w:type="dxa" w:w="1440"/>
          </w:tcPr>
          <w:p>
            <w:r>
              <w:t>0.4107</w:t>
            </w:r>
          </w:p>
        </w:tc>
        <w:tc>
          <w:tcPr>
            <w:tcW w:type="dxa" w:w="1440"/>
          </w:tcPr>
          <w:p>
            <w:r>
              <w:t>0.3391</w:t>
            </w:r>
          </w:p>
        </w:tc>
        <w:tc>
          <w:tcPr>
            <w:tcW w:type="dxa" w:w="1440"/>
          </w:tcPr>
          <w:p>
            <w:r>
              <w:t>0.4863</w:t>
            </w:r>
          </w:p>
        </w:tc>
      </w:tr>
      <w:tr>
        <w:tc>
          <w:tcPr>
            <w:tcW w:type="dxa" w:w="1440"/>
          </w:tcPr>
          <w:p>
            <w:r>
              <w:t>age_band</w:t>
            </w:r>
          </w:p>
        </w:tc>
        <w:tc>
          <w:tcPr>
            <w:tcW w:type="dxa" w:w="1440"/>
          </w:tcPr>
          <w:p>
            <w:r>
              <w:t>[90-100)</w:t>
            </w:r>
          </w:p>
        </w:tc>
        <w:tc>
          <w:tcPr>
            <w:tcW w:type="dxa" w:w="1440"/>
          </w:tcPr>
          <w:p>
            <w:r>
              <w:t>0.1500</w:t>
            </w:r>
          </w:p>
        </w:tc>
        <w:tc>
          <w:tcPr>
            <w:tcW w:type="dxa" w:w="1440"/>
          </w:tcPr>
          <w:p>
            <w:r>
              <w:t>168</w:t>
            </w:r>
          </w:p>
        </w:tc>
        <w:tc>
          <w:tcPr>
            <w:tcW w:type="dxa" w:w="1440"/>
          </w:tcPr>
          <w:p>
            <w:r>
              <w:t>0.1548</w:t>
            </w:r>
          </w:p>
        </w:tc>
        <w:tc>
          <w:tcPr>
            <w:tcW w:type="dxa" w:w="1440"/>
          </w:tcPr>
          <w:p>
            <w:r>
              <w:t>0.1079</w:t>
            </w:r>
          </w:p>
        </w:tc>
        <w:tc>
          <w:tcPr>
            <w:tcW w:type="dxa" w:w="1440"/>
          </w:tcPr>
          <w:p>
            <w:r>
              <w:t>0.2171</w:t>
            </w:r>
          </w:p>
        </w:tc>
      </w:tr>
      <w:tr>
        <w:tc>
          <w:tcPr>
            <w:tcW w:type="dxa" w:w="1440"/>
          </w:tcPr>
          <w:p>
            <w:r>
              <w:t>age_band</w:t>
            </w:r>
          </w:p>
        </w:tc>
        <w:tc>
          <w:tcPr>
            <w:tcW w:type="dxa" w:w="1440"/>
          </w:tcPr>
          <w:p>
            <w:r>
              <w:t>[90-100)</w:t>
            </w:r>
          </w:p>
        </w:tc>
        <w:tc>
          <w:tcPr>
            <w:tcW w:type="dxa" w:w="1440"/>
          </w:tcPr>
          <w:p>
            <w:r>
              <w:t>0.2000</w:t>
            </w:r>
          </w:p>
        </w:tc>
        <w:tc>
          <w:tcPr>
            <w:tcW w:type="dxa" w:w="1440"/>
          </w:tcPr>
          <w:p>
            <w:r>
              <w:t>168</w:t>
            </w:r>
          </w:p>
        </w:tc>
        <w:tc>
          <w:tcPr>
            <w:tcW w:type="dxa" w:w="1440"/>
          </w:tcPr>
          <w:p>
            <w:r>
              <w:t>0.1190</w:t>
            </w:r>
          </w:p>
        </w:tc>
        <w:tc>
          <w:tcPr>
            <w:tcW w:type="dxa" w:w="1440"/>
          </w:tcPr>
          <w:p>
            <w:r>
              <w:t>0.0784</w:t>
            </w:r>
          </w:p>
        </w:tc>
        <w:tc>
          <w:tcPr>
            <w:tcW w:type="dxa" w:w="1440"/>
          </w:tcPr>
          <w:p>
            <w:r>
              <w:t>0.1767</w:t>
            </w:r>
          </w:p>
        </w:tc>
      </w:tr>
      <w:tr>
        <w:tc>
          <w:tcPr>
            <w:tcW w:type="dxa" w:w="1440"/>
          </w:tcPr>
          <w:p>
            <w:r>
              <w:t>age_band</w:t>
            </w:r>
          </w:p>
        </w:tc>
        <w:tc>
          <w:tcPr>
            <w:tcW w:type="dxa" w:w="1440"/>
          </w:tcPr>
          <w:p>
            <w:r>
              <w:t>[90-100)</w:t>
            </w:r>
          </w:p>
        </w:tc>
        <w:tc>
          <w:tcPr>
            <w:tcW w:type="dxa" w:w="1440"/>
          </w:tcPr>
          <w:p>
            <w:r>
              <w:t>0.2500</w:t>
            </w:r>
          </w:p>
        </w:tc>
        <w:tc>
          <w:tcPr>
            <w:tcW w:type="dxa" w:w="1440"/>
          </w:tcPr>
          <w:p>
            <w:r>
              <w:t>168</w:t>
            </w:r>
          </w:p>
        </w:tc>
        <w:tc>
          <w:tcPr>
            <w:tcW w:type="dxa" w:w="1440"/>
          </w:tcPr>
          <w:p>
            <w:r>
              <w:t>0.0893</w:t>
            </w:r>
          </w:p>
        </w:tc>
        <w:tc>
          <w:tcPr>
            <w:tcW w:type="dxa" w:w="1440"/>
          </w:tcPr>
          <w:p>
            <w:r>
              <w:t>0.0549</w:t>
            </w:r>
          </w:p>
        </w:tc>
        <w:tc>
          <w:tcPr>
            <w:tcW w:type="dxa" w:w="1440"/>
          </w:tcPr>
          <w:p>
            <w:r>
              <w:t>0.1421</w:t>
            </w:r>
          </w:p>
        </w:tc>
      </w:tr>
    </w:tbl>
    <w:p>
      <w:r>
        <w:t>Subgroup FPR at every prespecified threshold (rq1_fairness.csv).</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rPr>
          <w:tblHeader/>
        </w:trPr>
        <w:tc>
          <w:tcPr>
            <w:tcW w:type="dxa" w:w="1440"/>
          </w:tcPr>
          <w:p>
            <w:r>
              <w:t>attribute</w:t>
            </w:r>
          </w:p>
        </w:tc>
        <w:tc>
          <w:tcPr>
            <w:tcW w:type="dxa" w:w="1440"/>
          </w:tcPr>
          <w:p>
            <w:r>
              <w:t>group</w:t>
            </w:r>
          </w:p>
        </w:tc>
        <w:tc>
          <w:tcPr>
            <w:tcW w:type="dxa" w:w="1440"/>
          </w:tcPr>
          <w:p>
            <w:r>
              <w:t>threshold</w:t>
            </w:r>
          </w:p>
        </w:tc>
        <w:tc>
          <w:tcPr>
            <w:tcW w:type="dxa" w:w="1440"/>
          </w:tcPr>
          <w:p>
            <w:r>
              <w:t>non_events</w:t>
            </w:r>
          </w:p>
        </w:tc>
        <w:tc>
          <w:tcPr>
            <w:tcW w:type="dxa" w:w="1440"/>
          </w:tcPr>
          <w:p>
            <w:r>
              <w:t>fpr</w:t>
            </w:r>
          </w:p>
        </w:tc>
        <w:tc>
          <w:tcPr>
            <w:tcW w:type="dxa" w:w="1440"/>
          </w:tcPr>
          <w:p>
            <w:r>
              <w:t>fpr_ci_low</w:t>
            </w:r>
          </w:p>
        </w:tc>
        <w:tc>
          <w:tcPr>
            <w:tcW w:type="dxa" w:w="1440"/>
          </w:tcPr>
          <w:p>
            <w:r>
              <w:t>fpr_ci_high</w:t>
            </w:r>
          </w:p>
        </w:tc>
      </w:tr>
      <w:tr>
        <w:tc>
          <w:tcPr>
            <w:tcW w:type="dxa" w:w="1440"/>
          </w:tcPr>
          <w:p>
            <w:r>
              <w:t>race</w:t>
            </w:r>
          </w:p>
        </w:tc>
        <w:tc>
          <w:tcPr>
            <w:tcW w:type="dxa" w:w="1440"/>
          </w:tcPr>
          <w:p>
            <w:r>
              <w:t>AfricanAmerican</w:t>
            </w:r>
          </w:p>
        </w:tc>
        <w:tc>
          <w:tcPr>
            <w:tcW w:type="dxa" w:w="1440"/>
          </w:tcPr>
          <w:p>
            <w:r>
              <w:t>0.0500</w:t>
            </w:r>
          </w:p>
        </w:tc>
        <w:tc>
          <w:tcPr>
            <w:tcW w:type="dxa" w:w="1440"/>
          </w:tcPr>
          <w:p>
            <w:r>
              <w:t>11599</w:t>
            </w:r>
          </w:p>
        </w:tc>
        <w:tc>
          <w:tcPr>
            <w:tcW w:type="dxa" w:w="1440"/>
          </w:tcPr>
          <w:p>
            <w:r>
              <w:t>0.7584</w:t>
            </w:r>
          </w:p>
        </w:tc>
        <w:tc>
          <w:tcPr>
            <w:tcW w:type="dxa" w:w="1440"/>
          </w:tcPr>
          <w:p>
            <w:r>
              <w:t>0.7506</w:t>
            </w:r>
          </w:p>
        </w:tc>
        <w:tc>
          <w:tcPr>
            <w:tcW w:type="dxa" w:w="1440"/>
          </w:tcPr>
          <w:p>
            <w:r>
              <w:t>0.7661</w:t>
            </w:r>
          </w:p>
        </w:tc>
      </w:tr>
      <w:tr>
        <w:tc>
          <w:tcPr>
            <w:tcW w:type="dxa" w:w="1440"/>
          </w:tcPr>
          <w:p>
            <w:r>
              <w:t>race</w:t>
            </w:r>
          </w:p>
        </w:tc>
        <w:tc>
          <w:tcPr>
            <w:tcW w:type="dxa" w:w="1440"/>
          </w:tcPr>
          <w:p>
            <w:r>
              <w:t>AfricanAmerican</w:t>
            </w:r>
          </w:p>
        </w:tc>
        <w:tc>
          <w:tcPr>
            <w:tcW w:type="dxa" w:w="1440"/>
          </w:tcPr>
          <w:p>
            <w:r>
              <w:t>0.1000</w:t>
            </w:r>
          </w:p>
        </w:tc>
        <w:tc>
          <w:tcPr>
            <w:tcW w:type="dxa" w:w="1440"/>
          </w:tcPr>
          <w:p>
            <w:r>
              <w:t>11599</w:t>
            </w:r>
          </w:p>
        </w:tc>
        <w:tc>
          <w:tcPr>
            <w:tcW w:type="dxa" w:w="1440"/>
          </w:tcPr>
          <w:p>
            <w:r>
              <w:t>0.2271</w:t>
            </w:r>
          </w:p>
        </w:tc>
        <w:tc>
          <w:tcPr>
            <w:tcW w:type="dxa" w:w="1440"/>
          </w:tcPr>
          <w:p>
            <w:r>
              <w:t>0.2196</w:t>
            </w:r>
          </w:p>
        </w:tc>
        <w:tc>
          <w:tcPr>
            <w:tcW w:type="dxa" w:w="1440"/>
          </w:tcPr>
          <w:p>
            <w:r>
              <w:t>0.2348</w:t>
            </w:r>
          </w:p>
        </w:tc>
      </w:tr>
      <w:tr>
        <w:tc>
          <w:tcPr>
            <w:tcW w:type="dxa" w:w="1440"/>
          </w:tcPr>
          <w:p>
            <w:r>
              <w:t>race</w:t>
            </w:r>
          </w:p>
        </w:tc>
        <w:tc>
          <w:tcPr>
            <w:tcW w:type="dxa" w:w="1440"/>
          </w:tcPr>
          <w:p>
            <w:r>
              <w:t>AfricanAmerican</w:t>
            </w:r>
          </w:p>
        </w:tc>
        <w:tc>
          <w:tcPr>
            <w:tcW w:type="dxa" w:w="1440"/>
          </w:tcPr>
          <w:p>
            <w:r>
              <w:t>0.1500</w:t>
            </w:r>
          </w:p>
        </w:tc>
        <w:tc>
          <w:tcPr>
            <w:tcW w:type="dxa" w:w="1440"/>
          </w:tcPr>
          <w:p>
            <w:r>
              <w:t>11599</w:t>
            </w:r>
          </w:p>
        </w:tc>
        <w:tc>
          <w:tcPr>
            <w:tcW w:type="dxa" w:w="1440"/>
          </w:tcPr>
          <w:p>
            <w:r>
              <w:t>0.0747</w:t>
            </w:r>
          </w:p>
        </w:tc>
        <w:tc>
          <w:tcPr>
            <w:tcW w:type="dxa" w:w="1440"/>
          </w:tcPr>
          <w:p>
            <w:r>
              <w:t>0.0701</w:t>
            </w:r>
          </w:p>
        </w:tc>
        <w:tc>
          <w:tcPr>
            <w:tcW w:type="dxa" w:w="1440"/>
          </w:tcPr>
          <w:p>
            <w:r>
              <w:t>0.0797</w:t>
            </w:r>
          </w:p>
        </w:tc>
      </w:tr>
      <w:tr>
        <w:tc>
          <w:tcPr>
            <w:tcW w:type="dxa" w:w="1440"/>
          </w:tcPr>
          <w:p>
            <w:r>
              <w:t>race</w:t>
            </w:r>
          </w:p>
        </w:tc>
        <w:tc>
          <w:tcPr>
            <w:tcW w:type="dxa" w:w="1440"/>
          </w:tcPr>
          <w:p>
            <w:r>
              <w:t>AfricanAmerican</w:t>
            </w:r>
          </w:p>
        </w:tc>
        <w:tc>
          <w:tcPr>
            <w:tcW w:type="dxa" w:w="1440"/>
          </w:tcPr>
          <w:p>
            <w:r>
              <w:t>0.2000</w:t>
            </w:r>
          </w:p>
        </w:tc>
        <w:tc>
          <w:tcPr>
            <w:tcW w:type="dxa" w:w="1440"/>
          </w:tcPr>
          <w:p>
            <w:r>
              <w:t>11599</w:t>
            </w:r>
          </w:p>
        </w:tc>
        <w:tc>
          <w:tcPr>
            <w:tcW w:type="dxa" w:w="1440"/>
          </w:tcPr>
          <w:p>
            <w:r>
              <w:t>0.0346</w:t>
            </w:r>
          </w:p>
        </w:tc>
        <w:tc>
          <w:tcPr>
            <w:tcW w:type="dxa" w:w="1440"/>
          </w:tcPr>
          <w:p>
            <w:r>
              <w:t>0.0314</w:t>
            </w:r>
          </w:p>
        </w:tc>
        <w:tc>
          <w:tcPr>
            <w:tcW w:type="dxa" w:w="1440"/>
          </w:tcPr>
          <w:p>
            <w:r>
              <w:t>0.0381</w:t>
            </w:r>
          </w:p>
        </w:tc>
      </w:tr>
      <w:tr>
        <w:tc>
          <w:tcPr>
            <w:tcW w:type="dxa" w:w="1440"/>
          </w:tcPr>
          <w:p>
            <w:r>
              <w:t>race</w:t>
            </w:r>
          </w:p>
        </w:tc>
        <w:tc>
          <w:tcPr>
            <w:tcW w:type="dxa" w:w="1440"/>
          </w:tcPr>
          <w:p>
            <w:r>
              <w:t>AfricanAmerican</w:t>
            </w:r>
          </w:p>
        </w:tc>
        <w:tc>
          <w:tcPr>
            <w:tcW w:type="dxa" w:w="1440"/>
          </w:tcPr>
          <w:p>
            <w:r>
              <w:t>0.2500</w:t>
            </w:r>
          </w:p>
        </w:tc>
        <w:tc>
          <w:tcPr>
            <w:tcW w:type="dxa" w:w="1440"/>
          </w:tcPr>
          <w:p>
            <w:r>
              <w:t>11599</w:t>
            </w:r>
          </w:p>
        </w:tc>
        <w:tc>
          <w:tcPr>
            <w:tcW w:type="dxa" w:w="1440"/>
          </w:tcPr>
          <w:p>
            <w:r>
              <w:t>0.0176</w:t>
            </w:r>
          </w:p>
        </w:tc>
        <w:tc>
          <w:tcPr>
            <w:tcW w:type="dxa" w:w="1440"/>
          </w:tcPr>
          <w:p>
            <w:r>
              <w:t>0.0154</w:t>
            </w:r>
          </w:p>
        </w:tc>
        <w:tc>
          <w:tcPr>
            <w:tcW w:type="dxa" w:w="1440"/>
          </w:tcPr>
          <w:p>
            <w:r>
              <w:t>0.0201</w:t>
            </w:r>
          </w:p>
        </w:tc>
      </w:tr>
      <w:tr>
        <w:tc>
          <w:tcPr>
            <w:tcW w:type="dxa" w:w="1440"/>
          </w:tcPr>
          <w:p>
            <w:r>
              <w:t>race</w:t>
            </w:r>
          </w:p>
        </w:tc>
        <w:tc>
          <w:tcPr>
            <w:tcW w:type="dxa" w:w="1440"/>
          </w:tcPr>
          <w:p>
            <w:r>
              <w:t>Asian</w:t>
            </w:r>
          </w:p>
        </w:tc>
        <w:tc>
          <w:tcPr>
            <w:tcW w:type="dxa" w:w="1440"/>
          </w:tcPr>
          <w:p>
            <w:r>
              <w:t>0.0500</w:t>
            </w:r>
          </w:p>
        </w:tc>
        <w:tc>
          <w:tcPr>
            <w:tcW w:type="dxa" w:w="1440"/>
          </w:tcPr>
          <w:p>
            <w:r>
              <w:t>450</w:t>
            </w:r>
          </w:p>
        </w:tc>
        <w:tc>
          <w:tcPr>
            <w:tcW w:type="dxa" w:w="1440"/>
          </w:tcPr>
          <w:p>
            <w:r>
              <w:t>0.7422</w:t>
            </w:r>
          </w:p>
        </w:tc>
        <w:tc>
          <w:tcPr>
            <w:tcW w:type="dxa" w:w="1440"/>
          </w:tcPr>
          <w:p>
            <w:r>
              <w:t>0.6999</w:t>
            </w:r>
          </w:p>
        </w:tc>
        <w:tc>
          <w:tcPr>
            <w:tcW w:type="dxa" w:w="1440"/>
          </w:tcPr>
          <w:p>
            <w:r>
              <w:t>0.7805</w:t>
            </w:r>
          </w:p>
        </w:tc>
      </w:tr>
      <w:tr>
        <w:tc>
          <w:tcPr>
            <w:tcW w:type="dxa" w:w="1440"/>
          </w:tcPr>
          <w:p>
            <w:r>
              <w:t>race</w:t>
            </w:r>
          </w:p>
        </w:tc>
        <w:tc>
          <w:tcPr>
            <w:tcW w:type="dxa" w:w="1440"/>
          </w:tcPr>
          <w:p>
            <w:r>
              <w:t>Asian</w:t>
            </w:r>
          </w:p>
        </w:tc>
        <w:tc>
          <w:tcPr>
            <w:tcW w:type="dxa" w:w="1440"/>
          </w:tcPr>
          <w:p>
            <w:r>
              <w:t>0.1000</w:t>
            </w:r>
          </w:p>
        </w:tc>
        <w:tc>
          <w:tcPr>
            <w:tcW w:type="dxa" w:w="1440"/>
          </w:tcPr>
          <w:p>
            <w:r>
              <w:t>450</w:t>
            </w:r>
          </w:p>
        </w:tc>
        <w:tc>
          <w:tcPr>
            <w:tcW w:type="dxa" w:w="1440"/>
          </w:tcPr>
          <w:p>
            <w:r>
              <w:t>0.1978</w:t>
            </w:r>
          </w:p>
        </w:tc>
        <w:tc>
          <w:tcPr>
            <w:tcW w:type="dxa" w:w="1440"/>
          </w:tcPr>
          <w:p>
            <w:r>
              <w:t>0.1636</w:t>
            </w:r>
          </w:p>
        </w:tc>
        <w:tc>
          <w:tcPr>
            <w:tcW w:type="dxa" w:w="1440"/>
          </w:tcPr>
          <w:p>
            <w:r>
              <w:t>0.2371</w:t>
            </w:r>
          </w:p>
        </w:tc>
      </w:tr>
      <w:tr>
        <w:tc>
          <w:tcPr>
            <w:tcW w:type="dxa" w:w="1440"/>
          </w:tcPr>
          <w:p>
            <w:r>
              <w:t>race</w:t>
            </w:r>
          </w:p>
        </w:tc>
        <w:tc>
          <w:tcPr>
            <w:tcW w:type="dxa" w:w="1440"/>
          </w:tcPr>
          <w:p>
            <w:r>
              <w:t>Asian</w:t>
            </w:r>
          </w:p>
        </w:tc>
        <w:tc>
          <w:tcPr>
            <w:tcW w:type="dxa" w:w="1440"/>
          </w:tcPr>
          <w:p>
            <w:r>
              <w:t>0.1500</w:t>
            </w:r>
          </w:p>
        </w:tc>
        <w:tc>
          <w:tcPr>
            <w:tcW w:type="dxa" w:w="1440"/>
          </w:tcPr>
          <w:p>
            <w:r>
              <w:t>450</w:t>
            </w:r>
          </w:p>
        </w:tc>
        <w:tc>
          <w:tcPr>
            <w:tcW w:type="dxa" w:w="1440"/>
          </w:tcPr>
          <w:p>
            <w:r>
              <w:t>0.0556</w:t>
            </w:r>
          </w:p>
        </w:tc>
        <w:tc>
          <w:tcPr>
            <w:tcW w:type="dxa" w:w="1440"/>
          </w:tcPr>
          <w:p>
            <w:r>
              <w:t>0.0379</w:t>
            </w:r>
          </w:p>
        </w:tc>
        <w:tc>
          <w:tcPr>
            <w:tcW w:type="dxa" w:w="1440"/>
          </w:tcPr>
          <w:p>
            <w:r>
              <w:t>0.0807</w:t>
            </w:r>
          </w:p>
        </w:tc>
      </w:tr>
      <w:tr>
        <w:tc>
          <w:tcPr>
            <w:tcW w:type="dxa" w:w="1440"/>
          </w:tcPr>
          <w:p>
            <w:r>
              <w:t>race</w:t>
            </w:r>
          </w:p>
        </w:tc>
        <w:tc>
          <w:tcPr>
            <w:tcW w:type="dxa" w:w="1440"/>
          </w:tcPr>
          <w:p>
            <w:r>
              <w:t>Asian</w:t>
            </w:r>
          </w:p>
        </w:tc>
        <w:tc>
          <w:tcPr>
            <w:tcW w:type="dxa" w:w="1440"/>
          </w:tcPr>
          <w:p>
            <w:r>
              <w:t>0.2000</w:t>
            </w:r>
          </w:p>
        </w:tc>
        <w:tc>
          <w:tcPr>
            <w:tcW w:type="dxa" w:w="1440"/>
          </w:tcPr>
          <w:p>
            <w:r>
              <w:t>450</w:t>
            </w:r>
          </w:p>
        </w:tc>
        <w:tc>
          <w:tcPr>
            <w:tcW w:type="dxa" w:w="1440"/>
          </w:tcPr>
          <w:p>
            <w:r>
              <w:t>0.0222</w:t>
            </w:r>
          </w:p>
        </w:tc>
        <w:tc>
          <w:tcPr>
            <w:tcW w:type="dxa" w:w="1440"/>
          </w:tcPr>
          <w:p>
            <w:r>
              <w:t>0.0121</w:t>
            </w:r>
          </w:p>
        </w:tc>
        <w:tc>
          <w:tcPr>
            <w:tcW w:type="dxa" w:w="1440"/>
          </w:tcPr>
          <w:p>
            <w:r>
              <w:t>0.0404</w:t>
            </w:r>
          </w:p>
        </w:tc>
      </w:tr>
      <w:tr>
        <w:tc>
          <w:tcPr>
            <w:tcW w:type="dxa" w:w="1440"/>
          </w:tcPr>
          <w:p>
            <w:r>
              <w:t>race</w:t>
            </w:r>
          </w:p>
        </w:tc>
        <w:tc>
          <w:tcPr>
            <w:tcW w:type="dxa" w:w="1440"/>
          </w:tcPr>
          <w:p>
            <w:r>
              <w:t>Asian</w:t>
            </w:r>
          </w:p>
        </w:tc>
        <w:tc>
          <w:tcPr>
            <w:tcW w:type="dxa" w:w="1440"/>
          </w:tcPr>
          <w:p>
            <w:r>
              <w:t>0.2500</w:t>
            </w:r>
          </w:p>
        </w:tc>
        <w:tc>
          <w:tcPr>
            <w:tcW w:type="dxa" w:w="1440"/>
          </w:tcPr>
          <w:p>
            <w:r>
              <w:t>450</w:t>
            </w:r>
          </w:p>
        </w:tc>
        <w:tc>
          <w:tcPr>
            <w:tcW w:type="dxa" w:w="1440"/>
          </w:tcPr>
          <w:p>
            <w:r>
              <w:t>0.0133</w:t>
            </w:r>
          </w:p>
        </w:tc>
        <w:tc>
          <w:tcPr>
            <w:tcW w:type="dxa" w:w="1440"/>
          </w:tcPr>
          <w:p>
            <w:r>
              <w:t>0.0061</w:t>
            </w:r>
          </w:p>
        </w:tc>
        <w:tc>
          <w:tcPr>
            <w:tcW w:type="dxa" w:w="1440"/>
          </w:tcPr>
          <w:p>
            <w:r>
              <w:t>0.0288</w:t>
            </w:r>
          </w:p>
        </w:tc>
      </w:tr>
      <w:tr>
        <w:tc>
          <w:tcPr>
            <w:tcW w:type="dxa" w:w="1440"/>
          </w:tcPr>
          <w:p>
            <w:r>
              <w:t>race</w:t>
            </w:r>
          </w:p>
        </w:tc>
        <w:tc>
          <w:tcPr>
            <w:tcW w:type="dxa" w:w="1440"/>
          </w:tcPr>
          <w:p>
            <w:r>
              <w:t>Caucasian</w:t>
            </w:r>
          </w:p>
        </w:tc>
        <w:tc>
          <w:tcPr>
            <w:tcW w:type="dxa" w:w="1440"/>
          </w:tcPr>
          <w:p>
            <w:r>
              <w:t>0.0500</w:t>
            </w:r>
          </w:p>
        </w:tc>
        <w:tc>
          <w:tcPr>
            <w:tcW w:type="dxa" w:w="1440"/>
          </w:tcPr>
          <w:p>
            <w:r>
              <w:t>47843</w:t>
            </w:r>
          </w:p>
        </w:tc>
        <w:tc>
          <w:tcPr>
            <w:tcW w:type="dxa" w:w="1440"/>
          </w:tcPr>
          <w:p>
            <w:r>
              <w:t>0.8126</w:t>
            </w:r>
          </w:p>
        </w:tc>
        <w:tc>
          <w:tcPr>
            <w:tcW w:type="dxa" w:w="1440"/>
          </w:tcPr>
          <w:p>
            <w:r>
              <w:t>0.8090</w:t>
            </w:r>
          </w:p>
        </w:tc>
        <w:tc>
          <w:tcPr>
            <w:tcW w:type="dxa" w:w="1440"/>
          </w:tcPr>
          <w:p>
            <w:r>
              <w:t>0.8160</w:t>
            </w:r>
          </w:p>
        </w:tc>
      </w:tr>
      <w:tr>
        <w:tc>
          <w:tcPr>
            <w:tcW w:type="dxa" w:w="1440"/>
          </w:tcPr>
          <w:p>
            <w:r>
              <w:t>race</w:t>
            </w:r>
          </w:p>
        </w:tc>
        <w:tc>
          <w:tcPr>
            <w:tcW w:type="dxa" w:w="1440"/>
          </w:tcPr>
          <w:p>
            <w:r>
              <w:t>Caucasian</w:t>
            </w:r>
          </w:p>
        </w:tc>
        <w:tc>
          <w:tcPr>
            <w:tcW w:type="dxa" w:w="1440"/>
          </w:tcPr>
          <w:p>
            <w:r>
              <w:t>0.1000</w:t>
            </w:r>
          </w:p>
        </w:tc>
        <w:tc>
          <w:tcPr>
            <w:tcW w:type="dxa" w:w="1440"/>
          </w:tcPr>
          <w:p>
            <w:r>
              <w:t>47843</w:t>
            </w:r>
          </w:p>
        </w:tc>
        <w:tc>
          <w:tcPr>
            <w:tcW w:type="dxa" w:w="1440"/>
          </w:tcPr>
          <w:p>
            <w:r>
              <w:t>0.2766</w:t>
            </w:r>
          </w:p>
        </w:tc>
        <w:tc>
          <w:tcPr>
            <w:tcW w:type="dxa" w:w="1440"/>
          </w:tcPr>
          <w:p>
            <w:r>
              <w:t>0.2726</w:t>
            </w:r>
          </w:p>
        </w:tc>
        <w:tc>
          <w:tcPr>
            <w:tcW w:type="dxa" w:w="1440"/>
          </w:tcPr>
          <w:p>
            <w:r>
              <w:t>0.2806</w:t>
            </w:r>
          </w:p>
        </w:tc>
      </w:tr>
      <w:tr>
        <w:tc>
          <w:tcPr>
            <w:tcW w:type="dxa" w:w="1440"/>
          </w:tcPr>
          <w:p>
            <w:r>
              <w:t>race</w:t>
            </w:r>
          </w:p>
        </w:tc>
        <w:tc>
          <w:tcPr>
            <w:tcW w:type="dxa" w:w="1440"/>
          </w:tcPr>
          <w:p>
            <w:r>
              <w:t>Caucasian</w:t>
            </w:r>
          </w:p>
        </w:tc>
        <w:tc>
          <w:tcPr>
            <w:tcW w:type="dxa" w:w="1440"/>
          </w:tcPr>
          <w:p>
            <w:r>
              <w:t>0.1500</w:t>
            </w:r>
          </w:p>
        </w:tc>
        <w:tc>
          <w:tcPr>
            <w:tcW w:type="dxa" w:w="1440"/>
          </w:tcPr>
          <w:p>
            <w:r>
              <w:t>47843</w:t>
            </w:r>
          </w:p>
        </w:tc>
        <w:tc>
          <w:tcPr>
            <w:tcW w:type="dxa" w:w="1440"/>
          </w:tcPr>
          <w:p>
            <w:r>
              <w:t>0.0857</w:t>
            </w:r>
          </w:p>
        </w:tc>
        <w:tc>
          <w:tcPr>
            <w:tcW w:type="dxa" w:w="1440"/>
          </w:tcPr>
          <w:p>
            <w:r>
              <w:t>0.0832</w:t>
            </w:r>
          </w:p>
        </w:tc>
        <w:tc>
          <w:tcPr>
            <w:tcW w:type="dxa" w:w="1440"/>
          </w:tcPr>
          <w:p>
            <w:r>
              <w:t>0.0883</w:t>
            </w:r>
          </w:p>
        </w:tc>
      </w:tr>
      <w:tr>
        <w:tc>
          <w:tcPr>
            <w:tcW w:type="dxa" w:w="1440"/>
          </w:tcPr>
          <w:p>
            <w:r>
              <w:t>race</w:t>
            </w:r>
          </w:p>
        </w:tc>
        <w:tc>
          <w:tcPr>
            <w:tcW w:type="dxa" w:w="1440"/>
          </w:tcPr>
          <w:p>
            <w:r>
              <w:t>Caucasian</w:t>
            </w:r>
          </w:p>
        </w:tc>
        <w:tc>
          <w:tcPr>
            <w:tcW w:type="dxa" w:w="1440"/>
          </w:tcPr>
          <w:p>
            <w:r>
              <w:t>0.2000</w:t>
            </w:r>
          </w:p>
        </w:tc>
        <w:tc>
          <w:tcPr>
            <w:tcW w:type="dxa" w:w="1440"/>
          </w:tcPr>
          <w:p>
            <w:r>
              <w:t>47843</w:t>
            </w:r>
          </w:p>
        </w:tc>
        <w:tc>
          <w:tcPr>
            <w:tcW w:type="dxa" w:w="1440"/>
          </w:tcPr>
          <w:p>
            <w:r>
              <w:t>0.0372</w:t>
            </w:r>
          </w:p>
        </w:tc>
        <w:tc>
          <w:tcPr>
            <w:tcW w:type="dxa" w:w="1440"/>
          </w:tcPr>
          <w:p>
            <w:r>
              <w:t>0.0355</w:t>
            </w:r>
          </w:p>
        </w:tc>
        <w:tc>
          <w:tcPr>
            <w:tcW w:type="dxa" w:w="1440"/>
          </w:tcPr>
          <w:p>
            <w:r>
              <w:t>0.0389</w:t>
            </w:r>
          </w:p>
        </w:tc>
      </w:tr>
      <w:tr>
        <w:tc>
          <w:tcPr>
            <w:tcW w:type="dxa" w:w="1440"/>
          </w:tcPr>
          <w:p>
            <w:r>
              <w:t>race</w:t>
            </w:r>
          </w:p>
        </w:tc>
        <w:tc>
          <w:tcPr>
            <w:tcW w:type="dxa" w:w="1440"/>
          </w:tcPr>
          <w:p>
            <w:r>
              <w:t>Caucasian</w:t>
            </w:r>
          </w:p>
        </w:tc>
        <w:tc>
          <w:tcPr>
            <w:tcW w:type="dxa" w:w="1440"/>
          </w:tcPr>
          <w:p>
            <w:r>
              <w:t>0.2500</w:t>
            </w:r>
          </w:p>
        </w:tc>
        <w:tc>
          <w:tcPr>
            <w:tcW w:type="dxa" w:w="1440"/>
          </w:tcPr>
          <w:p>
            <w:r>
              <w:t>47843</w:t>
            </w:r>
          </w:p>
        </w:tc>
        <w:tc>
          <w:tcPr>
            <w:tcW w:type="dxa" w:w="1440"/>
          </w:tcPr>
          <w:p>
            <w:r>
              <w:t>0.0180</w:t>
            </w:r>
          </w:p>
        </w:tc>
        <w:tc>
          <w:tcPr>
            <w:tcW w:type="dxa" w:w="1440"/>
          </w:tcPr>
          <w:p>
            <w:r>
              <w:t>0.0168</w:t>
            </w:r>
          </w:p>
        </w:tc>
        <w:tc>
          <w:tcPr>
            <w:tcW w:type="dxa" w:w="1440"/>
          </w:tcPr>
          <w:p>
            <w:r>
              <w:t>0.0192</w:t>
            </w:r>
          </w:p>
        </w:tc>
      </w:tr>
      <w:tr>
        <w:tc>
          <w:tcPr>
            <w:tcW w:type="dxa" w:w="1440"/>
          </w:tcPr>
          <w:p>
            <w:r>
              <w:t>race</w:t>
            </w:r>
          </w:p>
        </w:tc>
        <w:tc>
          <w:tcPr>
            <w:tcW w:type="dxa" w:w="1440"/>
          </w:tcPr>
          <w:p>
            <w:r>
              <w:t>Hispanic</w:t>
            </w:r>
          </w:p>
        </w:tc>
        <w:tc>
          <w:tcPr>
            <w:tcW w:type="dxa" w:w="1440"/>
          </w:tcPr>
          <w:p>
            <w:r>
              <w:t>0.0500</w:t>
            </w:r>
          </w:p>
        </w:tc>
        <w:tc>
          <w:tcPr>
            <w:tcW w:type="dxa" w:w="1440"/>
          </w:tcPr>
          <w:p>
            <w:r>
              <w:t>1384</w:t>
            </w:r>
          </w:p>
        </w:tc>
        <w:tc>
          <w:tcPr>
            <w:tcW w:type="dxa" w:w="1440"/>
          </w:tcPr>
          <w:p>
            <w:r>
              <w:t>0.7254</w:t>
            </w:r>
          </w:p>
        </w:tc>
        <w:tc>
          <w:tcPr>
            <w:tcW w:type="dxa" w:w="1440"/>
          </w:tcPr>
          <w:p>
            <w:r>
              <w:t>0.7013</w:t>
            </w:r>
          </w:p>
        </w:tc>
        <w:tc>
          <w:tcPr>
            <w:tcW w:type="dxa" w:w="1440"/>
          </w:tcPr>
          <w:p>
            <w:r>
              <w:t>0.7483</w:t>
            </w:r>
          </w:p>
        </w:tc>
      </w:tr>
      <w:tr>
        <w:tc>
          <w:tcPr>
            <w:tcW w:type="dxa" w:w="1440"/>
          </w:tcPr>
          <w:p>
            <w:r>
              <w:t>race</w:t>
            </w:r>
          </w:p>
        </w:tc>
        <w:tc>
          <w:tcPr>
            <w:tcW w:type="dxa" w:w="1440"/>
          </w:tcPr>
          <w:p>
            <w:r>
              <w:t>Hispanic</w:t>
            </w:r>
          </w:p>
        </w:tc>
        <w:tc>
          <w:tcPr>
            <w:tcW w:type="dxa" w:w="1440"/>
          </w:tcPr>
          <w:p>
            <w:r>
              <w:t>0.1000</w:t>
            </w:r>
          </w:p>
        </w:tc>
        <w:tc>
          <w:tcPr>
            <w:tcW w:type="dxa" w:w="1440"/>
          </w:tcPr>
          <w:p>
            <w:r>
              <w:t>1384</w:t>
            </w:r>
          </w:p>
        </w:tc>
        <w:tc>
          <w:tcPr>
            <w:tcW w:type="dxa" w:w="1440"/>
          </w:tcPr>
          <w:p>
            <w:r>
              <w:t>0.2175</w:t>
            </w:r>
          </w:p>
        </w:tc>
        <w:tc>
          <w:tcPr>
            <w:tcW w:type="dxa" w:w="1440"/>
          </w:tcPr>
          <w:p>
            <w:r>
              <w:t>0.1965</w:t>
            </w:r>
          </w:p>
        </w:tc>
        <w:tc>
          <w:tcPr>
            <w:tcW w:type="dxa" w:w="1440"/>
          </w:tcPr>
          <w:p>
            <w:r>
              <w:t>0.2400</w:t>
            </w:r>
          </w:p>
        </w:tc>
      </w:tr>
      <w:tr>
        <w:tc>
          <w:tcPr>
            <w:tcW w:type="dxa" w:w="1440"/>
          </w:tcPr>
          <w:p>
            <w:r>
              <w:t>race</w:t>
            </w:r>
          </w:p>
        </w:tc>
        <w:tc>
          <w:tcPr>
            <w:tcW w:type="dxa" w:w="1440"/>
          </w:tcPr>
          <w:p>
            <w:r>
              <w:t>Hispanic</w:t>
            </w:r>
          </w:p>
        </w:tc>
        <w:tc>
          <w:tcPr>
            <w:tcW w:type="dxa" w:w="1440"/>
          </w:tcPr>
          <w:p>
            <w:r>
              <w:t>0.1500</w:t>
            </w:r>
          </w:p>
        </w:tc>
        <w:tc>
          <w:tcPr>
            <w:tcW w:type="dxa" w:w="1440"/>
          </w:tcPr>
          <w:p>
            <w:r>
              <w:t>1384</w:t>
            </w:r>
          </w:p>
        </w:tc>
        <w:tc>
          <w:tcPr>
            <w:tcW w:type="dxa" w:w="1440"/>
          </w:tcPr>
          <w:p>
            <w:r>
              <w:t>0.0780</w:t>
            </w:r>
          </w:p>
        </w:tc>
        <w:tc>
          <w:tcPr>
            <w:tcW w:type="dxa" w:w="1440"/>
          </w:tcPr>
          <w:p>
            <w:r>
              <w:t>0.0650</w:t>
            </w:r>
          </w:p>
        </w:tc>
        <w:tc>
          <w:tcPr>
            <w:tcW w:type="dxa" w:w="1440"/>
          </w:tcPr>
          <w:p>
            <w:r>
              <w:t>0.0934</w:t>
            </w:r>
          </w:p>
        </w:tc>
      </w:tr>
      <w:tr>
        <w:tc>
          <w:tcPr>
            <w:tcW w:type="dxa" w:w="1440"/>
          </w:tcPr>
          <w:p>
            <w:r>
              <w:t>race</w:t>
            </w:r>
          </w:p>
        </w:tc>
        <w:tc>
          <w:tcPr>
            <w:tcW w:type="dxa" w:w="1440"/>
          </w:tcPr>
          <w:p>
            <w:r>
              <w:t>Hispanic</w:t>
            </w:r>
          </w:p>
        </w:tc>
        <w:tc>
          <w:tcPr>
            <w:tcW w:type="dxa" w:w="1440"/>
          </w:tcPr>
          <w:p>
            <w:r>
              <w:t>0.2000</w:t>
            </w:r>
          </w:p>
        </w:tc>
        <w:tc>
          <w:tcPr>
            <w:tcW w:type="dxa" w:w="1440"/>
          </w:tcPr>
          <w:p>
            <w:r>
              <w:t>1384</w:t>
            </w:r>
          </w:p>
        </w:tc>
        <w:tc>
          <w:tcPr>
            <w:tcW w:type="dxa" w:w="1440"/>
          </w:tcPr>
          <w:p>
            <w:r>
              <w:t>0.0311</w:t>
            </w:r>
          </w:p>
        </w:tc>
        <w:tc>
          <w:tcPr>
            <w:tcW w:type="dxa" w:w="1440"/>
          </w:tcPr>
          <w:p>
            <w:r>
              <w:t>0.0231</w:t>
            </w:r>
          </w:p>
        </w:tc>
        <w:tc>
          <w:tcPr>
            <w:tcW w:type="dxa" w:w="1440"/>
          </w:tcPr>
          <w:p>
            <w:r>
              <w:t>0.0416</w:t>
            </w:r>
          </w:p>
        </w:tc>
      </w:tr>
      <w:tr>
        <w:tc>
          <w:tcPr>
            <w:tcW w:type="dxa" w:w="1440"/>
          </w:tcPr>
          <w:p>
            <w:r>
              <w:t>race</w:t>
            </w:r>
          </w:p>
        </w:tc>
        <w:tc>
          <w:tcPr>
            <w:tcW w:type="dxa" w:w="1440"/>
          </w:tcPr>
          <w:p>
            <w:r>
              <w:t>Hispanic</w:t>
            </w:r>
          </w:p>
        </w:tc>
        <w:tc>
          <w:tcPr>
            <w:tcW w:type="dxa" w:w="1440"/>
          </w:tcPr>
          <w:p>
            <w:r>
              <w:t>0.2500</w:t>
            </w:r>
          </w:p>
        </w:tc>
        <w:tc>
          <w:tcPr>
            <w:tcW w:type="dxa" w:w="1440"/>
          </w:tcPr>
          <w:p>
            <w:r>
              <w:t>1384</w:t>
            </w:r>
          </w:p>
        </w:tc>
        <w:tc>
          <w:tcPr>
            <w:tcW w:type="dxa" w:w="1440"/>
          </w:tcPr>
          <w:p>
            <w:r>
              <w:t>0.0181</w:t>
            </w:r>
          </w:p>
        </w:tc>
        <w:tc>
          <w:tcPr>
            <w:tcW w:type="dxa" w:w="1440"/>
          </w:tcPr>
          <w:p>
            <w:r>
              <w:t>0.0123</w:t>
            </w:r>
          </w:p>
        </w:tc>
        <w:tc>
          <w:tcPr>
            <w:tcW w:type="dxa" w:w="1440"/>
          </w:tcPr>
          <w:p>
            <w:r>
              <w:t>0.0265</w:t>
            </w:r>
          </w:p>
        </w:tc>
      </w:tr>
      <w:tr>
        <w:tc>
          <w:tcPr>
            <w:tcW w:type="dxa" w:w="1440"/>
          </w:tcPr>
          <w:p>
            <w:r>
              <w:t>race</w:t>
            </w:r>
          </w:p>
        </w:tc>
        <w:tc>
          <w:tcPr>
            <w:tcW w:type="dxa" w:w="1440"/>
          </w:tcPr>
          <w:p>
            <w:r>
              <w:t>Missing</w:t>
            </w:r>
          </w:p>
        </w:tc>
        <w:tc>
          <w:tcPr>
            <w:tcW w:type="dxa" w:w="1440"/>
          </w:tcPr>
          <w:p>
            <w:r>
              <w:t>0.0500</w:t>
            </w:r>
          </w:p>
        </w:tc>
        <w:tc>
          <w:tcPr>
            <w:tcW w:type="dxa" w:w="1440"/>
          </w:tcPr>
          <w:p>
            <w:r>
              <w:t>1776</w:t>
            </w:r>
          </w:p>
        </w:tc>
        <w:tc>
          <w:tcPr>
            <w:tcW w:type="dxa" w:w="1440"/>
          </w:tcPr>
          <w:p>
            <w:r>
              <w:t>0.7736</w:t>
            </w:r>
          </w:p>
        </w:tc>
        <w:tc>
          <w:tcPr>
            <w:tcW w:type="dxa" w:w="1440"/>
          </w:tcPr>
          <w:p>
            <w:r>
              <w:t>0.7536</w:t>
            </w:r>
          </w:p>
        </w:tc>
        <w:tc>
          <w:tcPr>
            <w:tcW w:type="dxa" w:w="1440"/>
          </w:tcPr>
          <w:p>
            <w:r>
              <w:t>0.7925</w:t>
            </w:r>
          </w:p>
        </w:tc>
      </w:tr>
      <w:tr>
        <w:tc>
          <w:tcPr>
            <w:tcW w:type="dxa" w:w="1440"/>
          </w:tcPr>
          <w:p>
            <w:r>
              <w:t>race</w:t>
            </w:r>
          </w:p>
        </w:tc>
        <w:tc>
          <w:tcPr>
            <w:tcW w:type="dxa" w:w="1440"/>
          </w:tcPr>
          <w:p>
            <w:r>
              <w:t>Missing</w:t>
            </w:r>
          </w:p>
        </w:tc>
        <w:tc>
          <w:tcPr>
            <w:tcW w:type="dxa" w:w="1440"/>
          </w:tcPr>
          <w:p>
            <w:r>
              <w:t>0.1000</w:t>
            </w:r>
          </w:p>
        </w:tc>
        <w:tc>
          <w:tcPr>
            <w:tcW w:type="dxa" w:w="1440"/>
          </w:tcPr>
          <w:p>
            <w:r>
              <w:t>1776</w:t>
            </w:r>
          </w:p>
        </w:tc>
        <w:tc>
          <w:tcPr>
            <w:tcW w:type="dxa" w:w="1440"/>
          </w:tcPr>
          <w:p>
            <w:r>
              <w:t>0.2303</w:t>
            </w:r>
          </w:p>
        </w:tc>
        <w:tc>
          <w:tcPr>
            <w:tcW w:type="dxa" w:w="1440"/>
          </w:tcPr>
          <w:p>
            <w:r>
              <w:t>0.2113</w:t>
            </w:r>
          </w:p>
        </w:tc>
        <w:tc>
          <w:tcPr>
            <w:tcW w:type="dxa" w:w="1440"/>
          </w:tcPr>
          <w:p>
            <w:r>
              <w:t>0.2504</w:t>
            </w:r>
          </w:p>
        </w:tc>
      </w:tr>
      <w:tr>
        <w:tc>
          <w:tcPr>
            <w:tcW w:type="dxa" w:w="1440"/>
          </w:tcPr>
          <w:p>
            <w:r>
              <w:t>race</w:t>
            </w:r>
          </w:p>
        </w:tc>
        <w:tc>
          <w:tcPr>
            <w:tcW w:type="dxa" w:w="1440"/>
          </w:tcPr>
          <w:p>
            <w:r>
              <w:t>Missing</w:t>
            </w:r>
          </w:p>
        </w:tc>
        <w:tc>
          <w:tcPr>
            <w:tcW w:type="dxa" w:w="1440"/>
          </w:tcPr>
          <w:p>
            <w:r>
              <w:t>0.1500</w:t>
            </w:r>
          </w:p>
        </w:tc>
        <w:tc>
          <w:tcPr>
            <w:tcW w:type="dxa" w:w="1440"/>
          </w:tcPr>
          <w:p>
            <w:r>
              <w:t>1776</w:t>
            </w:r>
          </w:p>
        </w:tc>
        <w:tc>
          <w:tcPr>
            <w:tcW w:type="dxa" w:w="1440"/>
          </w:tcPr>
          <w:p>
            <w:r>
              <w:t>0.0653</w:t>
            </w:r>
          </w:p>
        </w:tc>
        <w:tc>
          <w:tcPr>
            <w:tcW w:type="dxa" w:w="1440"/>
          </w:tcPr>
          <w:p>
            <w:r>
              <w:t>0.0547</w:t>
            </w:r>
          </w:p>
        </w:tc>
        <w:tc>
          <w:tcPr>
            <w:tcW w:type="dxa" w:w="1440"/>
          </w:tcPr>
          <w:p>
            <w:r>
              <w:t>0.0778</w:t>
            </w:r>
          </w:p>
        </w:tc>
      </w:tr>
      <w:tr>
        <w:tc>
          <w:tcPr>
            <w:tcW w:type="dxa" w:w="1440"/>
          </w:tcPr>
          <w:p>
            <w:r>
              <w:t>race</w:t>
            </w:r>
          </w:p>
        </w:tc>
        <w:tc>
          <w:tcPr>
            <w:tcW w:type="dxa" w:w="1440"/>
          </w:tcPr>
          <w:p>
            <w:r>
              <w:t>Missing</w:t>
            </w:r>
          </w:p>
        </w:tc>
        <w:tc>
          <w:tcPr>
            <w:tcW w:type="dxa" w:w="1440"/>
          </w:tcPr>
          <w:p>
            <w:r>
              <w:t>0.2000</w:t>
            </w:r>
          </w:p>
        </w:tc>
        <w:tc>
          <w:tcPr>
            <w:tcW w:type="dxa" w:w="1440"/>
          </w:tcPr>
          <w:p>
            <w:r>
              <w:t>1776</w:t>
            </w:r>
          </w:p>
        </w:tc>
        <w:tc>
          <w:tcPr>
            <w:tcW w:type="dxa" w:w="1440"/>
          </w:tcPr>
          <w:p>
            <w:r>
              <w:t>0.0175</w:t>
            </w:r>
          </w:p>
        </w:tc>
        <w:tc>
          <w:tcPr>
            <w:tcW w:type="dxa" w:w="1440"/>
          </w:tcPr>
          <w:p>
            <w:r>
              <w:t>0.0123</w:t>
            </w:r>
          </w:p>
        </w:tc>
        <w:tc>
          <w:tcPr>
            <w:tcW w:type="dxa" w:w="1440"/>
          </w:tcPr>
          <w:p>
            <w:r>
              <w:t>0.0247</w:t>
            </w:r>
          </w:p>
        </w:tc>
      </w:tr>
      <w:tr>
        <w:tc>
          <w:tcPr>
            <w:tcW w:type="dxa" w:w="1440"/>
          </w:tcPr>
          <w:p>
            <w:r>
              <w:t>race</w:t>
            </w:r>
          </w:p>
        </w:tc>
        <w:tc>
          <w:tcPr>
            <w:tcW w:type="dxa" w:w="1440"/>
          </w:tcPr>
          <w:p>
            <w:r>
              <w:t>Missing</w:t>
            </w:r>
          </w:p>
        </w:tc>
        <w:tc>
          <w:tcPr>
            <w:tcW w:type="dxa" w:w="1440"/>
          </w:tcPr>
          <w:p>
            <w:r>
              <w:t>0.2500</w:t>
            </w:r>
          </w:p>
        </w:tc>
        <w:tc>
          <w:tcPr>
            <w:tcW w:type="dxa" w:w="1440"/>
          </w:tcPr>
          <w:p>
            <w:r>
              <w:t>1776</w:t>
            </w:r>
          </w:p>
        </w:tc>
        <w:tc>
          <w:tcPr>
            <w:tcW w:type="dxa" w:w="1440"/>
          </w:tcPr>
          <w:p>
            <w:r>
              <w:t>0.0090</w:t>
            </w:r>
          </w:p>
        </w:tc>
        <w:tc>
          <w:tcPr>
            <w:tcW w:type="dxa" w:w="1440"/>
          </w:tcPr>
          <w:p>
            <w:r>
              <w:t>0.0056</w:t>
            </w:r>
          </w:p>
        </w:tc>
        <w:tc>
          <w:tcPr>
            <w:tcW w:type="dxa" w:w="1440"/>
          </w:tcPr>
          <w:p>
            <w:r>
              <w:t>0.0146</w:t>
            </w:r>
          </w:p>
        </w:tc>
      </w:tr>
      <w:tr>
        <w:tc>
          <w:tcPr>
            <w:tcW w:type="dxa" w:w="1440"/>
          </w:tcPr>
          <w:p>
            <w:r>
              <w:t>race</w:t>
            </w:r>
          </w:p>
        </w:tc>
        <w:tc>
          <w:tcPr>
            <w:tcW w:type="dxa" w:w="1440"/>
          </w:tcPr>
          <w:p>
            <w:r>
              <w:t>Other</w:t>
            </w:r>
          </w:p>
        </w:tc>
        <w:tc>
          <w:tcPr>
            <w:tcW w:type="dxa" w:w="1440"/>
          </w:tcPr>
          <w:p>
            <w:r>
              <w:t>0.0500</w:t>
            </w:r>
          </w:p>
        </w:tc>
        <w:tc>
          <w:tcPr>
            <w:tcW w:type="dxa" w:w="1440"/>
          </w:tcPr>
          <w:p>
            <w:r>
              <w:t>1080</w:t>
            </w:r>
          </w:p>
        </w:tc>
        <w:tc>
          <w:tcPr>
            <w:tcW w:type="dxa" w:w="1440"/>
          </w:tcPr>
          <w:p>
            <w:r>
              <w:t>0.7519</w:t>
            </w:r>
          </w:p>
        </w:tc>
        <w:tc>
          <w:tcPr>
            <w:tcW w:type="dxa" w:w="1440"/>
          </w:tcPr>
          <w:p>
            <w:r>
              <w:t>0.7252</w:t>
            </w:r>
          </w:p>
        </w:tc>
        <w:tc>
          <w:tcPr>
            <w:tcW w:type="dxa" w:w="1440"/>
          </w:tcPr>
          <w:p>
            <w:r>
              <w:t>0.7767</w:t>
            </w:r>
          </w:p>
        </w:tc>
      </w:tr>
      <w:tr>
        <w:tc>
          <w:tcPr>
            <w:tcW w:type="dxa" w:w="1440"/>
          </w:tcPr>
          <w:p>
            <w:r>
              <w:t>race</w:t>
            </w:r>
          </w:p>
        </w:tc>
        <w:tc>
          <w:tcPr>
            <w:tcW w:type="dxa" w:w="1440"/>
          </w:tcPr>
          <w:p>
            <w:r>
              <w:t>Other</w:t>
            </w:r>
          </w:p>
        </w:tc>
        <w:tc>
          <w:tcPr>
            <w:tcW w:type="dxa" w:w="1440"/>
          </w:tcPr>
          <w:p>
            <w:r>
              <w:t>0.1000</w:t>
            </w:r>
          </w:p>
        </w:tc>
        <w:tc>
          <w:tcPr>
            <w:tcW w:type="dxa" w:w="1440"/>
          </w:tcPr>
          <w:p>
            <w:r>
              <w:t>1080</w:t>
            </w:r>
          </w:p>
        </w:tc>
        <w:tc>
          <w:tcPr>
            <w:tcW w:type="dxa" w:w="1440"/>
          </w:tcPr>
          <w:p>
            <w:r>
              <w:t>0.2176</w:t>
            </w:r>
          </w:p>
        </w:tc>
        <w:tc>
          <w:tcPr>
            <w:tcW w:type="dxa" w:w="1440"/>
          </w:tcPr>
          <w:p>
            <w:r>
              <w:t>0.1940</w:t>
            </w:r>
          </w:p>
        </w:tc>
        <w:tc>
          <w:tcPr>
            <w:tcW w:type="dxa" w:w="1440"/>
          </w:tcPr>
          <w:p>
            <w:r>
              <w:t>0.2432</w:t>
            </w:r>
          </w:p>
        </w:tc>
      </w:tr>
      <w:tr>
        <w:tc>
          <w:tcPr>
            <w:tcW w:type="dxa" w:w="1440"/>
          </w:tcPr>
          <w:p>
            <w:r>
              <w:t>race</w:t>
            </w:r>
          </w:p>
        </w:tc>
        <w:tc>
          <w:tcPr>
            <w:tcW w:type="dxa" w:w="1440"/>
          </w:tcPr>
          <w:p>
            <w:r>
              <w:t>Other</w:t>
            </w:r>
          </w:p>
        </w:tc>
        <w:tc>
          <w:tcPr>
            <w:tcW w:type="dxa" w:w="1440"/>
          </w:tcPr>
          <w:p>
            <w:r>
              <w:t>0.1500</w:t>
            </w:r>
          </w:p>
        </w:tc>
        <w:tc>
          <w:tcPr>
            <w:tcW w:type="dxa" w:w="1440"/>
          </w:tcPr>
          <w:p>
            <w:r>
              <w:t>1080</w:t>
            </w:r>
          </w:p>
        </w:tc>
        <w:tc>
          <w:tcPr>
            <w:tcW w:type="dxa" w:w="1440"/>
          </w:tcPr>
          <w:p>
            <w:r>
              <w:t>0.0657</w:t>
            </w:r>
          </w:p>
        </w:tc>
        <w:tc>
          <w:tcPr>
            <w:tcW w:type="dxa" w:w="1440"/>
          </w:tcPr>
          <w:p>
            <w:r>
              <w:t>0.0524</w:t>
            </w:r>
          </w:p>
        </w:tc>
        <w:tc>
          <w:tcPr>
            <w:tcW w:type="dxa" w:w="1440"/>
          </w:tcPr>
          <w:p>
            <w:r>
              <w:t>0.0821</w:t>
            </w:r>
          </w:p>
        </w:tc>
      </w:tr>
      <w:tr>
        <w:tc>
          <w:tcPr>
            <w:tcW w:type="dxa" w:w="1440"/>
          </w:tcPr>
          <w:p>
            <w:r>
              <w:t>race</w:t>
            </w:r>
          </w:p>
        </w:tc>
        <w:tc>
          <w:tcPr>
            <w:tcW w:type="dxa" w:w="1440"/>
          </w:tcPr>
          <w:p>
            <w:r>
              <w:t>Other</w:t>
            </w:r>
          </w:p>
        </w:tc>
        <w:tc>
          <w:tcPr>
            <w:tcW w:type="dxa" w:w="1440"/>
          </w:tcPr>
          <w:p>
            <w:r>
              <w:t>0.2000</w:t>
            </w:r>
          </w:p>
        </w:tc>
        <w:tc>
          <w:tcPr>
            <w:tcW w:type="dxa" w:w="1440"/>
          </w:tcPr>
          <w:p>
            <w:r>
              <w:t>1080</w:t>
            </w:r>
          </w:p>
        </w:tc>
        <w:tc>
          <w:tcPr>
            <w:tcW w:type="dxa" w:w="1440"/>
          </w:tcPr>
          <w:p>
            <w:r>
              <w:t>0.0269</w:t>
            </w:r>
          </w:p>
        </w:tc>
        <w:tc>
          <w:tcPr>
            <w:tcW w:type="dxa" w:w="1440"/>
          </w:tcPr>
          <w:p>
            <w:r>
              <w:t>0.0188</w:t>
            </w:r>
          </w:p>
        </w:tc>
        <w:tc>
          <w:tcPr>
            <w:tcW w:type="dxa" w:w="1440"/>
          </w:tcPr>
          <w:p>
            <w:r>
              <w:t>0.0383</w:t>
            </w:r>
          </w:p>
        </w:tc>
      </w:tr>
      <w:tr>
        <w:tc>
          <w:tcPr>
            <w:tcW w:type="dxa" w:w="1440"/>
          </w:tcPr>
          <w:p>
            <w:r>
              <w:t>race</w:t>
            </w:r>
          </w:p>
        </w:tc>
        <w:tc>
          <w:tcPr>
            <w:tcW w:type="dxa" w:w="1440"/>
          </w:tcPr>
          <w:p>
            <w:r>
              <w:t>Other</w:t>
            </w:r>
          </w:p>
        </w:tc>
        <w:tc>
          <w:tcPr>
            <w:tcW w:type="dxa" w:w="1440"/>
          </w:tcPr>
          <w:p>
            <w:r>
              <w:t>0.2500</w:t>
            </w:r>
          </w:p>
        </w:tc>
        <w:tc>
          <w:tcPr>
            <w:tcW w:type="dxa" w:w="1440"/>
          </w:tcPr>
          <w:p>
            <w:r>
              <w:t>1080</w:t>
            </w:r>
          </w:p>
        </w:tc>
        <w:tc>
          <w:tcPr>
            <w:tcW w:type="dxa" w:w="1440"/>
          </w:tcPr>
          <w:p>
            <w:r>
              <w:t>0.0130</w:t>
            </w:r>
          </w:p>
        </w:tc>
        <w:tc>
          <w:tcPr>
            <w:tcW w:type="dxa" w:w="1440"/>
          </w:tcPr>
          <w:p>
            <w:r>
              <w:t>0.0077</w:t>
            </w:r>
          </w:p>
        </w:tc>
        <w:tc>
          <w:tcPr>
            <w:tcW w:type="dxa" w:w="1440"/>
          </w:tcPr>
          <w:p>
            <w:r>
              <w:t>0.0216</w:t>
            </w:r>
          </w:p>
        </w:tc>
      </w:tr>
      <w:tr>
        <w:tc>
          <w:tcPr>
            <w:tcW w:type="dxa" w:w="1440"/>
          </w:tcPr>
          <w:p>
            <w:r>
              <w:t>gender</w:t>
            </w:r>
          </w:p>
        </w:tc>
        <w:tc>
          <w:tcPr>
            <w:tcW w:type="dxa" w:w="1440"/>
          </w:tcPr>
          <w:p>
            <w:r>
              <w:t>Female</w:t>
            </w:r>
          </w:p>
        </w:tc>
        <w:tc>
          <w:tcPr>
            <w:tcW w:type="dxa" w:w="1440"/>
          </w:tcPr>
          <w:p>
            <w:r>
              <w:t>0.0500</w:t>
            </w:r>
          </w:p>
        </w:tc>
        <w:tc>
          <w:tcPr>
            <w:tcW w:type="dxa" w:w="1440"/>
          </w:tcPr>
          <w:p>
            <w:r>
              <w:t>34094</w:t>
            </w:r>
          </w:p>
        </w:tc>
        <w:tc>
          <w:tcPr>
            <w:tcW w:type="dxa" w:w="1440"/>
          </w:tcPr>
          <w:p>
            <w:r>
              <w:t>0.7932</w:t>
            </w:r>
          </w:p>
        </w:tc>
        <w:tc>
          <w:tcPr>
            <w:tcW w:type="dxa" w:w="1440"/>
          </w:tcPr>
          <w:p>
            <w:r>
              <w:t>0.7889</w:t>
            </w:r>
          </w:p>
        </w:tc>
        <w:tc>
          <w:tcPr>
            <w:tcW w:type="dxa" w:w="1440"/>
          </w:tcPr>
          <w:p>
            <w:r>
              <w:t>0.7975</w:t>
            </w:r>
          </w:p>
        </w:tc>
      </w:tr>
      <w:tr>
        <w:tc>
          <w:tcPr>
            <w:tcW w:type="dxa" w:w="1440"/>
          </w:tcPr>
          <w:p>
            <w:r>
              <w:t>gender</w:t>
            </w:r>
          </w:p>
        </w:tc>
        <w:tc>
          <w:tcPr>
            <w:tcW w:type="dxa" w:w="1440"/>
          </w:tcPr>
          <w:p>
            <w:r>
              <w:t>Female</w:t>
            </w:r>
          </w:p>
        </w:tc>
        <w:tc>
          <w:tcPr>
            <w:tcW w:type="dxa" w:w="1440"/>
          </w:tcPr>
          <w:p>
            <w:r>
              <w:t>0.1000</w:t>
            </w:r>
          </w:p>
        </w:tc>
        <w:tc>
          <w:tcPr>
            <w:tcW w:type="dxa" w:w="1440"/>
          </w:tcPr>
          <w:p>
            <w:r>
              <w:t>34094</w:t>
            </w:r>
          </w:p>
        </w:tc>
        <w:tc>
          <w:tcPr>
            <w:tcW w:type="dxa" w:w="1440"/>
          </w:tcPr>
          <w:p>
            <w:r>
              <w:t>0.2740</w:t>
            </w:r>
          </w:p>
        </w:tc>
        <w:tc>
          <w:tcPr>
            <w:tcW w:type="dxa" w:w="1440"/>
          </w:tcPr>
          <w:p>
            <w:r>
              <w:t>0.2693</w:t>
            </w:r>
          </w:p>
        </w:tc>
        <w:tc>
          <w:tcPr>
            <w:tcW w:type="dxa" w:w="1440"/>
          </w:tcPr>
          <w:p>
            <w:r>
              <w:t>0.2788</w:t>
            </w:r>
          </w:p>
        </w:tc>
      </w:tr>
      <w:tr>
        <w:tc>
          <w:tcPr>
            <w:tcW w:type="dxa" w:w="1440"/>
          </w:tcPr>
          <w:p>
            <w:r>
              <w:t>gender</w:t>
            </w:r>
          </w:p>
        </w:tc>
        <w:tc>
          <w:tcPr>
            <w:tcW w:type="dxa" w:w="1440"/>
          </w:tcPr>
          <w:p>
            <w:r>
              <w:t>Female</w:t>
            </w:r>
          </w:p>
        </w:tc>
        <w:tc>
          <w:tcPr>
            <w:tcW w:type="dxa" w:w="1440"/>
          </w:tcPr>
          <w:p>
            <w:r>
              <w:t>0.1500</w:t>
            </w:r>
          </w:p>
        </w:tc>
        <w:tc>
          <w:tcPr>
            <w:tcW w:type="dxa" w:w="1440"/>
          </w:tcPr>
          <w:p>
            <w:r>
              <w:t>34094</w:t>
            </w:r>
          </w:p>
        </w:tc>
        <w:tc>
          <w:tcPr>
            <w:tcW w:type="dxa" w:w="1440"/>
          </w:tcPr>
          <w:p>
            <w:r>
              <w:t>0.0862</w:t>
            </w:r>
          </w:p>
        </w:tc>
        <w:tc>
          <w:tcPr>
            <w:tcW w:type="dxa" w:w="1440"/>
          </w:tcPr>
          <w:p>
            <w:r>
              <w:t>0.0833</w:t>
            </w:r>
          </w:p>
        </w:tc>
        <w:tc>
          <w:tcPr>
            <w:tcW w:type="dxa" w:w="1440"/>
          </w:tcPr>
          <w:p>
            <w:r>
              <w:t>0.0893</w:t>
            </w:r>
          </w:p>
        </w:tc>
      </w:tr>
      <w:tr>
        <w:tc>
          <w:tcPr>
            <w:tcW w:type="dxa" w:w="1440"/>
          </w:tcPr>
          <w:p>
            <w:r>
              <w:t>gender</w:t>
            </w:r>
          </w:p>
        </w:tc>
        <w:tc>
          <w:tcPr>
            <w:tcW w:type="dxa" w:w="1440"/>
          </w:tcPr>
          <w:p>
            <w:r>
              <w:t>Female</w:t>
            </w:r>
          </w:p>
        </w:tc>
        <w:tc>
          <w:tcPr>
            <w:tcW w:type="dxa" w:w="1440"/>
          </w:tcPr>
          <w:p>
            <w:r>
              <w:t>0.2000</w:t>
            </w:r>
          </w:p>
        </w:tc>
        <w:tc>
          <w:tcPr>
            <w:tcW w:type="dxa" w:w="1440"/>
          </w:tcPr>
          <w:p>
            <w:r>
              <w:t>34094</w:t>
            </w:r>
          </w:p>
        </w:tc>
        <w:tc>
          <w:tcPr>
            <w:tcW w:type="dxa" w:w="1440"/>
          </w:tcPr>
          <w:p>
            <w:r>
              <w:t>0.0370</w:t>
            </w:r>
          </w:p>
        </w:tc>
        <w:tc>
          <w:tcPr>
            <w:tcW w:type="dxa" w:w="1440"/>
          </w:tcPr>
          <w:p>
            <w:r>
              <w:t>0.0351</w:t>
            </w:r>
          </w:p>
        </w:tc>
        <w:tc>
          <w:tcPr>
            <w:tcW w:type="dxa" w:w="1440"/>
          </w:tcPr>
          <w:p>
            <w:r>
              <w:t>0.0391</w:t>
            </w:r>
          </w:p>
        </w:tc>
      </w:tr>
      <w:tr>
        <w:tc>
          <w:tcPr>
            <w:tcW w:type="dxa" w:w="1440"/>
          </w:tcPr>
          <w:p>
            <w:r>
              <w:t>gender</w:t>
            </w:r>
          </w:p>
        </w:tc>
        <w:tc>
          <w:tcPr>
            <w:tcW w:type="dxa" w:w="1440"/>
          </w:tcPr>
          <w:p>
            <w:r>
              <w:t>Female</w:t>
            </w:r>
          </w:p>
        </w:tc>
        <w:tc>
          <w:tcPr>
            <w:tcW w:type="dxa" w:w="1440"/>
          </w:tcPr>
          <w:p>
            <w:r>
              <w:t>0.2500</w:t>
            </w:r>
          </w:p>
        </w:tc>
        <w:tc>
          <w:tcPr>
            <w:tcW w:type="dxa" w:w="1440"/>
          </w:tcPr>
          <w:p>
            <w:r>
              <w:t>34094</w:t>
            </w:r>
          </w:p>
        </w:tc>
        <w:tc>
          <w:tcPr>
            <w:tcW w:type="dxa" w:w="1440"/>
          </w:tcPr>
          <w:p>
            <w:r>
              <w:t>0.0189</w:t>
            </w:r>
          </w:p>
        </w:tc>
        <w:tc>
          <w:tcPr>
            <w:tcW w:type="dxa" w:w="1440"/>
          </w:tcPr>
          <w:p>
            <w:r>
              <w:t>0.0176</w:t>
            </w:r>
          </w:p>
        </w:tc>
        <w:tc>
          <w:tcPr>
            <w:tcW w:type="dxa" w:w="1440"/>
          </w:tcPr>
          <w:p>
            <w:r>
              <w:t>0.0204</w:t>
            </w:r>
          </w:p>
        </w:tc>
      </w:tr>
      <w:tr>
        <w:tc>
          <w:tcPr>
            <w:tcW w:type="dxa" w:w="1440"/>
          </w:tcPr>
          <w:p>
            <w:r>
              <w:t>gender</w:t>
            </w:r>
          </w:p>
        </w:tc>
        <w:tc>
          <w:tcPr>
            <w:tcW w:type="dxa" w:w="1440"/>
          </w:tcPr>
          <w:p>
            <w:r>
              <w:t>Male</w:t>
            </w:r>
          </w:p>
        </w:tc>
        <w:tc>
          <w:tcPr>
            <w:tcW w:type="dxa" w:w="1440"/>
          </w:tcPr>
          <w:p>
            <w:r>
              <w:t>0.0500</w:t>
            </w:r>
          </w:p>
        </w:tc>
        <w:tc>
          <w:tcPr>
            <w:tcW w:type="dxa" w:w="1440"/>
          </w:tcPr>
          <w:p>
            <w:r>
              <w:t>30038</w:t>
            </w:r>
          </w:p>
        </w:tc>
        <w:tc>
          <w:tcPr>
            <w:tcW w:type="dxa" w:w="1440"/>
          </w:tcPr>
          <w:p>
            <w:r>
              <w:t>0.8040</w:t>
            </w:r>
          </w:p>
        </w:tc>
        <w:tc>
          <w:tcPr>
            <w:tcW w:type="dxa" w:w="1440"/>
          </w:tcPr>
          <w:p>
            <w:r>
              <w:t>0.7995</w:t>
            </w:r>
          </w:p>
        </w:tc>
        <w:tc>
          <w:tcPr>
            <w:tcW w:type="dxa" w:w="1440"/>
          </w:tcPr>
          <w:p>
            <w:r>
              <w:t>0.8085</w:t>
            </w:r>
          </w:p>
        </w:tc>
      </w:tr>
      <w:tr>
        <w:tc>
          <w:tcPr>
            <w:tcW w:type="dxa" w:w="1440"/>
          </w:tcPr>
          <w:p>
            <w:r>
              <w:t>gender</w:t>
            </w:r>
          </w:p>
        </w:tc>
        <w:tc>
          <w:tcPr>
            <w:tcW w:type="dxa" w:w="1440"/>
          </w:tcPr>
          <w:p>
            <w:r>
              <w:t>Male</w:t>
            </w:r>
          </w:p>
        </w:tc>
        <w:tc>
          <w:tcPr>
            <w:tcW w:type="dxa" w:w="1440"/>
          </w:tcPr>
          <w:p>
            <w:r>
              <w:t>0.1000</w:t>
            </w:r>
          </w:p>
        </w:tc>
        <w:tc>
          <w:tcPr>
            <w:tcW w:type="dxa" w:w="1440"/>
          </w:tcPr>
          <w:p>
            <w:r>
              <w:t>30038</w:t>
            </w:r>
          </w:p>
        </w:tc>
        <w:tc>
          <w:tcPr>
            <w:tcW w:type="dxa" w:w="1440"/>
          </w:tcPr>
          <w:p>
            <w:r>
              <w:t>0.2515</w:t>
            </w:r>
          </w:p>
        </w:tc>
        <w:tc>
          <w:tcPr>
            <w:tcW w:type="dxa" w:w="1440"/>
          </w:tcPr>
          <w:p>
            <w:r>
              <w:t>0.2467</w:t>
            </w:r>
          </w:p>
        </w:tc>
        <w:tc>
          <w:tcPr>
            <w:tcW w:type="dxa" w:w="1440"/>
          </w:tcPr>
          <w:p>
            <w:r>
              <w:t>0.2565</w:t>
            </w:r>
          </w:p>
        </w:tc>
      </w:tr>
      <w:tr>
        <w:tc>
          <w:tcPr>
            <w:tcW w:type="dxa" w:w="1440"/>
          </w:tcPr>
          <w:p>
            <w:r>
              <w:t>gender</w:t>
            </w:r>
          </w:p>
        </w:tc>
        <w:tc>
          <w:tcPr>
            <w:tcW w:type="dxa" w:w="1440"/>
          </w:tcPr>
          <w:p>
            <w:r>
              <w:t>Male</w:t>
            </w:r>
          </w:p>
        </w:tc>
        <w:tc>
          <w:tcPr>
            <w:tcW w:type="dxa" w:w="1440"/>
          </w:tcPr>
          <w:p>
            <w:r>
              <w:t>0.1500</w:t>
            </w:r>
          </w:p>
        </w:tc>
        <w:tc>
          <w:tcPr>
            <w:tcW w:type="dxa" w:w="1440"/>
          </w:tcPr>
          <w:p>
            <w:r>
              <w:t>30038</w:t>
            </w:r>
          </w:p>
        </w:tc>
        <w:tc>
          <w:tcPr>
            <w:tcW w:type="dxa" w:w="1440"/>
          </w:tcPr>
          <w:p>
            <w:r>
              <w:t>0.0782</w:t>
            </w:r>
          </w:p>
        </w:tc>
        <w:tc>
          <w:tcPr>
            <w:tcW w:type="dxa" w:w="1440"/>
          </w:tcPr>
          <w:p>
            <w:r>
              <w:t>0.0752</w:t>
            </w:r>
          </w:p>
        </w:tc>
        <w:tc>
          <w:tcPr>
            <w:tcW w:type="dxa" w:w="1440"/>
          </w:tcPr>
          <w:p>
            <w:r>
              <w:t>0.0813</w:t>
            </w:r>
          </w:p>
        </w:tc>
      </w:tr>
      <w:tr>
        <w:tc>
          <w:tcPr>
            <w:tcW w:type="dxa" w:w="1440"/>
          </w:tcPr>
          <w:p>
            <w:r>
              <w:t>gender</w:t>
            </w:r>
          </w:p>
        </w:tc>
        <w:tc>
          <w:tcPr>
            <w:tcW w:type="dxa" w:w="1440"/>
          </w:tcPr>
          <w:p>
            <w:r>
              <w:t>Male</w:t>
            </w:r>
          </w:p>
        </w:tc>
        <w:tc>
          <w:tcPr>
            <w:tcW w:type="dxa" w:w="1440"/>
          </w:tcPr>
          <w:p>
            <w:r>
              <w:t>0.2000</w:t>
            </w:r>
          </w:p>
        </w:tc>
        <w:tc>
          <w:tcPr>
            <w:tcW w:type="dxa" w:w="1440"/>
          </w:tcPr>
          <w:p>
            <w:r>
              <w:t>30038</w:t>
            </w:r>
          </w:p>
        </w:tc>
        <w:tc>
          <w:tcPr>
            <w:tcW w:type="dxa" w:w="1440"/>
          </w:tcPr>
          <w:p>
            <w:r>
              <w:t>0.0343</w:t>
            </w:r>
          </w:p>
        </w:tc>
        <w:tc>
          <w:tcPr>
            <w:tcW w:type="dxa" w:w="1440"/>
          </w:tcPr>
          <w:p>
            <w:r>
              <w:t>0.0323</w:t>
            </w:r>
          </w:p>
        </w:tc>
        <w:tc>
          <w:tcPr>
            <w:tcW w:type="dxa" w:w="1440"/>
          </w:tcPr>
          <w:p>
            <w:r>
              <w:t>0.0364</w:t>
            </w:r>
          </w:p>
        </w:tc>
      </w:tr>
      <w:tr>
        <w:tc>
          <w:tcPr>
            <w:tcW w:type="dxa" w:w="1440"/>
          </w:tcPr>
          <w:p>
            <w:r>
              <w:t>gender</w:t>
            </w:r>
          </w:p>
        </w:tc>
        <w:tc>
          <w:tcPr>
            <w:tcW w:type="dxa" w:w="1440"/>
          </w:tcPr>
          <w:p>
            <w:r>
              <w:t>Male</w:t>
            </w:r>
          </w:p>
        </w:tc>
        <w:tc>
          <w:tcPr>
            <w:tcW w:type="dxa" w:w="1440"/>
          </w:tcPr>
          <w:p>
            <w:r>
              <w:t>0.2500</w:t>
            </w:r>
          </w:p>
        </w:tc>
        <w:tc>
          <w:tcPr>
            <w:tcW w:type="dxa" w:w="1440"/>
          </w:tcPr>
          <w:p>
            <w:r>
              <w:t>30038</w:t>
            </w:r>
          </w:p>
        </w:tc>
        <w:tc>
          <w:tcPr>
            <w:tcW w:type="dxa" w:w="1440"/>
          </w:tcPr>
          <w:p>
            <w:r>
              <w:t>0.0159</w:t>
            </w:r>
          </w:p>
        </w:tc>
        <w:tc>
          <w:tcPr>
            <w:tcW w:type="dxa" w:w="1440"/>
          </w:tcPr>
          <w:p>
            <w:r>
              <w:t>0.0146</w:t>
            </w:r>
          </w:p>
        </w:tc>
        <w:tc>
          <w:tcPr>
            <w:tcW w:type="dxa" w:w="1440"/>
          </w:tcPr>
          <w:p>
            <w:r>
              <w:t>0.0174</w:t>
            </w:r>
          </w:p>
        </w:tc>
      </w:tr>
      <w:tr>
        <w:tc>
          <w:tcPr>
            <w:tcW w:type="dxa" w:w="1440"/>
          </w:tcPr>
          <w:p>
            <w:r>
              <w:t>age_band</w:t>
            </w:r>
          </w:p>
        </w:tc>
        <w:tc>
          <w:tcPr>
            <w:tcW w:type="dxa" w:w="1440"/>
          </w:tcPr>
          <w:p>
            <w:r>
              <w:t>[0-10)</w:t>
            </w:r>
          </w:p>
        </w:tc>
        <w:tc>
          <w:tcPr>
            <w:tcW w:type="dxa" w:w="1440"/>
          </w:tcPr>
          <w:p>
            <w:r>
              <w:t>0.0500</w:t>
            </w:r>
          </w:p>
        </w:tc>
        <w:tc>
          <w:tcPr>
            <w:tcW w:type="dxa" w:w="1440"/>
          </w:tcPr>
          <w:p>
            <w:r>
              <w:t>150</w:t>
            </w:r>
          </w:p>
        </w:tc>
        <w:tc>
          <w:tcPr>
            <w:tcW w:type="dxa" w:w="1440"/>
          </w:tcPr>
          <w:p>
            <w:r>
              <w:t>0.1533</w:t>
            </w:r>
          </w:p>
        </w:tc>
        <w:tc>
          <w:tcPr>
            <w:tcW w:type="dxa" w:w="1440"/>
          </w:tcPr>
          <w:p>
            <w:r>
              <w:t>0.1044</w:t>
            </w:r>
          </w:p>
        </w:tc>
        <w:tc>
          <w:tcPr>
            <w:tcW w:type="dxa" w:w="1440"/>
          </w:tcPr>
          <w:p>
            <w:r>
              <w:t>0.2196</w:t>
            </w:r>
          </w:p>
        </w:tc>
      </w:tr>
      <w:tr>
        <w:tc>
          <w:tcPr>
            <w:tcW w:type="dxa" w:w="1440"/>
          </w:tcPr>
          <w:p>
            <w:r>
              <w:t>age_band</w:t>
            </w:r>
          </w:p>
        </w:tc>
        <w:tc>
          <w:tcPr>
            <w:tcW w:type="dxa" w:w="1440"/>
          </w:tcPr>
          <w:p>
            <w:r>
              <w:t>[0-10)</w:t>
            </w:r>
          </w:p>
        </w:tc>
        <w:tc>
          <w:tcPr>
            <w:tcW w:type="dxa" w:w="1440"/>
          </w:tcPr>
          <w:p>
            <w:r>
              <w:t>0.1000</w:t>
            </w:r>
          </w:p>
        </w:tc>
        <w:tc>
          <w:tcPr>
            <w:tcW w:type="dxa" w:w="1440"/>
          </w:tcPr>
          <w:p>
            <w:r>
              <w:t>150</w:t>
            </w:r>
          </w:p>
        </w:tc>
        <w:tc>
          <w:tcPr>
            <w:tcW w:type="dxa" w:w="1440"/>
          </w:tcPr>
          <w:p>
            <w:r>
              <w:t>0.0267</w:t>
            </w:r>
          </w:p>
        </w:tc>
        <w:tc>
          <w:tcPr>
            <w:tcW w:type="dxa" w:w="1440"/>
          </w:tcPr>
          <w:p>
            <w:r>
              <w:t>0.0104</w:t>
            </w:r>
          </w:p>
        </w:tc>
        <w:tc>
          <w:tcPr>
            <w:tcW w:type="dxa" w:w="1440"/>
          </w:tcPr>
          <w:p>
            <w:r>
              <w:t>0.0666</w:t>
            </w:r>
          </w:p>
        </w:tc>
      </w:tr>
      <w:tr>
        <w:tc>
          <w:tcPr>
            <w:tcW w:type="dxa" w:w="1440"/>
          </w:tcPr>
          <w:p>
            <w:r>
              <w:t>age_band</w:t>
            </w:r>
          </w:p>
        </w:tc>
        <w:tc>
          <w:tcPr>
            <w:tcW w:type="dxa" w:w="1440"/>
          </w:tcPr>
          <w:p>
            <w:r>
              <w:t>[0-10)</w:t>
            </w:r>
          </w:p>
        </w:tc>
        <w:tc>
          <w:tcPr>
            <w:tcW w:type="dxa" w:w="1440"/>
          </w:tcPr>
          <w:p>
            <w:r>
              <w:t>0.1500</w:t>
            </w:r>
          </w:p>
        </w:tc>
        <w:tc>
          <w:tcPr>
            <w:tcW w:type="dxa" w:w="1440"/>
          </w:tcPr>
          <w:p>
            <w:r>
              <w:t>150</w:t>
            </w:r>
          </w:p>
        </w:tc>
        <w:tc>
          <w:tcPr>
            <w:tcW w:type="dxa" w:w="1440"/>
          </w:tcPr>
          <w:p>
            <w:r>
              <w:t>0.0067</w:t>
            </w:r>
          </w:p>
        </w:tc>
        <w:tc>
          <w:tcPr>
            <w:tcW w:type="dxa" w:w="1440"/>
          </w:tcPr>
          <w:p>
            <w:r>
              <w:t>0.0012</w:t>
            </w:r>
          </w:p>
        </w:tc>
        <w:tc>
          <w:tcPr>
            <w:tcW w:type="dxa" w:w="1440"/>
          </w:tcPr>
          <w:p>
            <w:r>
              <w:t>0.0368</w:t>
            </w:r>
          </w:p>
        </w:tc>
      </w:tr>
      <w:tr>
        <w:tc>
          <w:tcPr>
            <w:tcW w:type="dxa" w:w="1440"/>
          </w:tcPr>
          <w:p>
            <w:r>
              <w:t>age_band</w:t>
            </w:r>
          </w:p>
        </w:tc>
        <w:tc>
          <w:tcPr>
            <w:tcW w:type="dxa" w:w="1440"/>
          </w:tcPr>
          <w:p>
            <w:r>
              <w:t>[0-10)</w:t>
            </w:r>
          </w:p>
        </w:tc>
        <w:tc>
          <w:tcPr>
            <w:tcW w:type="dxa" w:w="1440"/>
          </w:tcPr>
          <w:p>
            <w:r>
              <w:t>0.2000</w:t>
            </w:r>
          </w:p>
        </w:tc>
        <w:tc>
          <w:tcPr>
            <w:tcW w:type="dxa" w:w="1440"/>
          </w:tcPr>
          <w:p>
            <w:r>
              <w:t>150</w:t>
            </w:r>
          </w:p>
        </w:tc>
        <w:tc>
          <w:tcPr>
            <w:tcW w:type="dxa" w:w="1440"/>
          </w:tcPr>
          <w:p>
            <w:r>
              <w:t>0.0000</w:t>
            </w:r>
          </w:p>
        </w:tc>
        <w:tc>
          <w:tcPr>
            <w:tcW w:type="dxa" w:w="1440"/>
          </w:tcPr>
          <w:p>
            <w:r>
              <w:t>0.0000</w:t>
            </w:r>
          </w:p>
        </w:tc>
        <w:tc>
          <w:tcPr>
            <w:tcW w:type="dxa" w:w="1440"/>
          </w:tcPr>
          <w:p>
            <w:r>
              <w:t>0.0250</w:t>
            </w:r>
          </w:p>
        </w:tc>
      </w:tr>
      <w:tr>
        <w:tc>
          <w:tcPr>
            <w:tcW w:type="dxa" w:w="1440"/>
          </w:tcPr>
          <w:p>
            <w:r>
              <w:t>age_band</w:t>
            </w:r>
          </w:p>
        </w:tc>
        <w:tc>
          <w:tcPr>
            <w:tcW w:type="dxa" w:w="1440"/>
          </w:tcPr>
          <w:p>
            <w:r>
              <w:t>[0-10)</w:t>
            </w:r>
          </w:p>
        </w:tc>
        <w:tc>
          <w:tcPr>
            <w:tcW w:type="dxa" w:w="1440"/>
          </w:tcPr>
          <w:p>
            <w:r>
              <w:t>0.2500</w:t>
            </w:r>
          </w:p>
        </w:tc>
        <w:tc>
          <w:tcPr>
            <w:tcW w:type="dxa" w:w="1440"/>
          </w:tcPr>
          <w:p>
            <w:r>
              <w:t>150</w:t>
            </w:r>
          </w:p>
        </w:tc>
        <w:tc>
          <w:tcPr>
            <w:tcW w:type="dxa" w:w="1440"/>
          </w:tcPr>
          <w:p>
            <w:r>
              <w:t>0.0000</w:t>
            </w:r>
          </w:p>
        </w:tc>
        <w:tc>
          <w:tcPr>
            <w:tcW w:type="dxa" w:w="1440"/>
          </w:tcPr>
          <w:p>
            <w:r>
              <w:t>0.0000</w:t>
            </w:r>
          </w:p>
        </w:tc>
        <w:tc>
          <w:tcPr>
            <w:tcW w:type="dxa" w:w="1440"/>
          </w:tcPr>
          <w:p>
            <w:r>
              <w:t>0.0250</w:t>
            </w:r>
          </w:p>
        </w:tc>
      </w:tr>
      <w:tr>
        <w:tc>
          <w:tcPr>
            <w:tcW w:type="dxa" w:w="1440"/>
          </w:tcPr>
          <w:p>
            <w:r>
              <w:t>age_band</w:t>
            </w:r>
          </w:p>
        </w:tc>
        <w:tc>
          <w:tcPr>
            <w:tcW w:type="dxa" w:w="1440"/>
          </w:tcPr>
          <w:p>
            <w:r>
              <w:t>[10-20)</w:t>
            </w:r>
          </w:p>
        </w:tc>
        <w:tc>
          <w:tcPr>
            <w:tcW w:type="dxa" w:w="1440"/>
          </w:tcPr>
          <w:p>
            <w:r>
              <w:t>0.0500</w:t>
            </w:r>
          </w:p>
        </w:tc>
        <w:tc>
          <w:tcPr>
            <w:tcW w:type="dxa" w:w="1440"/>
          </w:tcPr>
          <w:p>
            <w:r>
              <w:t>508</w:t>
            </w:r>
          </w:p>
        </w:tc>
        <w:tc>
          <w:tcPr>
            <w:tcW w:type="dxa" w:w="1440"/>
          </w:tcPr>
          <w:p>
            <w:r>
              <w:t>0.2598</w:t>
            </w:r>
          </w:p>
        </w:tc>
        <w:tc>
          <w:tcPr>
            <w:tcW w:type="dxa" w:w="1440"/>
          </w:tcPr>
          <w:p>
            <w:r>
              <w:t>0.2236</w:t>
            </w:r>
          </w:p>
        </w:tc>
        <w:tc>
          <w:tcPr>
            <w:tcW w:type="dxa" w:w="1440"/>
          </w:tcPr>
          <w:p>
            <w:r>
              <w:t>0.2997</w:t>
            </w:r>
          </w:p>
        </w:tc>
      </w:tr>
      <w:tr>
        <w:tc>
          <w:tcPr>
            <w:tcW w:type="dxa" w:w="1440"/>
          </w:tcPr>
          <w:p>
            <w:r>
              <w:t>age_band</w:t>
            </w:r>
          </w:p>
        </w:tc>
        <w:tc>
          <w:tcPr>
            <w:tcW w:type="dxa" w:w="1440"/>
          </w:tcPr>
          <w:p>
            <w:r>
              <w:t>[10-20)</w:t>
            </w:r>
          </w:p>
        </w:tc>
        <w:tc>
          <w:tcPr>
            <w:tcW w:type="dxa" w:w="1440"/>
          </w:tcPr>
          <w:p>
            <w:r>
              <w:t>0.1000</w:t>
            </w:r>
          </w:p>
        </w:tc>
        <w:tc>
          <w:tcPr>
            <w:tcW w:type="dxa" w:w="1440"/>
          </w:tcPr>
          <w:p>
            <w:r>
              <w:t>508</w:t>
            </w:r>
          </w:p>
        </w:tc>
        <w:tc>
          <w:tcPr>
            <w:tcW w:type="dxa" w:w="1440"/>
          </w:tcPr>
          <w:p>
            <w:r>
              <w:t>0.0571</w:t>
            </w:r>
          </w:p>
        </w:tc>
        <w:tc>
          <w:tcPr>
            <w:tcW w:type="dxa" w:w="1440"/>
          </w:tcPr>
          <w:p>
            <w:r>
              <w:t>0.0400</w:t>
            </w:r>
          </w:p>
        </w:tc>
        <w:tc>
          <w:tcPr>
            <w:tcW w:type="dxa" w:w="1440"/>
          </w:tcPr>
          <w:p>
            <w:r>
              <w:t>0.0808</w:t>
            </w:r>
          </w:p>
        </w:tc>
      </w:tr>
      <w:tr>
        <w:tc>
          <w:tcPr>
            <w:tcW w:type="dxa" w:w="1440"/>
          </w:tcPr>
          <w:p>
            <w:r>
              <w:t>age_band</w:t>
            </w:r>
          </w:p>
        </w:tc>
        <w:tc>
          <w:tcPr>
            <w:tcW w:type="dxa" w:w="1440"/>
          </w:tcPr>
          <w:p>
            <w:r>
              <w:t>[10-20)</w:t>
            </w:r>
          </w:p>
        </w:tc>
        <w:tc>
          <w:tcPr>
            <w:tcW w:type="dxa" w:w="1440"/>
          </w:tcPr>
          <w:p>
            <w:r>
              <w:t>0.1500</w:t>
            </w:r>
          </w:p>
        </w:tc>
        <w:tc>
          <w:tcPr>
            <w:tcW w:type="dxa" w:w="1440"/>
          </w:tcPr>
          <w:p>
            <w:r>
              <w:t>508</w:t>
            </w:r>
          </w:p>
        </w:tc>
        <w:tc>
          <w:tcPr>
            <w:tcW w:type="dxa" w:w="1440"/>
          </w:tcPr>
          <w:p>
            <w:r>
              <w:t>0.0256</w:t>
            </w:r>
          </w:p>
        </w:tc>
        <w:tc>
          <w:tcPr>
            <w:tcW w:type="dxa" w:w="1440"/>
          </w:tcPr>
          <w:p>
            <w:r>
              <w:t>0.0150</w:t>
            </w:r>
          </w:p>
        </w:tc>
        <w:tc>
          <w:tcPr>
            <w:tcW w:type="dxa" w:w="1440"/>
          </w:tcPr>
          <w:p>
            <w:r>
              <w:t>0.0433</w:t>
            </w:r>
          </w:p>
        </w:tc>
      </w:tr>
      <w:tr>
        <w:tc>
          <w:tcPr>
            <w:tcW w:type="dxa" w:w="1440"/>
          </w:tcPr>
          <w:p>
            <w:r>
              <w:t>age_band</w:t>
            </w:r>
          </w:p>
        </w:tc>
        <w:tc>
          <w:tcPr>
            <w:tcW w:type="dxa" w:w="1440"/>
          </w:tcPr>
          <w:p>
            <w:r>
              <w:t>[10-20)</w:t>
            </w:r>
          </w:p>
        </w:tc>
        <w:tc>
          <w:tcPr>
            <w:tcW w:type="dxa" w:w="1440"/>
          </w:tcPr>
          <w:p>
            <w:r>
              <w:t>0.2000</w:t>
            </w:r>
          </w:p>
        </w:tc>
        <w:tc>
          <w:tcPr>
            <w:tcW w:type="dxa" w:w="1440"/>
          </w:tcPr>
          <w:p>
            <w:r>
              <w:t>508</w:t>
            </w:r>
          </w:p>
        </w:tc>
        <w:tc>
          <w:tcPr>
            <w:tcW w:type="dxa" w:w="1440"/>
          </w:tcPr>
          <w:p>
            <w:r>
              <w:t>0.0118</w:t>
            </w:r>
          </w:p>
        </w:tc>
        <w:tc>
          <w:tcPr>
            <w:tcW w:type="dxa" w:w="1440"/>
          </w:tcPr>
          <w:p>
            <w:r>
              <w:t>0.0054</w:t>
            </w:r>
          </w:p>
        </w:tc>
        <w:tc>
          <w:tcPr>
            <w:tcW w:type="dxa" w:w="1440"/>
          </w:tcPr>
          <w:p>
            <w:r>
              <w:t>0.0255</w:t>
            </w:r>
          </w:p>
        </w:tc>
      </w:tr>
      <w:tr>
        <w:tc>
          <w:tcPr>
            <w:tcW w:type="dxa" w:w="1440"/>
          </w:tcPr>
          <w:p>
            <w:r>
              <w:t>age_band</w:t>
            </w:r>
          </w:p>
        </w:tc>
        <w:tc>
          <w:tcPr>
            <w:tcW w:type="dxa" w:w="1440"/>
          </w:tcPr>
          <w:p>
            <w:r>
              <w:t>[10-20)</w:t>
            </w:r>
          </w:p>
        </w:tc>
        <w:tc>
          <w:tcPr>
            <w:tcW w:type="dxa" w:w="1440"/>
          </w:tcPr>
          <w:p>
            <w:r>
              <w:t>0.2500</w:t>
            </w:r>
          </w:p>
        </w:tc>
        <w:tc>
          <w:tcPr>
            <w:tcW w:type="dxa" w:w="1440"/>
          </w:tcPr>
          <w:p>
            <w:r>
              <w:t>508</w:t>
            </w:r>
          </w:p>
        </w:tc>
        <w:tc>
          <w:tcPr>
            <w:tcW w:type="dxa" w:w="1440"/>
          </w:tcPr>
          <w:p>
            <w:r>
              <w:t>0.0098</w:t>
            </w:r>
          </w:p>
        </w:tc>
        <w:tc>
          <w:tcPr>
            <w:tcW w:type="dxa" w:w="1440"/>
          </w:tcPr>
          <w:p>
            <w:r>
              <w:t>0.0042</w:t>
            </w:r>
          </w:p>
        </w:tc>
        <w:tc>
          <w:tcPr>
            <w:tcW w:type="dxa" w:w="1440"/>
          </w:tcPr>
          <w:p>
            <w:r>
              <w:t>0.0228</w:t>
            </w:r>
          </w:p>
        </w:tc>
      </w:tr>
      <w:tr>
        <w:tc>
          <w:tcPr>
            <w:tcW w:type="dxa" w:w="1440"/>
          </w:tcPr>
          <w:p>
            <w:r>
              <w:t>age_band</w:t>
            </w:r>
          </w:p>
        </w:tc>
        <w:tc>
          <w:tcPr>
            <w:tcW w:type="dxa" w:w="1440"/>
          </w:tcPr>
          <w:p>
            <w:r>
              <w:t>[20-30)</w:t>
            </w:r>
          </w:p>
        </w:tc>
        <w:tc>
          <w:tcPr>
            <w:tcW w:type="dxa" w:w="1440"/>
          </w:tcPr>
          <w:p>
            <w:r>
              <w:t>0.0500</w:t>
            </w:r>
          </w:p>
        </w:tc>
        <w:tc>
          <w:tcPr>
            <w:tcW w:type="dxa" w:w="1440"/>
          </w:tcPr>
          <w:p>
            <w:r>
              <w:t>1039</w:t>
            </w:r>
          </w:p>
        </w:tc>
        <w:tc>
          <w:tcPr>
            <w:tcW w:type="dxa" w:w="1440"/>
          </w:tcPr>
          <w:p>
            <w:r>
              <w:t>0.5111</w:t>
            </w:r>
          </w:p>
        </w:tc>
        <w:tc>
          <w:tcPr>
            <w:tcW w:type="dxa" w:w="1440"/>
          </w:tcPr>
          <w:p>
            <w:r>
              <w:t>0.4807</w:t>
            </w:r>
          </w:p>
        </w:tc>
        <w:tc>
          <w:tcPr>
            <w:tcW w:type="dxa" w:w="1440"/>
          </w:tcPr>
          <w:p>
            <w:r>
              <w:t>0.5414</w:t>
            </w:r>
          </w:p>
        </w:tc>
      </w:tr>
      <w:tr>
        <w:tc>
          <w:tcPr>
            <w:tcW w:type="dxa" w:w="1440"/>
          </w:tcPr>
          <w:p>
            <w:r>
              <w:t>age_band</w:t>
            </w:r>
          </w:p>
        </w:tc>
        <w:tc>
          <w:tcPr>
            <w:tcW w:type="dxa" w:w="1440"/>
          </w:tcPr>
          <w:p>
            <w:r>
              <w:t>[20-30)</w:t>
            </w:r>
          </w:p>
        </w:tc>
        <w:tc>
          <w:tcPr>
            <w:tcW w:type="dxa" w:w="1440"/>
          </w:tcPr>
          <w:p>
            <w:r>
              <w:t>0.1000</w:t>
            </w:r>
          </w:p>
        </w:tc>
        <w:tc>
          <w:tcPr>
            <w:tcW w:type="dxa" w:w="1440"/>
          </w:tcPr>
          <w:p>
            <w:r>
              <w:t>1039</w:t>
            </w:r>
          </w:p>
        </w:tc>
        <w:tc>
          <w:tcPr>
            <w:tcW w:type="dxa" w:w="1440"/>
          </w:tcPr>
          <w:p>
            <w:r>
              <w:t>0.1107</w:t>
            </w:r>
          </w:p>
        </w:tc>
        <w:tc>
          <w:tcPr>
            <w:tcW w:type="dxa" w:w="1440"/>
          </w:tcPr>
          <w:p>
            <w:r>
              <w:t>0.0930</w:t>
            </w:r>
          </w:p>
        </w:tc>
        <w:tc>
          <w:tcPr>
            <w:tcW w:type="dxa" w:w="1440"/>
          </w:tcPr>
          <w:p>
            <w:r>
              <w:t>0.1312</w:t>
            </w:r>
          </w:p>
        </w:tc>
      </w:tr>
      <w:tr>
        <w:tc>
          <w:tcPr>
            <w:tcW w:type="dxa" w:w="1440"/>
          </w:tcPr>
          <w:p>
            <w:r>
              <w:t>age_band</w:t>
            </w:r>
          </w:p>
        </w:tc>
        <w:tc>
          <w:tcPr>
            <w:tcW w:type="dxa" w:w="1440"/>
          </w:tcPr>
          <w:p>
            <w:r>
              <w:t>[20-30)</w:t>
            </w:r>
          </w:p>
        </w:tc>
        <w:tc>
          <w:tcPr>
            <w:tcW w:type="dxa" w:w="1440"/>
          </w:tcPr>
          <w:p>
            <w:r>
              <w:t>0.1500</w:t>
            </w:r>
          </w:p>
        </w:tc>
        <w:tc>
          <w:tcPr>
            <w:tcW w:type="dxa" w:w="1440"/>
          </w:tcPr>
          <w:p>
            <w:r>
              <w:t>1039</w:t>
            </w:r>
          </w:p>
        </w:tc>
        <w:tc>
          <w:tcPr>
            <w:tcW w:type="dxa" w:w="1440"/>
          </w:tcPr>
          <w:p>
            <w:r>
              <w:t>0.0452</w:t>
            </w:r>
          </w:p>
        </w:tc>
        <w:tc>
          <w:tcPr>
            <w:tcW w:type="dxa" w:w="1440"/>
          </w:tcPr>
          <w:p>
            <w:r>
              <w:t>0.0342</w:t>
            </w:r>
          </w:p>
        </w:tc>
        <w:tc>
          <w:tcPr>
            <w:tcW w:type="dxa" w:w="1440"/>
          </w:tcPr>
          <w:p>
            <w:r>
              <w:t>0.0596</w:t>
            </w:r>
          </w:p>
        </w:tc>
      </w:tr>
      <w:tr>
        <w:tc>
          <w:tcPr>
            <w:tcW w:type="dxa" w:w="1440"/>
          </w:tcPr>
          <w:p>
            <w:r>
              <w:t>age_band</w:t>
            </w:r>
          </w:p>
        </w:tc>
        <w:tc>
          <w:tcPr>
            <w:tcW w:type="dxa" w:w="1440"/>
          </w:tcPr>
          <w:p>
            <w:r>
              <w:t>[20-30)</w:t>
            </w:r>
          </w:p>
        </w:tc>
        <w:tc>
          <w:tcPr>
            <w:tcW w:type="dxa" w:w="1440"/>
          </w:tcPr>
          <w:p>
            <w:r>
              <w:t>0.2000</w:t>
            </w:r>
          </w:p>
        </w:tc>
        <w:tc>
          <w:tcPr>
            <w:tcW w:type="dxa" w:w="1440"/>
          </w:tcPr>
          <w:p>
            <w:r>
              <w:t>1039</w:t>
            </w:r>
          </w:p>
        </w:tc>
        <w:tc>
          <w:tcPr>
            <w:tcW w:type="dxa" w:w="1440"/>
          </w:tcPr>
          <w:p>
            <w:r>
              <w:t>0.0260</w:t>
            </w:r>
          </w:p>
        </w:tc>
        <w:tc>
          <w:tcPr>
            <w:tcW w:type="dxa" w:w="1440"/>
          </w:tcPr>
          <w:p>
            <w:r>
              <w:t>0.0179</w:t>
            </w:r>
          </w:p>
        </w:tc>
        <w:tc>
          <w:tcPr>
            <w:tcW w:type="dxa" w:w="1440"/>
          </w:tcPr>
          <w:p>
            <w:r>
              <w:t>0.0375</w:t>
            </w:r>
          </w:p>
        </w:tc>
      </w:tr>
      <w:tr>
        <w:tc>
          <w:tcPr>
            <w:tcW w:type="dxa" w:w="1440"/>
          </w:tcPr>
          <w:p>
            <w:r>
              <w:t>age_band</w:t>
            </w:r>
          </w:p>
        </w:tc>
        <w:tc>
          <w:tcPr>
            <w:tcW w:type="dxa" w:w="1440"/>
          </w:tcPr>
          <w:p>
            <w:r>
              <w:t>[20-30)</w:t>
            </w:r>
          </w:p>
        </w:tc>
        <w:tc>
          <w:tcPr>
            <w:tcW w:type="dxa" w:w="1440"/>
          </w:tcPr>
          <w:p>
            <w:r>
              <w:t>0.2500</w:t>
            </w:r>
          </w:p>
        </w:tc>
        <w:tc>
          <w:tcPr>
            <w:tcW w:type="dxa" w:w="1440"/>
          </w:tcPr>
          <w:p>
            <w:r>
              <w:t>1039</w:t>
            </w:r>
          </w:p>
        </w:tc>
        <w:tc>
          <w:tcPr>
            <w:tcW w:type="dxa" w:w="1440"/>
          </w:tcPr>
          <w:p>
            <w:r>
              <w:t>0.0115</w:t>
            </w:r>
          </w:p>
        </w:tc>
        <w:tc>
          <w:tcPr>
            <w:tcW w:type="dxa" w:w="1440"/>
          </w:tcPr>
          <w:p>
            <w:r>
              <w:t>0.0066</w:t>
            </w:r>
          </w:p>
        </w:tc>
        <w:tc>
          <w:tcPr>
            <w:tcW w:type="dxa" w:w="1440"/>
          </w:tcPr>
          <w:p>
            <w:r>
              <w:t>0.0201</w:t>
            </w:r>
          </w:p>
        </w:tc>
      </w:tr>
      <w:tr>
        <w:tc>
          <w:tcPr>
            <w:tcW w:type="dxa" w:w="1440"/>
          </w:tcPr>
          <w:p>
            <w:r>
              <w:t>age_band</w:t>
            </w:r>
          </w:p>
        </w:tc>
        <w:tc>
          <w:tcPr>
            <w:tcW w:type="dxa" w:w="1440"/>
          </w:tcPr>
          <w:p>
            <w:r>
              <w:t>[30-40)</w:t>
            </w:r>
          </w:p>
        </w:tc>
        <w:tc>
          <w:tcPr>
            <w:tcW w:type="dxa" w:w="1440"/>
          </w:tcPr>
          <w:p>
            <w:r>
              <w:t>0.0500</w:t>
            </w:r>
          </w:p>
        </w:tc>
        <w:tc>
          <w:tcPr>
            <w:tcW w:type="dxa" w:w="1440"/>
          </w:tcPr>
          <w:p>
            <w:r>
              <w:t>2504</w:t>
            </w:r>
          </w:p>
        </w:tc>
        <w:tc>
          <w:tcPr>
            <w:tcW w:type="dxa" w:w="1440"/>
          </w:tcPr>
          <w:p>
            <w:r>
              <w:t>0.5667</w:t>
            </w:r>
          </w:p>
        </w:tc>
        <w:tc>
          <w:tcPr>
            <w:tcW w:type="dxa" w:w="1440"/>
          </w:tcPr>
          <w:p>
            <w:r>
              <w:t>0.5472</w:t>
            </w:r>
          </w:p>
        </w:tc>
        <w:tc>
          <w:tcPr>
            <w:tcW w:type="dxa" w:w="1440"/>
          </w:tcPr>
          <w:p>
            <w:r>
              <w:t>0.5860</w:t>
            </w:r>
          </w:p>
        </w:tc>
      </w:tr>
      <w:tr>
        <w:tc>
          <w:tcPr>
            <w:tcW w:type="dxa" w:w="1440"/>
          </w:tcPr>
          <w:p>
            <w:r>
              <w:t>age_band</w:t>
            </w:r>
          </w:p>
        </w:tc>
        <w:tc>
          <w:tcPr>
            <w:tcW w:type="dxa" w:w="1440"/>
          </w:tcPr>
          <w:p>
            <w:r>
              <w:t>[30-40)</w:t>
            </w:r>
          </w:p>
        </w:tc>
        <w:tc>
          <w:tcPr>
            <w:tcW w:type="dxa" w:w="1440"/>
          </w:tcPr>
          <w:p>
            <w:r>
              <w:t>0.1000</w:t>
            </w:r>
          </w:p>
        </w:tc>
        <w:tc>
          <w:tcPr>
            <w:tcW w:type="dxa" w:w="1440"/>
          </w:tcPr>
          <w:p>
            <w:r>
              <w:t>2504</w:t>
            </w:r>
          </w:p>
        </w:tc>
        <w:tc>
          <w:tcPr>
            <w:tcW w:type="dxa" w:w="1440"/>
          </w:tcPr>
          <w:p>
            <w:r>
              <w:t>0.1166</w:t>
            </w:r>
          </w:p>
        </w:tc>
        <w:tc>
          <w:tcPr>
            <w:tcW w:type="dxa" w:w="1440"/>
          </w:tcPr>
          <w:p>
            <w:r>
              <w:t>0.1046</w:t>
            </w:r>
          </w:p>
        </w:tc>
        <w:tc>
          <w:tcPr>
            <w:tcW w:type="dxa" w:w="1440"/>
          </w:tcPr>
          <w:p>
            <w:r>
              <w:t>0.1298</w:t>
            </w:r>
          </w:p>
        </w:tc>
      </w:tr>
      <w:tr>
        <w:tc>
          <w:tcPr>
            <w:tcW w:type="dxa" w:w="1440"/>
          </w:tcPr>
          <w:p>
            <w:r>
              <w:t>age_band</w:t>
            </w:r>
          </w:p>
        </w:tc>
        <w:tc>
          <w:tcPr>
            <w:tcW w:type="dxa" w:w="1440"/>
          </w:tcPr>
          <w:p>
            <w:r>
              <w:t>[30-40)</w:t>
            </w:r>
          </w:p>
        </w:tc>
        <w:tc>
          <w:tcPr>
            <w:tcW w:type="dxa" w:w="1440"/>
          </w:tcPr>
          <w:p>
            <w:r>
              <w:t>0.1500</w:t>
            </w:r>
          </w:p>
        </w:tc>
        <w:tc>
          <w:tcPr>
            <w:tcW w:type="dxa" w:w="1440"/>
          </w:tcPr>
          <w:p>
            <w:r>
              <w:t>2504</w:t>
            </w:r>
          </w:p>
        </w:tc>
        <w:tc>
          <w:tcPr>
            <w:tcW w:type="dxa" w:w="1440"/>
          </w:tcPr>
          <w:p>
            <w:r>
              <w:t>0.0475</w:t>
            </w:r>
          </w:p>
        </w:tc>
        <w:tc>
          <w:tcPr>
            <w:tcW w:type="dxa" w:w="1440"/>
          </w:tcPr>
          <w:p>
            <w:r>
              <w:t>0.0399</w:t>
            </w:r>
          </w:p>
        </w:tc>
        <w:tc>
          <w:tcPr>
            <w:tcW w:type="dxa" w:w="1440"/>
          </w:tcPr>
          <w:p>
            <w:r>
              <w:t>0.0566</w:t>
            </w:r>
          </w:p>
        </w:tc>
      </w:tr>
      <w:tr>
        <w:tc>
          <w:tcPr>
            <w:tcW w:type="dxa" w:w="1440"/>
          </w:tcPr>
          <w:p>
            <w:r>
              <w:t>age_band</w:t>
            </w:r>
          </w:p>
        </w:tc>
        <w:tc>
          <w:tcPr>
            <w:tcW w:type="dxa" w:w="1440"/>
          </w:tcPr>
          <w:p>
            <w:r>
              <w:t>[30-40)</w:t>
            </w:r>
          </w:p>
        </w:tc>
        <w:tc>
          <w:tcPr>
            <w:tcW w:type="dxa" w:w="1440"/>
          </w:tcPr>
          <w:p>
            <w:r>
              <w:t>0.2000</w:t>
            </w:r>
          </w:p>
        </w:tc>
        <w:tc>
          <w:tcPr>
            <w:tcW w:type="dxa" w:w="1440"/>
          </w:tcPr>
          <w:p>
            <w:r>
              <w:t>2504</w:t>
            </w:r>
          </w:p>
        </w:tc>
        <w:tc>
          <w:tcPr>
            <w:tcW w:type="dxa" w:w="1440"/>
          </w:tcPr>
          <w:p>
            <w:r>
              <w:t>0.0276</w:t>
            </w:r>
          </w:p>
        </w:tc>
        <w:tc>
          <w:tcPr>
            <w:tcW w:type="dxa" w:w="1440"/>
          </w:tcPr>
          <w:p>
            <w:r>
              <w:t>0.0218</w:t>
            </w:r>
          </w:p>
        </w:tc>
        <w:tc>
          <w:tcPr>
            <w:tcW w:type="dxa" w:w="1440"/>
          </w:tcPr>
          <w:p>
            <w:r>
              <w:t>0.0347</w:t>
            </w:r>
          </w:p>
        </w:tc>
      </w:tr>
      <w:tr>
        <w:tc>
          <w:tcPr>
            <w:tcW w:type="dxa" w:w="1440"/>
          </w:tcPr>
          <w:p>
            <w:r>
              <w:t>age_band</w:t>
            </w:r>
          </w:p>
        </w:tc>
        <w:tc>
          <w:tcPr>
            <w:tcW w:type="dxa" w:w="1440"/>
          </w:tcPr>
          <w:p>
            <w:r>
              <w:t>[30-40)</w:t>
            </w:r>
          </w:p>
        </w:tc>
        <w:tc>
          <w:tcPr>
            <w:tcW w:type="dxa" w:w="1440"/>
          </w:tcPr>
          <w:p>
            <w:r>
              <w:t>0.2500</w:t>
            </w:r>
          </w:p>
        </w:tc>
        <w:tc>
          <w:tcPr>
            <w:tcW w:type="dxa" w:w="1440"/>
          </w:tcPr>
          <w:p>
            <w:r>
              <w:t>2504</w:t>
            </w:r>
          </w:p>
        </w:tc>
        <w:tc>
          <w:tcPr>
            <w:tcW w:type="dxa" w:w="1440"/>
          </w:tcPr>
          <w:p>
            <w:r>
              <w:t>0.0112</w:t>
            </w:r>
          </w:p>
        </w:tc>
        <w:tc>
          <w:tcPr>
            <w:tcW w:type="dxa" w:w="1440"/>
          </w:tcPr>
          <w:p>
            <w:r>
              <w:t>0.0077</w:t>
            </w:r>
          </w:p>
        </w:tc>
        <w:tc>
          <w:tcPr>
            <w:tcW w:type="dxa" w:w="1440"/>
          </w:tcPr>
          <w:p>
            <w:r>
              <w:t>0.0161</w:t>
            </w:r>
          </w:p>
        </w:tc>
      </w:tr>
      <w:tr>
        <w:tc>
          <w:tcPr>
            <w:tcW w:type="dxa" w:w="1440"/>
          </w:tcPr>
          <w:p>
            <w:r>
              <w:t>age_band</w:t>
            </w:r>
          </w:p>
        </w:tc>
        <w:tc>
          <w:tcPr>
            <w:tcW w:type="dxa" w:w="1440"/>
          </w:tcPr>
          <w:p>
            <w:r>
              <w:t>[40-50)</w:t>
            </w:r>
          </w:p>
        </w:tc>
        <w:tc>
          <w:tcPr>
            <w:tcW w:type="dxa" w:w="1440"/>
          </w:tcPr>
          <w:p>
            <w:r>
              <w:t>0.0500</w:t>
            </w:r>
          </w:p>
        </w:tc>
        <w:tc>
          <w:tcPr>
            <w:tcW w:type="dxa" w:w="1440"/>
          </w:tcPr>
          <w:p>
            <w:r>
              <w:t>6333</w:t>
            </w:r>
          </w:p>
        </w:tc>
        <w:tc>
          <w:tcPr>
            <w:tcW w:type="dxa" w:w="1440"/>
          </w:tcPr>
          <w:p>
            <w:r>
              <w:t>0.6521</w:t>
            </w:r>
          </w:p>
        </w:tc>
        <w:tc>
          <w:tcPr>
            <w:tcW w:type="dxa" w:w="1440"/>
          </w:tcPr>
          <w:p>
            <w:r>
              <w:t>0.6403</w:t>
            </w:r>
          </w:p>
        </w:tc>
        <w:tc>
          <w:tcPr>
            <w:tcW w:type="dxa" w:w="1440"/>
          </w:tcPr>
          <w:p>
            <w:r>
              <w:t>0.6638</w:t>
            </w:r>
          </w:p>
        </w:tc>
      </w:tr>
      <w:tr>
        <w:tc>
          <w:tcPr>
            <w:tcW w:type="dxa" w:w="1440"/>
          </w:tcPr>
          <w:p>
            <w:r>
              <w:t>age_band</w:t>
            </w:r>
          </w:p>
        </w:tc>
        <w:tc>
          <w:tcPr>
            <w:tcW w:type="dxa" w:w="1440"/>
          </w:tcPr>
          <w:p>
            <w:r>
              <w:t>[40-50)</w:t>
            </w:r>
          </w:p>
        </w:tc>
        <w:tc>
          <w:tcPr>
            <w:tcW w:type="dxa" w:w="1440"/>
          </w:tcPr>
          <w:p>
            <w:r>
              <w:t>0.1000</w:t>
            </w:r>
          </w:p>
        </w:tc>
        <w:tc>
          <w:tcPr>
            <w:tcW w:type="dxa" w:w="1440"/>
          </w:tcPr>
          <w:p>
            <w:r>
              <w:t>6333</w:t>
            </w:r>
          </w:p>
        </w:tc>
        <w:tc>
          <w:tcPr>
            <w:tcW w:type="dxa" w:w="1440"/>
          </w:tcPr>
          <w:p>
            <w:r>
              <w:t>0.1416</w:t>
            </w:r>
          </w:p>
        </w:tc>
        <w:tc>
          <w:tcPr>
            <w:tcW w:type="dxa" w:w="1440"/>
          </w:tcPr>
          <w:p>
            <w:r>
              <w:t>0.1333</w:t>
            </w:r>
          </w:p>
        </w:tc>
        <w:tc>
          <w:tcPr>
            <w:tcW w:type="dxa" w:w="1440"/>
          </w:tcPr>
          <w:p>
            <w:r>
              <w:t>0.1504</w:t>
            </w:r>
          </w:p>
        </w:tc>
      </w:tr>
      <w:tr>
        <w:tc>
          <w:tcPr>
            <w:tcW w:type="dxa" w:w="1440"/>
          </w:tcPr>
          <w:p>
            <w:r>
              <w:t>age_band</w:t>
            </w:r>
          </w:p>
        </w:tc>
        <w:tc>
          <w:tcPr>
            <w:tcW w:type="dxa" w:w="1440"/>
          </w:tcPr>
          <w:p>
            <w:r>
              <w:t>[40-50)</w:t>
            </w:r>
          </w:p>
        </w:tc>
        <w:tc>
          <w:tcPr>
            <w:tcW w:type="dxa" w:w="1440"/>
          </w:tcPr>
          <w:p>
            <w:r>
              <w:t>0.1500</w:t>
            </w:r>
          </w:p>
        </w:tc>
        <w:tc>
          <w:tcPr>
            <w:tcW w:type="dxa" w:w="1440"/>
          </w:tcPr>
          <w:p>
            <w:r>
              <w:t>6333</w:t>
            </w:r>
          </w:p>
        </w:tc>
        <w:tc>
          <w:tcPr>
            <w:tcW w:type="dxa" w:w="1440"/>
          </w:tcPr>
          <w:p>
            <w:r>
              <w:t>0.0497</w:t>
            </w:r>
          </w:p>
        </w:tc>
        <w:tc>
          <w:tcPr>
            <w:tcW w:type="dxa" w:w="1440"/>
          </w:tcPr>
          <w:p>
            <w:r>
              <w:t>0.0447</w:t>
            </w:r>
          </w:p>
        </w:tc>
        <w:tc>
          <w:tcPr>
            <w:tcW w:type="dxa" w:w="1440"/>
          </w:tcPr>
          <w:p>
            <w:r>
              <w:t>0.0554</w:t>
            </w:r>
          </w:p>
        </w:tc>
      </w:tr>
      <w:tr>
        <w:tc>
          <w:tcPr>
            <w:tcW w:type="dxa" w:w="1440"/>
          </w:tcPr>
          <w:p>
            <w:r>
              <w:t>age_band</w:t>
            </w:r>
          </w:p>
        </w:tc>
        <w:tc>
          <w:tcPr>
            <w:tcW w:type="dxa" w:w="1440"/>
          </w:tcPr>
          <w:p>
            <w:r>
              <w:t>[40-50)</w:t>
            </w:r>
          </w:p>
        </w:tc>
        <w:tc>
          <w:tcPr>
            <w:tcW w:type="dxa" w:w="1440"/>
          </w:tcPr>
          <w:p>
            <w:r>
              <w:t>0.2000</w:t>
            </w:r>
          </w:p>
        </w:tc>
        <w:tc>
          <w:tcPr>
            <w:tcW w:type="dxa" w:w="1440"/>
          </w:tcPr>
          <w:p>
            <w:r>
              <w:t>6333</w:t>
            </w:r>
          </w:p>
        </w:tc>
        <w:tc>
          <w:tcPr>
            <w:tcW w:type="dxa" w:w="1440"/>
          </w:tcPr>
          <w:p>
            <w:r>
              <w:t>0.0234</w:t>
            </w:r>
          </w:p>
        </w:tc>
        <w:tc>
          <w:tcPr>
            <w:tcW w:type="dxa" w:w="1440"/>
          </w:tcPr>
          <w:p>
            <w:r>
              <w:t>0.0199</w:t>
            </w:r>
          </w:p>
        </w:tc>
        <w:tc>
          <w:tcPr>
            <w:tcW w:type="dxa" w:w="1440"/>
          </w:tcPr>
          <w:p>
            <w:r>
              <w:t>0.0274</w:t>
            </w:r>
          </w:p>
        </w:tc>
      </w:tr>
      <w:tr>
        <w:tc>
          <w:tcPr>
            <w:tcW w:type="dxa" w:w="1440"/>
          </w:tcPr>
          <w:p>
            <w:r>
              <w:t>age_band</w:t>
            </w:r>
          </w:p>
        </w:tc>
        <w:tc>
          <w:tcPr>
            <w:tcW w:type="dxa" w:w="1440"/>
          </w:tcPr>
          <w:p>
            <w:r>
              <w:t>[40-50)</w:t>
            </w:r>
          </w:p>
        </w:tc>
        <w:tc>
          <w:tcPr>
            <w:tcW w:type="dxa" w:w="1440"/>
          </w:tcPr>
          <w:p>
            <w:r>
              <w:t>0.2500</w:t>
            </w:r>
          </w:p>
        </w:tc>
        <w:tc>
          <w:tcPr>
            <w:tcW w:type="dxa" w:w="1440"/>
          </w:tcPr>
          <w:p>
            <w:r>
              <w:t>6333</w:t>
            </w:r>
          </w:p>
        </w:tc>
        <w:tc>
          <w:tcPr>
            <w:tcW w:type="dxa" w:w="1440"/>
          </w:tcPr>
          <w:p>
            <w:r>
              <w:t>0.0115</w:t>
            </w:r>
          </w:p>
        </w:tc>
        <w:tc>
          <w:tcPr>
            <w:tcW w:type="dxa" w:w="1440"/>
          </w:tcPr>
          <w:p>
            <w:r>
              <w:t>0.0092</w:t>
            </w:r>
          </w:p>
        </w:tc>
        <w:tc>
          <w:tcPr>
            <w:tcW w:type="dxa" w:w="1440"/>
          </w:tcPr>
          <w:p>
            <w:r>
              <w:t>0.0145</w:t>
            </w:r>
          </w:p>
        </w:tc>
      </w:tr>
      <w:tr>
        <w:tc>
          <w:tcPr>
            <w:tcW w:type="dxa" w:w="1440"/>
          </w:tcPr>
          <w:p>
            <w:r>
              <w:t>age_band</w:t>
            </w:r>
          </w:p>
        </w:tc>
        <w:tc>
          <w:tcPr>
            <w:tcW w:type="dxa" w:w="1440"/>
          </w:tcPr>
          <w:p>
            <w:r>
              <w:t>[50-60)</w:t>
            </w:r>
          </w:p>
        </w:tc>
        <w:tc>
          <w:tcPr>
            <w:tcW w:type="dxa" w:w="1440"/>
          </w:tcPr>
          <w:p>
            <w:r>
              <w:t>0.0500</w:t>
            </w:r>
          </w:p>
        </w:tc>
        <w:tc>
          <w:tcPr>
            <w:tcW w:type="dxa" w:w="1440"/>
          </w:tcPr>
          <w:p>
            <w:r>
              <w:t>11489</w:t>
            </w:r>
          </w:p>
        </w:tc>
        <w:tc>
          <w:tcPr>
            <w:tcW w:type="dxa" w:w="1440"/>
          </w:tcPr>
          <w:p>
            <w:r>
              <w:t>0.6520</w:t>
            </w:r>
          </w:p>
        </w:tc>
        <w:tc>
          <w:tcPr>
            <w:tcW w:type="dxa" w:w="1440"/>
          </w:tcPr>
          <w:p>
            <w:r>
              <w:t>0.6433</w:t>
            </w:r>
          </w:p>
        </w:tc>
        <w:tc>
          <w:tcPr>
            <w:tcW w:type="dxa" w:w="1440"/>
          </w:tcPr>
          <w:p>
            <w:r>
              <w:t>0.6607</w:t>
            </w:r>
          </w:p>
        </w:tc>
      </w:tr>
      <w:tr>
        <w:tc>
          <w:tcPr>
            <w:tcW w:type="dxa" w:w="1440"/>
          </w:tcPr>
          <w:p>
            <w:r>
              <w:t>age_band</w:t>
            </w:r>
          </w:p>
        </w:tc>
        <w:tc>
          <w:tcPr>
            <w:tcW w:type="dxa" w:w="1440"/>
          </w:tcPr>
          <w:p>
            <w:r>
              <w:t>[50-60)</w:t>
            </w:r>
          </w:p>
        </w:tc>
        <w:tc>
          <w:tcPr>
            <w:tcW w:type="dxa" w:w="1440"/>
          </w:tcPr>
          <w:p>
            <w:r>
              <w:t>0.1000</w:t>
            </w:r>
          </w:p>
        </w:tc>
        <w:tc>
          <w:tcPr>
            <w:tcW w:type="dxa" w:w="1440"/>
          </w:tcPr>
          <w:p>
            <w:r>
              <w:t>11489</w:t>
            </w:r>
          </w:p>
        </w:tc>
        <w:tc>
          <w:tcPr>
            <w:tcW w:type="dxa" w:w="1440"/>
          </w:tcPr>
          <w:p>
            <w:r>
              <w:t>0.1498</w:t>
            </w:r>
          </w:p>
        </w:tc>
        <w:tc>
          <w:tcPr>
            <w:tcW w:type="dxa" w:w="1440"/>
          </w:tcPr>
          <w:p>
            <w:r>
              <w:t>0.1434</w:t>
            </w:r>
          </w:p>
        </w:tc>
        <w:tc>
          <w:tcPr>
            <w:tcW w:type="dxa" w:w="1440"/>
          </w:tcPr>
          <w:p>
            <w:r>
              <w:t>0.1564</w:t>
            </w:r>
          </w:p>
        </w:tc>
      </w:tr>
      <w:tr>
        <w:tc>
          <w:tcPr>
            <w:tcW w:type="dxa" w:w="1440"/>
          </w:tcPr>
          <w:p>
            <w:r>
              <w:t>age_band</w:t>
            </w:r>
          </w:p>
        </w:tc>
        <w:tc>
          <w:tcPr>
            <w:tcW w:type="dxa" w:w="1440"/>
          </w:tcPr>
          <w:p>
            <w:r>
              <w:t>[50-60)</w:t>
            </w:r>
          </w:p>
        </w:tc>
        <w:tc>
          <w:tcPr>
            <w:tcW w:type="dxa" w:w="1440"/>
          </w:tcPr>
          <w:p>
            <w:r>
              <w:t>0.1500</w:t>
            </w:r>
          </w:p>
        </w:tc>
        <w:tc>
          <w:tcPr>
            <w:tcW w:type="dxa" w:w="1440"/>
          </w:tcPr>
          <w:p>
            <w:r>
              <w:t>11489</w:t>
            </w:r>
          </w:p>
        </w:tc>
        <w:tc>
          <w:tcPr>
            <w:tcW w:type="dxa" w:w="1440"/>
          </w:tcPr>
          <w:p>
            <w:r>
              <w:t>0.0512</w:t>
            </w:r>
          </w:p>
        </w:tc>
        <w:tc>
          <w:tcPr>
            <w:tcW w:type="dxa" w:w="1440"/>
          </w:tcPr>
          <w:p>
            <w:r>
              <w:t>0.0473</w:t>
            </w:r>
          </w:p>
        </w:tc>
        <w:tc>
          <w:tcPr>
            <w:tcW w:type="dxa" w:w="1440"/>
          </w:tcPr>
          <w:p>
            <w:r>
              <w:t>0.0554</w:t>
            </w:r>
          </w:p>
        </w:tc>
      </w:tr>
      <w:tr>
        <w:tc>
          <w:tcPr>
            <w:tcW w:type="dxa" w:w="1440"/>
          </w:tcPr>
          <w:p>
            <w:r>
              <w:t>age_band</w:t>
            </w:r>
          </w:p>
        </w:tc>
        <w:tc>
          <w:tcPr>
            <w:tcW w:type="dxa" w:w="1440"/>
          </w:tcPr>
          <w:p>
            <w:r>
              <w:t>[50-60)</w:t>
            </w:r>
          </w:p>
        </w:tc>
        <w:tc>
          <w:tcPr>
            <w:tcW w:type="dxa" w:w="1440"/>
          </w:tcPr>
          <w:p>
            <w:r>
              <w:t>0.2000</w:t>
            </w:r>
          </w:p>
        </w:tc>
        <w:tc>
          <w:tcPr>
            <w:tcW w:type="dxa" w:w="1440"/>
          </w:tcPr>
          <w:p>
            <w:r>
              <w:t>11489</w:t>
            </w:r>
          </w:p>
        </w:tc>
        <w:tc>
          <w:tcPr>
            <w:tcW w:type="dxa" w:w="1440"/>
          </w:tcPr>
          <w:p>
            <w:r>
              <w:t>0.0241</w:t>
            </w:r>
          </w:p>
        </w:tc>
        <w:tc>
          <w:tcPr>
            <w:tcW w:type="dxa" w:w="1440"/>
          </w:tcPr>
          <w:p>
            <w:r>
              <w:t>0.0215</w:t>
            </w:r>
          </w:p>
        </w:tc>
        <w:tc>
          <w:tcPr>
            <w:tcW w:type="dxa" w:w="1440"/>
          </w:tcPr>
          <w:p>
            <w:r>
              <w:t>0.0271</w:t>
            </w:r>
          </w:p>
        </w:tc>
      </w:tr>
      <w:tr>
        <w:tc>
          <w:tcPr>
            <w:tcW w:type="dxa" w:w="1440"/>
          </w:tcPr>
          <w:p>
            <w:r>
              <w:t>age_band</w:t>
            </w:r>
          </w:p>
        </w:tc>
        <w:tc>
          <w:tcPr>
            <w:tcW w:type="dxa" w:w="1440"/>
          </w:tcPr>
          <w:p>
            <w:r>
              <w:t>[50-60)</w:t>
            </w:r>
          </w:p>
        </w:tc>
        <w:tc>
          <w:tcPr>
            <w:tcW w:type="dxa" w:w="1440"/>
          </w:tcPr>
          <w:p>
            <w:r>
              <w:t>0.2500</w:t>
            </w:r>
          </w:p>
        </w:tc>
        <w:tc>
          <w:tcPr>
            <w:tcW w:type="dxa" w:w="1440"/>
          </w:tcPr>
          <w:p>
            <w:r>
              <w:t>11489</w:t>
            </w:r>
          </w:p>
        </w:tc>
        <w:tc>
          <w:tcPr>
            <w:tcW w:type="dxa" w:w="1440"/>
          </w:tcPr>
          <w:p>
            <w:r>
              <w:t>0.0124</w:t>
            </w:r>
          </w:p>
        </w:tc>
        <w:tc>
          <w:tcPr>
            <w:tcW w:type="dxa" w:w="1440"/>
          </w:tcPr>
          <w:p>
            <w:r>
              <w:t>0.0105</w:t>
            </w:r>
          </w:p>
        </w:tc>
        <w:tc>
          <w:tcPr>
            <w:tcW w:type="dxa" w:w="1440"/>
          </w:tcPr>
          <w:p>
            <w:r>
              <w:t>0.0145</w:t>
            </w:r>
          </w:p>
        </w:tc>
      </w:tr>
      <w:tr>
        <w:tc>
          <w:tcPr>
            <w:tcW w:type="dxa" w:w="1440"/>
          </w:tcPr>
          <w:p>
            <w:r>
              <w:t>age_band</w:t>
            </w:r>
          </w:p>
        </w:tc>
        <w:tc>
          <w:tcPr>
            <w:tcW w:type="dxa" w:w="1440"/>
          </w:tcPr>
          <w:p>
            <w:r>
              <w:t>[60-70)</w:t>
            </w:r>
          </w:p>
        </w:tc>
        <w:tc>
          <w:tcPr>
            <w:tcW w:type="dxa" w:w="1440"/>
          </w:tcPr>
          <w:p>
            <w:r>
              <w:t>0.0500</w:t>
            </w:r>
          </w:p>
        </w:tc>
        <w:tc>
          <w:tcPr>
            <w:tcW w:type="dxa" w:w="1440"/>
          </w:tcPr>
          <w:p>
            <w:r>
              <w:t>14344</w:t>
            </w:r>
          </w:p>
        </w:tc>
        <w:tc>
          <w:tcPr>
            <w:tcW w:type="dxa" w:w="1440"/>
          </w:tcPr>
          <w:p>
            <w:r>
              <w:t>0.8472</w:t>
            </w:r>
          </w:p>
        </w:tc>
        <w:tc>
          <w:tcPr>
            <w:tcW w:type="dxa" w:w="1440"/>
          </w:tcPr>
          <w:p>
            <w:r>
              <w:t>0.8412</w:t>
            </w:r>
          </w:p>
        </w:tc>
        <w:tc>
          <w:tcPr>
            <w:tcW w:type="dxa" w:w="1440"/>
          </w:tcPr>
          <w:p>
            <w:r>
              <w:t>0.8530</w:t>
            </w:r>
          </w:p>
        </w:tc>
      </w:tr>
      <w:tr>
        <w:tc>
          <w:tcPr>
            <w:tcW w:type="dxa" w:w="1440"/>
          </w:tcPr>
          <w:p>
            <w:r>
              <w:t>age_band</w:t>
            </w:r>
          </w:p>
        </w:tc>
        <w:tc>
          <w:tcPr>
            <w:tcW w:type="dxa" w:w="1440"/>
          </w:tcPr>
          <w:p>
            <w:r>
              <w:t>[60-70)</w:t>
            </w:r>
          </w:p>
        </w:tc>
        <w:tc>
          <w:tcPr>
            <w:tcW w:type="dxa" w:w="1440"/>
          </w:tcPr>
          <w:p>
            <w:r>
              <w:t>0.1000</w:t>
            </w:r>
          </w:p>
        </w:tc>
        <w:tc>
          <w:tcPr>
            <w:tcW w:type="dxa" w:w="1440"/>
          </w:tcPr>
          <w:p>
            <w:r>
              <w:t>14344</w:t>
            </w:r>
          </w:p>
        </w:tc>
        <w:tc>
          <w:tcPr>
            <w:tcW w:type="dxa" w:w="1440"/>
          </w:tcPr>
          <w:p>
            <w:r>
              <w:t>0.2425</w:t>
            </w:r>
          </w:p>
        </w:tc>
        <w:tc>
          <w:tcPr>
            <w:tcW w:type="dxa" w:w="1440"/>
          </w:tcPr>
          <w:p>
            <w:r>
              <w:t>0.2356</w:t>
            </w:r>
          </w:p>
        </w:tc>
        <w:tc>
          <w:tcPr>
            <w:tcW w:type="dxa" w:w="1440"/>
          </w:tcPr>
          <w:p>
            <w:r>
              <w:t>0.2496</w:t>
            </w:r>
          </w:p>
        </w:tc>
      </w:tr>
      <w:tr>
        <w:tc>
          <w:tcPr>
            <w:tcW w:type="dxa" w:w="1440"/>
          </w:tcPr>
          <w:p>
            <w:r>
              <w:t>age_band</w:t>
            </w:r>
          </w:p>
        </w:tc>
        <w:tc>
          <w:tcPr>
            <w:tcW w:type="dxa" w:w="1440"/>
          </w:tcPr>
          <w:p>
            <w:r>
              <w:t>[60-70)</w:t>
            </w:r>
          </w:p>
        </w:tc>
        <w:tc>
          <w:tcPr>
            <w:tcW w:type="dxa" w:w="1440"/>
          </w:tcPr>
          <w:p>
            <w:r>
              <w:t>0.1500</w:t>
            </w:r>
          </w:p>
        </w:tc>
        <w:tc>
          <w:tcPr>
            <w:tcW w:type="dxa" w:w="1440"/>
          </w:tcPr>
          <w:p>
            <w:r>
              <w:t>14344</w:t>
            </w:r>
          </w:p>
        </w:tc>
        <w:tc>
          <w:tcPr>
            <w:tcW w:type="dxa" w:w="1440"/>
          </w:tcPr>
          <w:p>
            <w:r>
              <w:t>0.0764</w:t>
            </w:r>
          </w:p>
        </w:tc>
        <w:tc>
          <w:tcPr>
            <w:tcW w:type="dxa" w:w="1440"/>
          </w:tcPr>
          <w:p>
            <w:r>
              <w:t>0.0722</w:t>
            </w:r>
          </w:p>
        </w:tc>
        <w:tc>
          <w:tcPr>
            <w:tcW w:type="dxa" w:w="1440"/>
          </w:tcPr>
          <w:p>
            <w:r>
              <w:t>0.0809</w:t>
            </w:r>
          </w:p>
        </w:tc>
      </w:tr>
      <w:tr>
        <w:tc>
          <w:tcPr>
            <w:tcW w:type="dxa" w:w="1440"/>
          </w:tcPr>
          <w:p>
            <w:r>
              <w:t>age_band</w:t>
            </w:r>
          </w:p>
        </w:tc>
        <w:tc>
          <w:tcPr>
            <w:tcW w:type="dxa" w:w="1440"/>
          </w:tcPr>
          <w:p>
            <w:r>
              <w:t>[60-70)</w:t>
            </w:r>
          </w:p>
        </w:tc>
        <w:tc>
          <w:tcPr>
            <w:tcW w:type="dxa" w:w="1440"/>
          </w:tcPr>
          <w:p>
            <w:r>
              <w:t>0.2000</w:t>
            </w:r>
          </w:p>
        </w:tc>
        <w:tc>
          <w:tcPr>
            <w:tcW w:type="dxa" w:w="1440"/>
          </w:tcPr>
          <w:p>
            <w:r>
              <w:t>14344</w:t>
            </w:r>
          </w:p>
        </w:tc>
        <w:tc>
          <w:tcPr>
            <w:tcW w:type="dxa" w:w="1440"/>
          </w:tcPr>
          <w:p>
            <w:r>
              <w:t>0.0331</w:t>
            </w:r>
          </w:p>
        </w:tc>
        <w:tc>
          <w:tcPr>
            <w:tcW w:type="dxa" w:w="1440"/>
          </w:tcPr>
          <w:p>
            <w:r>
              <w:t>0.0303</w:t>
            </w:r>
          </w:p>
        </w:tc>
        <w:tc>
          <w:tcPr>
            <w:tcW w:type="dxa" w:w="1440"/>
          </w:tcPr>
          <w:p>
            <w:r>
              <w:t>0.0362</w:t>
            </w:r>
          </w:p>
        </w:tc>
      </w:tr>
      <w:tr>
        <w:tc>
          <w:tcPr>
            <w:tcW w:type="dxa" w:w="1440"/>
          </w:tcPr>
          <w:p>
            <w:r>
              <w:t>age_band</w:t>
            </w:r>
          </w:p>
        </w:tc>
        <w:tc>
          <w:tcPr>
            <w:tcW w:type="dxa" w:w="1440"/>
          </w:tcPr>
          <w:p>
            <w:r>
              <w:t>[60-70)</w:t>
            </w:r>
          </w:p>
        </w:tc>
        <w:tc>
          <w:tcPr>
            <w:tcW w:type="dxa" w:w="1440"/>
          </w:tcPr>
          <w:p>
            <w:r>
              <w:t>0.2500</w:t>
            </w:r>
          </w:p>
        </w:tc>
        <w:tc>
          <w:tcPr>
            <w:tcW w:type="dxa" w:w="1440"/>
          </w:tcPr>
          <w:p>
            <w:r>
              <w:t>14344</w:t>
            </w:r>
          </w:p>
        </w:tc>
        <w:tc>
          <w:tcPr>
            <w:tcW w:type="dxa" w:w="1440"/>
          </w:tcPr>
          <w:p>
            <w:r>
              <w:t>0.0158</w:t>
            </w:r>
          </w:p>
        </w:tc>
        <w:tc>
          <w:tcPr>
            <w:tcW w:type="dxa" w:w="1440"/>
          </w:tcPr>
          <w:p>
            <w:r>
              <w:t>0.0139</w:t>
            </w:r>
          </w:p>
        </w:tc>
        <w:tc>
          <w:tcPr>
            <w:tcW w:type="dxa" w:w="1440"/>
          </w:tcPr>
          <w:p>
            <w:r>
              <w:t>0.0180</w:t>
            </w:r>
          </w:p>
        </w:tc>
      </w:tr>
      <w:tr>
        <w:tc>
          <w:tcPr>
            <w:tcW w:type="dxa" w:w="1440"/>
          </w:tcPr>
          <w:p>
            <w:r>
              <w:t>age_band</w:t>
            </w:r>
          </w:p>
        </w:tc>
        <w:tc>
          <w:tcPr>
            <w:tcW w:type="dxa" w:w="1440"/>
          </w:tcPr>
          <w:p>
            <w:r>
              <w:t>[70-80)</w:t>
            </w:r>
          </w:p>
        </w:tc>
        <w:tc>
          <w:tcPr>
            <w:tcW w:type="dxa" w:w="1440"/>
          </w:tcPr>
          <w:p>
            <w:r>
              <w:t>0.0500</w:t>
            </w:r>
          </w:p>
        </w:tc>
        <w:tc>
          <w:tcPr>
            <w:tcW w:type="dxa" w:w="1440"/>
          </w:tcPr>
          <w:p>
            <w:r>
              <w:t>16062</w:t>
            </w:r>
          </w:p>
        </w:tc>
        <w:tc>
          <w:tcPr>
            <w:tcW w:type="dxa" w:w="1440"/>
          </w:tcPr>
          <w:p>
            <w:r>
              <w:t>0.9013</w:t>
            </w:r>
          </w:p>
        </w:tc>
        <w:tc>
          <w:tcPr>
            <w:tcW w:type="dxa" w:w="1440"/>
          </w:tcPr>
          <w:p>
            <w:r>
              <w:t>0.8966</w:t>
            </w:r>
          </w:p>
        </w:tc>
        <w:tc>
          <w:tcPr>
            <w:tcW w:type="dxa" w:w="1440"/>
          </w:tcPr>
          <w:p>
            <w:r>
              <w:t>0.9058</w:t>
            </w:r>
          </w:p>
        </w:tc>
      </w:tr>
      <w:tr>
        <w:tc>
          <w:tcPr>
            <w:tcW w:type="dxa" w:w="1440"/>
          </w:tcPr>
          <w:p>
            <w:r>
              <w:t>age_band</w:t>
            </w:r>
          </w:p>
        </w:tc>
        <w:tc>
          <w:tcPr>
            <w:tcW w:type="dxa" w:w="1440"/>
          </w:tcPr>
          <w:p>
            <w:r>
              <w:t>[70-80)</w:t>
            </w:r>
          </w:p>
        </w:tc>
        <w:tc>
          <w:tcPr>
            <w:tcW w:type="dxa" w:w="1440"/>
          </w:tcPr>
          <w:p>
            <w:r>
              <w:t>0.1000</w:t>
            </w:r>
          </w:p>
        </w:tc>
        <w:tc>
          <w:tcPr>
            <w:tcW w:type="dxa" w:w="1440"/>
          </w:tcPr>
          <w:p>
            <w:r>
              <w:t>16062</w:t>
            </w:r>
          </w:p>
        </w:tc>
        <w:tc>
          <w:tcPr>
            <w:tcW w:type="dxa" w:w="1440"/>
          </w:tcPr>
          <w:p>
            <w:r>
              <w:t>0.3451</w:t>
            </w:r>
          </w:p>
        </w:tc>
        <w:tc>
          <w:tcPr>
            <w:tcW w:type="dxa" w:w="1440"/>
          </w:tcPr>
          <w:p>
            <w:r>
              <w:t>0.3378</w:t>
            </w:r>
          </w:p>
        </w:tc>
        <w:tc>
          <w:tcPr>
            <w:tcW w:type="dxa" w:w="1440"/>
          </w:tcPr>
          <w:p>
            <w:r>
              <w:t>0.3525</w:t>
            </w:r>
          </w:p>
        </w:tc>
      </w:tr>
      <w:tr>
        <w:tc>
          <w:tcPr>
            <w:tcW w:type="dxa" w:w="1440"/>
          </w:tcPr>
          <w:p>
            <w:r>
              <w:t>age_band</w:t>
            </w:r>
          </w:p>
        </w:tc>
        <w:tc>
          <w:tcPr>
            <w:tcW w:type="dxa" w:w="1440"/>
          </w:tcPr>
          <w:p>
            <w:r>
              <w:t>[70-80)</w:t>
            </w:r>
          </w:p>
        </w:tc>
        <w:tc>
          <w:tcPr>
            <w:tcW w:type="dxa" w:w="1440"/>
          </w:tcPr>
          <w:p>
            <w:r>
              <w:t>0.1500</w:t>
            </w:r>
          </w:p>
        </w:tc>
        <w:tc>
          <w:tcPr>
            <w:tcW w:type="dxa" w:w="1440"/>
          </w:tcPr>
          <w:p>
            <w:r>
              <w:t>16062</w:t>
            </w:r>
          </w:p>
        </w:tc>
        <w:tc>
          <w:tcPr>
            <w:tcW w:type="dxa" w:w="1440"/>
          </w:tcPr>
          <w:p>
            <w:r>
              <w:t>0.1118</w:t>
            </w:r>
          </w:p>
        </w:tc>
        <w:tc>
          <w:tcPr>
            <w:tcW w:type="dxa" w:w="1440"/>
          </w:tcPr>
          <w:p>
            <w:r>
              <w:t>0.1070</w:t>
            </w:r>
          </w:p>
        </w:tc>
        <w:tc>
          <w:tcPr>
            <w:tcW w:type="dxa" w:w="1440"/>
          </w:tcPr>
          <w:p>
            <w:r>
              <w:t>0.1168</w:t>
            </w:r>
          </w:p>
        </w:tc>
      </w:tr>
      <w:tr>
        <w:tc>
          <w:tcPr>
            <w:tcW w:type="dxa" w:w="1440"/>
          </w:tcPr>
          <w:p>
            <w:r>
              <w:t>age_band</w:t>
            </w:r>
          </w:p>
        </w:tc>
        <w:tc>
          <w:tcPr>
            <w:tcW w:type="dxa" w:w="1440"/>
          </w:tcPr>
          <w:p>
            <w:r>
              <w:t>[70-80)</w:t>
            </w:r>
          </w:p>
        </w:tc>
        <w:tc>
          <w:tcPr>
            <w:tcW w:type="dxa" w:w="1440"/>
          </w:tcPr>
          <w:p>
            <w:r>
              <w:t>0.2000</w:t>
            </w:r>
          </w:p>
        </w:tc>
        <w:tc>
          <w:tcPr>
            <w:tcW w:type="dxa" w:w="1440"/>
          </w:tcPr>
          <w:p>
            <w:r>
              <w:t>16062</w:t>
            </w:r>
          </w:p>
        </w:tc>
        <w:tc>
          <w:tcPr>
            <w:tcW w:type="dxa" w:w="1440"/>
          </w:tcPr>
          <w:p>
            <w:r>
              <w:t>0.0478</w:t>
            </w:r>
          </w:p>
        </w:tc>
        <w:tc>
          <w:tcPr>
            <w:tcW w:type="dxa" w:w="1440"/>
          </w:tcPr>
          <w:p>
            <w:r>
              <w:t>0.0446</w:t>
            </w:r>
          </w:p>
        </w:tc>
        <w:tc>
          <w:tcPr>
            <w:tcW w:type="dxa" w:w="1440"/>
          </w:tcPr>
          <w:p>
            <w:r>
              <w:t>0.0512</w:t>
            </w:r>
          </w:p>
        </w:tc>
      </w:tr>
      <w:tr>
        <w:tc>
          <w:tcPr>
            <w:tcW w:type="dxa" w:w="1440"/>
          </w:tcPr>
          <w:p>
            <w:r>
              <w:t>age_band</w:t>
            </w:r>
          </w:p>
        </w:tc>
        <w:tc>
          <w:tcPr>
            <w:tcW w:type="dxa" w:w="1440"/>
          </w:tcPr>
          <w:p>
            <w:r>
              <w:t>[70-80)</w:t>
            </w:r>
          </w:p>
        </w:tc>
        <w:tc>
          <w:tcPr>
            <w:tcW w:type="dxa" w:w="1440"/>
          </w:tcPr>
          <w:p>
            <w:r>
              <w:t>0.2500</w:t>
            </w:r>
          </w:p>
        </w:tc>
        <w:tc>
          <w:tcPr>
            <w:tcW w:type="dxa" w:w="1440"/>
          </w:tcPr>
          <w:p>
            <w:r>
              <w:t>16062</w:t>
            </w:r>
          </w:p>
        </w:tc>
        <w:tc>
          <w:tcPr>
            <w:tcW w:type="dxa" w:w="1440"/>
          </w:tcPr>
          <w:p>
            <w:r>
              <w:t>0.0232</w:t>
            </w:r>
          </w:p>
        </w:tc>
        <w:tc>
          <w:tcPr>
            <w:tcW w:type="dxa" w:w="1440"/>
          </w:tcPr>
          <w:p>
            <w:r>
              <w:t>0.0210</w:t>
            </w:r>
          </w:p>
        </w:tc>
        <w:tc>
          <w:tcPr>
            <w:tcW w:type="dxa" w:w="1440"/>
          </w:tcPr>
          <w:p>
            <w:r>
              <w:t>0.0257</w:t>
            </w:r>
          </w:p>
        </w:tc>
      </w:tr>
      <w:tr>
        <w:tc>
          <w:tcPr>
            <w:tcW w:type="dxa" w:w="1440"/>
          </w:tcPr>
          <w:p>
            <w:r>
              <w:t>age_band</w:t>
            </w:r>
          </w:p>
        </w:tc>
        <w:tc>
          <w:tcPr>
            <w:tcW w:type="dxa" w:w="1440"/>
          </w:tcPr>
          <w:p>
            <w:r>
              <w:t>[80-90)</w:t>
            </w:r>
          </w:p>
        </w:tc>
        <w:tc>
          <w:tcPr>
            <w:tcW w:type="dxa" w:w="1440"/>
          </w:tcPr>
          <w:p>
            <w:r>
              <w:t>0.0500</w:t>
            </w:r>
          </w:p>
        </w:tc>
        <w:tc>
          <w:tcPr>
            <w:tcW w:type="dxa" w:w="1440"/>
          </w:tcPr>
          <w:p>
            <w:r>
              <w:t>10065</w:t>
            </w:r>
          </w:p>
        </w:tc>
        <w:tc>
          <w:tcPr>
            <w:tcW w:type="dxa" w:w="1440"/>
          </w:tcPr>
          <w:p>
            <w:r>
              <w:t>0.9284</w:t>
            </w:r>
          </w:p>
        </w:tc>
        <w:tc>
          <w:tcPr>
            <w:tcW w:type="dxa" w:w="1440"/>
          </w:tcPr>
          <w:p>
            <w:r>
              <w:t>0.9232</w:t>
            </w:r>
          </w:p>
        </w:tc>
        <w:tc>
          <w:tcPr>
            <w:tcW w:type="dxa" w:w="1440"/>
          </w:tcPr>
          <w:p>
            <w:r>
              <w:t>0.9332</w:t>
            </w:r>
          </w:p>
        </w:tc>
      </w:tr>
      <w:tr>
        <w:tc>
          <w:tcPr>
            <w:tcW w:type="dxa" w:w="1440"/>
          </w:tcPr>
          <w:p>
            <w:r>
              <w:t>age_band</w:t>
            </w:r>
          </w:p>
        </w:tc>
        <w:tc>
          <w:tcPr>
            <w:tcW w:type="dxa" w:w="1440"/>
          </w:tcPr>
          <w:p>
            <w:r>
              <w:t>[80-90)</w:t>
            </w:r>
          </w:p>
        </w:tc>
        <w:tc>
          <w:tcPr>
            <w:tcW w:type="dxa" w:w="1440"/>
          </w:tcPr>
          <w:p>
            <w:r>
              <w:t>0.1000</w:t>
            </w:r>
          </w:p>
        </w:tc>
        <w:tc>
          <w:tcPr>
            <w:tcW w:type="dxa" w:w="1440"/>
          </w:tcPr>
          <w:p>
            <w:r>
              <w:t>10065</w:t>
            </w:r>
          </w:p>
        </w:tc>
        <w:tc>
          <w:tcPr>
            <w:tcW w:type="dxa" w:w="1440"/>
          </w:tcPr>
          <w:p>
            <w:r>
              <w:t>0.4231</w:t>
            </w:r>
          </w:p>
        </w:tc>
        <w:tc>
          <w:tcPr>
            <w:tcW w:type="dxa" w:w="1440"/>
          </w:tcPr>
          <w:p>
            <w:r>
              <w:t>0.4135</w:t>
            </w:r>
          </w:p>
        </w:tc>
        <w:tc>
          <w:tcPr>
            <w:tcW w:type="dxa" w:w="1440"/>
          </w:tcPr>
          <w:p>
            <w:r>
              <w:t>0.4328</w:t>
            </w:r>
          </w:p>
        </w:tc>
      </w:tr>
      <w:tr>
        <w:tc>
          <w:tcPr>
            <w:tcW w:type="dxa" w:w="1440"/>
          </w:tcPr>
          <w:p>
            <w:r>
              <w:t>age_band</w:t>
            </w:r>
          </w:p>
        </w:tc>
        <w:tc>
          <w:tcPr>
            <w:tcW w:type="dxa" w:w="1440"/>
          </w:tcPr>
          <w:p>
            <w:r>
              <w:t>[80-90)</w:t>
            </w:r>
          </w:p>
        </w:tc>
        <w:tc>
          <w:tcPr>
            <w:tcW w:type="dxa" w:w="1440"/>
          </w:tcPr>
          <w:p>
            <w:r>
              <w:t>0.1500</w:t>
            </w:r>
          </w:p>
        </w:tc>
        <w:tc>
          <w:tcPr>
            <w:tcW w:type="dxa" w:w="1440"/>
          </w:tcPr>
          <w:p>
            <w:r>
              <w:t>10065</w:t>
            </w:r>
          </w:p>
        </w:tc>
        <w:tc>
          <w:tcPr>
            <w:tcW w:type="dxa" w:w="1440"/>
          </w:tcPr>
          <w:p>
            <w:r>
              <w:t>0.1196</w:t>
            </w:r>
          </w:p>
        </w:tc>
        <w:tc>
          <w:tcPr>
            <w:tcW w:type="dxa" w:w="1440"/>
          </w:tcPr>
          <w:p>
            <w:r>
              <w:t>0.1134</w:t>
            </w:r>
          </w:p>
        </w:tc>
        <w:tc>
          <w:tcPr>
            <w:tcW w:type="dxa" w:w="1440"/>
          </w:tcPr>
          <w:p>
            <w:r>
              <w:t>0.1261</w:t>
            </w:r>
          </w:p>
        </w:tc>
      </w:tr>
      <w:tr>
        <w:tc>
          <w:tcPr>
            <w:tcW w:type="dxa" w:w="1440"/>
          </w:tcPr>
          <w:p>
            <w:r>
              <w:t>age_band</w:t>
            </w:r>
          </w:p>
        </w:tc>
        <w:tc>
          <w:tcPr>
            <w:tcW w:type="dxa" w:w="1440"/>
          </w:tcPr>
          <w:p>
            <w:r>
              <w:t>[80-90)</w:t>
            </w:r>
          </w:p>
        </w:tc>
        <w:tc>
          <w:tcPr>
            <w:tcW w:type="dxa" w:w="1440"/>
          </w:tcPr>
          <w:p>
            <w:r>
              <w:t>0.2000</w:t>
            </w:r>
          </w:p>
        </w:tc>
        <w:tc>
          <w:tcPr>
            <w:tcW w:type="dxa" w:w="1440"/>
          </w:tcPr>
          <w:p>
            <w:r>
              <w:t>10065</w:t>
            </w:r>
          </w:p>
        </w:tc>
        <w:tc>
          <w:tcPr>
            <w:tcW w:type="dxa" w:w="1440"/>
          </w:tcPr>
          <w:p>
            <w:r>
              <w:t>0.0471</w:t>
            </w:r>
          </w:p>
        </w:tc>
        <w:tc>
          <w:tcPr>
            <w:tcW w:type="dxa" w:w="1440"/>
          </w:tcPr>
          <w:p>
            <w:r>
              <w:t>0.0431</w:t>
            </w:r>
          </w:p>
        </w:tc>
        <w:tc>
          <w:tcPr>
            <w:tcW w:type="dxa" w:w="1440"/>
          </w:tcPr>
          <w:p>
            <w:r>
              <w:t>0.0514</w:t>
            </w:r>
          </w:p>
        </w:tc>
      </w:tr>
      <w:tr>
        <w:tc>
          <w:tcPr>
            <w:tcW w:type="dxa" w:w="1440"/>
          </w:tcPr>
          <w:p>
            <w:r>
              <w:t>age_band</w:t>
            </w:r>
          </w:p>
        </w:tc>
        <w:tc>
          <w:tcPr>
            <w:tcW w:type="dxa" w:w="1440"/>
          </w:tcPr>
          <w:p>
            <w:r>
              <w:t>[80-90)</w:t>
            </w:r>
          </w:p>
        </w:tc>
        <w:tc>
          <w:tcPr>
            <w:tcW w:type="dxa" w:w="1440"/>
          </w:tcPr>
          <w:p>
            <w:r>
              <w:t>0.2500</w:t>
            </w:r>
          </w:p>
        </w:tc>
        <w:tc>
          <w:tcPr>
            <w:tcW w:type="dxa" w:w="1440"/>
          </w:tcPr>
          <w:p>
            <w:r>
              <w:t>10065</w:t>
            </w:r>
          </w:p>
        </w:tc>
        <w:tc>
          <w:tcPr>
            <w:tcW w:type="dxa" w:w="1440"/>
          </w:tcPr>
          <w:p>
            <w:r>
              <w:t>0.0245</w:t>
            </w:r>
          </w:p>
        </w:tc>
        <w:tc>
          <w:tcPr>
            <w:tcW w:type="dxa" w:w="1440"/>
          </w:tcPr>
          <w:p>
            <w:r>
              <w:t>0.0217</w:t>
            </w:r>
          </w:p>
        </w:tc>
        <w:tc>
          <w:tcPr>
            <w:tcW w:type="dxa" w:w="1440"/>
          </w:tcPr>
          <w:p>
            <w:r>
              <w:t>0.0277</w:t>
            </w:r>
          </w:p>
        </w:tc>
      </w:tr>
      <w:tr>
        <w:tc>
          <w:tcPr>
            <w:tcW w:type="dxa" w:w="1440"/>
          </w:tcPr>
          <w:p>
            <w:r>
              <w:t>age_band</w:t>
            </w:r>
          </w:p>
        </w:tc>
        <w:tc>
          <w:tcPr>
            <w:tcW w:type="dxa" w:w="1440"/>
          </w:tcPr>
          <w:p>
            <w:r>
              <w:t>[90-100)</w:t>
            </w:r>
          </w:p>
        </w:tc>
        <w:tc>
          <w:tcPr>
            <w:tcW w:type="dxa" w:w="1440"/>
          </w:tcPr>
          <w:p>
            <w:r>
              <w:t>0.0500</w:t>
            </w:r>
          </w:p>
        </w:tc>
        <w:tc>
          <w:tcPr>
            <w:tcW w:type="dxa" w:w="1440"/>
          </w:tcPr>
          <w:p>
            <w:r>
              <w:t>1638</w:t>
            </w:r>
          </w:p>
        </w:tc>
        <w:tc>
          <w:tcPr>
            <w:tcW w:type="dxa" w:w="1440"/>
          </w:tcPr>
          <w:p>
            <w:r>
              <w:t>0.9139</w:t>
            </w:r>
          </w:p>
        </w:tc>
        <w:tc>
          <w:tcPr>
            <w:tcW w:type="dxa" w:w="1440"/>
          </w:tcPr>
          <w:p>
            <w:r>
              <w:t>0.8993</w:t>
            </w:r>
          </w:p>
        </w:tc>
        <w:tc>
          <w:tcPr>
            <w:tcW w:type="dxa" w:w="1440"/>
          </w:tcPr>
          <w:p>
            <w:r>
              <w:t>0.9266</w:t>
            </w:r>
          </w:p>
        </w:tc>
      </w:tr>
      <w:tr>
        <w:tc>
          <w:tcPr>
            <w:tcW w:type="dxa" w:w="1440"/>
          </w:tcPr>
          <w:p>
            <w:r>
              <w:t>age_band</w:t>
            </w:r>
          </w:p>
        </w:tc>
        <w:tc>
          <w:tcPr>
            <w:tcW w:type="dxa" w:w="1440"/>
          </w:tcPr>
          <w:p>
            <w:r>
              <w:t>[90-100)</w:t>
            </w:r>
          </w:p>
        </w:tc>
        <w:tc>
          <w:tcPr>
            <w:tcW w:type="dxa" w:w="1440"/>
          </w:tcPr>
          <w:p>
            <w:r>
              <w:t>0.1000</w:t>
            </w:r>
          </w:p>
        </w:tc>
        <w:tc>
          <w:tcPr>
            <w:tcW w:type="dxa" w:w="1440"/>
          </w:tcPr>
          <w:p>
            <w:r>
              <w:t>1638</w:t>
            </w:r>
          </w:p>
        </w:tc>
        <w:tc>
          <w:tcPr>
            <w:tcW w:type="dxa" w:w="1440"/>
          </w:tcPr>
          <w:p>
            <w:r>
              <w:t>0.3419</w:t>
            </w:r>
          </w:p>
        </w:tc>
        <w:tc>
          <w:tcPr>
            <w:tcW w:type="dxa" w:w="1440"/>
          </w:tcPr>
          <w:p>
            <w:r>
              <w:t>0.3193</w:t>
            </w:r>
          </w:p>
        </w:tc>
        <w:tc>
          <w:tcPr>
            <w:tcW w:type="dxa" w:w="1440"/>
          </w:tcPr>
          <w:p>
            <w:r>
              <w:t>0.3652</w:t>
            </w:r>
          </w:p>
        </w:tc>
      </w:tr>
      <w:tr>
        <w:tc>
          <w:tcPr>
            <w:tcW w:type="dxa" w:w="1440"/>
          </w:tcPr>
          <w:p>
            <w:r>
              <w:t>age_band</w:t>
            </w:r>
          </w:p>
        </w:tc>
        <w:tc>
          <w:tcPr>
            <w:tcW w:type="dxa" w:w="1440"/>
          </w:tcPr>
          <w:p>
            <w:r>
              <w:t>[90-100)</w:t>
            </w:r>
          </w:p>
        </w:tc>
        <w:tc>
          <w:tcPr>
            <w:tcW w:type="dxa" w:w="1440"/>
          </w:tcPr>
          <w:p>
            <w:r>
              <w:t>0.1500</w:t>
            </w:r>
          </w:p>
        </w:tc>
        <w:tc>
          <w:tcPr>
            <w:tcW w:type="dxa" w:w="1440"/>
          </w:tcPr>
          <w:p>
            <w:r>
              <w:t>1638</w:t>
            </w:r>
          </w:p>
        </w:tc>
        <w:tc>
          <w:tcPr>
            <w:tcW w:type="dxa" w:w="1440"/>
          </w:tcPr>
          <w:p>
            <w:r>
              <w:t>0.0665</w:t>
            </w:r>
          </w:p>
        </w:tc>
        <w:tc>
          <w:tcPr>
            <w:tcW w:type="dxa" w:w="1440"/>
          </w:tcPr>
          <w:p>
            <w:r>
              <w:t>0.0555</w:t>
            </w:r>
          </w:p>
        </w:tc>
        <w:tc>
          <w:tcPr>
            <w:tcW w:type="dxa" w:w="1440"/>
          </w:tcPr>
          <w:p>
            <w:r>
              <w:t>0.0797</w:t>
            </w:r>
          </w:p>
        </w:tc>
      </w:tr>
      <w:tr>
        <w:tc>
          <w:tcPr>
            <w:tcW w:type="dxa" w:w="1440"/>
          </w:tcPr>
          <w:p>
            <w:r>
              <w:t>age_band</w:t>
            </w:r>
          </w:p>
        </w:tc>
        <w:tc>
          <w:tcPr>
            <w:tcW w:type="dxa" w:w="1440"/>
          </w:tcPr>
          <w:p>
            <w:r>
              <w:t>[90-100)</w:t>
            </w:r>
          </w:p>
        </w:tc>
        <w:tc>
          <w:tcPr>
            <w:tcW w:type="dxa" w:w="1440"/>
          </w:tcPr>
          <w:p>
            <w:r>
              <w:t>0.2000</w:t>
            </w:r>
          </w:p>
        </w:tc>
        <w:tc>
          <w:tcPr>
            <w:tcW w:type="dxa" w:w="1440"/>
          </w:tcPr>
          <w:p>
            <w:r>
              <w:t>1638</w:t>
            </w:r>
          </w:p>
        </w:tc>
        <w:tc>
          <w:tcPr>
            <w:tcW w:type="dxa" w:w="1440"/>
          </w:tcPr>
          <w:p>
            <w:r>
              <w:t>0.0305</w:t>
            </w:r>
          </w:p>
        </w:tc>
        <w:tc>
          <w:tcPr>
            <w:tcW w:type="dxa" w:w="1440"/>
          </w:tcPr>
          <w:p>
            <w:r>
              <w:t>0.0232</w:t>
            </w:r>
          </w:p>
        </w:tc>
        <w:tc>
          <w:tcPr>
            <w:tcW w:type="dxa" w:w="1440"/>
          </w:tcPr>
          <w:p>
            <w:r>
              <w:t>0.0400</w:t>
            </w:r>
          </w:p>
        </w:tc>
      </w:tr>
      <w:tr>
        <w:tc>
          <w:tcPr>
            <w:tcW w:type="dxa" w:w="1440"/>
          </w:tcPr>
          <w:p>
            <w:r>
              <w:t>age_band</w:t>
            </w:r>
          </w:p>
        </w:tc>
        <w:tc>
          <w:tcPr>
            <w:tcW w:type="dxa" w:w="1440"/>
          </w:tcPr>
          <w:p>
            <w:r>
              <w:t>[90-100)</w:t>
            </w:r>
          </w:p>
        </w:tc>
        <w:tc>
          <w:tcPr>
            <w:tcW w:type="dxa" w:w="1440"/>
          </w:tcPr>
          <w:p>
            <w:r>
              <w:t>0.2500</w:t>
            </w:r>
          </w:p>
        </w:tc>
        <w:tc>
          <w:tcPr>
            <w:tcW w:type="dxa" w:w="1440"/>
          </w:tcPr>
          <w:p>
            <w:r>
              <w:t>1638</w:t>
            </w:r>
          </w:p>
        </w:tc>
        <w:tc>
          <w:tcPr>
            <w:tcW w:type="dxa" w:w="1440"/>
          </w:tcPr>
          <w:p>
            <w:r>
              <w:t>0.0110</w:t>
            </w:r>
          </w:p>
        </w:tc>
        <w:tc>
          <w:tcPr>
            <w:tcW w:type="dxa" w:w="1440"/>
          </w:tcPr>
          <w:p>
            <w:r>
              <w:t>0.0070</w:t>
            </w:r>
          </w:p>
        </w:tc>
        <w:tc>
          <w:tcPr>
            <w:tcW w:type="dxa" w:w="1440"/>
          </w:tcPr>
          <w:p>
            <w:r>
              <w:t>0.0173</w:t>
            </w:r>
          </w:p>
        </w:tc>
      </w:tr>
    </w:tbl>
    <w:p>
      <w:r>
        <w:t>Raw-scale utilization means by phenotype (rq1_phenotype_profiles.csv).</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cluster</w:t>
            </w:r>
          </w:p>
        </w:tc>
        <w:tc>
          <w:tcPr>
            <w:tcW w:type="dxa" w:w="3360"/>
          </w:tcPr>
          <w:p>
            <w:r>
              <w:t>feature</w:t>
            </w:r>
          </w:p>
        </w:tc>
        <w:tc>
          <w:tcPr>
            <w:tcW w:type="dxa" w:w="3360"/>
          </w:tcPr>
          <w:p>
            <w:r>
              <w:t>mean</w:t>
            </w:r>
          </w:p>
        </w:tc>
      </w:tr>
      <w:tr>
        <w:tc>
          <w:tcPr>
            <w:tcW w:type="dxa" w:w="3360"/>
          </w:tcPr>
          <w:p>
            <w:r>
              <w:t>0</w:t>
            </w:r>
          </w:p>
        </w:tc>
        <w:tc>
          <w:tcPr>
            <w:tcW w:type="dxa" w:w="3360"/>
          </w:tcPr>
          <w:p>
            <w:r>
              <w:t>mean_time_in_hospital</w:t>
            </w:r>
          </w:p>
        </w:tc>
        <w:tc>
          <w:tcPr>
            <w:tcW w:type="dxa" w:w="3360"/>
          </w:tcPr>
          <w:p>
            <w:r>
              <w:t>4.1857</w:t>
            </w:r>
          </w:p>
        </w:tc>
      </w:tr>
      <w:tr>
        <w:tc>
          <w:tcPr>
            <w:tcW w:type="dxa" w:w="3360"/>
          </w:tcPr>
          <w:p>
            <w:r>
              <w:t>1</w:t>
            </w:r>
          </w:p>
        </w:tc>
        <w:tc>
          <w:tcPr>
            <w:tcW w:type="dxa" w:w="3360"/>
          </w:tcPr>
          <w:p>
            <w:r>
              <w:t>mean_time_in_hospital</w:t>
            </w:r>
          </w:p>
        </w:tc>
        <w:tc>
          <w:tcPr>
            <w:tcW w:type="dxa" w:w="3360"/>
          </w:tcPr>
          <w:p>
            <w:r>
              <w:t>3.2879</w:t>
            </w:r>
          </w:p>
        </w:tc>
      </w:tr>
      <w:tr>
        <w:tc>
          <w:tcPr>
            <w:tcW w:type="dxa" w:w="3360"/>
          </w:tcPr>
          <w:p>
            <w:r>
              <w:t>2</w:t>
            </w:r>
          </w:p>
        </w:tc>
        <w:tc>
          <w:tcPr>
            <w:tcW w:type="dxa" w:w="3360"/>
          </w:tcPr>
          <w:p>
            <w:r>
              <w:t>mean_time_in_hospital</w:t>
            </w:r>
          </w:p>
        </w:tc>
        <w:tc>
          <w:tcPr>
            <w:tcW w:type="dxa" w:w="3360"/>
          </w:tcPr>
          <w:p>
            <w:r>
              <w:t>7.0329</w:t>
            </w:r>
          </w:p>
        </w:tc>
      </w:tr>
      <w:tr>
        <w:tc>
          <w:tcPr>
            <w:tcW w:type="dxa" w:w="3360"/>
          </w:tcPr>
          <w:p>
            <w:r>
              <w:t>3</w:t>
            </w:r>
          </w:p>
        </w:tc>
        <w:tc>
          <w:tcPr>
            <w:tcW w:type="dxa" w:w="3360"/>
          </w:tcPr>
          <w:p>
            <w:r>
              <w:t>mean_time_in_hospital</w:t>
            </w:r>
          </w:p>
        </w:tc>
        <w:tc>
          <w:tcPr>
            <w:tcW w:type="dxa" w:w="3360"/>
          </w:tcPr>
          <w:p>
            <w:r>
              <w:t>2.0213</w:t>
            </w:r>
          </w:p>
        </w:tc>
      </w:tr>
      <w:tr>
        <w:tc>
          <w:tcPr>
            <w:tcW w:type="dxa" w:w="3360"/>
          </w:tcPr>
          <w:p>
            <w:r>
              <w:t>4</w:t>
            </w:r>
          </w:p>
        </w:tc>
        <w:tc>
          <w:tcPr>
            <w:tcW w:type="dxa" w:w="3360"/>
          </w:tcPr>
          <w:p>
            <w:r>
              <w:t>mean_time_in_hospital</w:t>
            </w:r>
          </w:p>
        </w:tc>
        <w:tc>
          <w:tcPr>
            <w:tcW w:type="dxa" w:w="3360"/>
          </w:tcPr>
          <w:p>
            <w:r>
              <w:t>4.4233</w:t>
            </w:r>
          </w:p>
        </w:tc>
      </w:tr>
      <w:tr>
        <w:tc>
          <w:tcPr>
            <w:tcW w:type="dxa" w:w="3360"/>
          </w:tcPr>
          <w:p>
            <w:r>
              <w:t>5</w:t>
            </w:r>
          </w:p>
        </w:tc>
        <w:tc>
          <w:tcPr>
            <w:tcW w:type="dxa" w:w="3360"/>
          </w:tcPr>
          <w:p>
            <w:r>
              <w:t>mean_time_in_hospital</w:t>
            </w:r>
          </w:p>
        </w:tc>
        <w:tc>
          <w:tcPr>
            <w:tcW w:type="dxa" w:w="3360"/>
          </w:tcPr>
          <w:p>
            <w:r>
              <w:t>2.6413</w:t>
            </w:r>
          </w:p>
        </w:tc>
      </w:tr>
      <w:tr>
        <w:tc>
          <w:tcPr>
            <w:tcW w:type="dxa" w:w="3360"/>
          </w:tcPr>
          <w:p>
            <w:r>
              <w:t>0</w:t>
            </w:r>
          </w:p>
        </w:tc>
        <w:tc>
          <w:tcPr>
            <w:tcW w:type="dxa" w:w="3360"/>
          </w:tcPr>
          <w:p>
            <w:r>
              <w:t>mean_num_lab_procedures</w:t>
            </w:r>
          </w:p>
        </w:tc>
        <w:tc>
          <w:tcPr>
            <w:tcW w:type="dxa" w:w="3360"/>
          </w:tcPr>
          <w:p>
            <w:r>
              <w:t>44.8188</w:t>
            </w:r>
          </w:p>
        </w:tc>
      </w:tr>
      <w:tr>
        <w:tc>
          <w:tcPr>
            <w:tcW w:type="dxa" w:w="3360"/>
          </w:tcPr>
          <w:p>
            <w:r>
              <w:t>1</w:t>
            </w:r>
          </w:p>
        </w:tc>
        <w:tc>
          <w:tcPr>
            <w:tcW w:type="dxa" w:w="3360"/>
          </w:tcPr>
          <w:p>
            <w:r>
              <w:t>mean_num_lab_procedures</w:t>
            </w:r>
          </w:p>
        </w:tc>
        <w:tc>
          <w:tcPr>
            <w:tcW w:type="dxa" w:w="3360"/>
          </w:tcPr>
          <w:p>
            <w:r>
              <w:t>3.8489</w:t>
            </w:r>
          </w:p>
        </w:tc>
      </w:tr>
      <w:tr>
        <w:tc>
          <w:tcPr>
            <w:tcW w:type="dxa" w:w="3360"/>
          </w:tcPr>
          <w:p>
            <w:r>
              <w:t>2</w:t>
            </w:r>
          </w:p>
        </w:tc>
        <w:tc>
          <w:tcPr>
            <w:tcW w:type="dxa" w:w="3360"/>
          </w:tcPr>
          <w:p>
            <w:r>
              <w:t>mean_num_lab_procedures</w:t>
            </w:r>
          </w:p>
        </w:tc>
        <w:tc>
          <w:tcPr>
            <w:tcW w:type="dxa" w:w="3360"/>
          </w:tcPr>
          <w:p>
            <w:r>
              <w:t>50.8848</w:t>
            </w:r>
          </w:p>
        </w:tc>
      </w:tr>
      <w:tr>
        <w:tc>
          <w:tcPr>
            <w:tcW w:type="dxa" w:w="3360"/>
          </w:tcPr>
          <w:p>
            <w:r>
              <w:t>3</w:t>
            </w:r>
          </w:p>
        </w:tc>
        <w:tc>
          <w:tcPr>
            <w:tcW w:type="dxa" w:w="3360"/>
          </w:tcPr>
          <w:p>
            <w:r>
              <w:t>mean_num_lab_procedures</w:t>
            </w:r>
          </w:p>
        </w:tc>
        <w:tc>
          <w:tcPr>
            <w:tcW w:type="dxa" w:w="3360"/>
          </w:tcPr>
          <w:p>
            <w:r>
              <w:t>38.4915</w:t>
            </w:r>
          </w:p>
        </w:tc>
      </w:tr>
      <w:tr>
        <w:tc>
          <w:tcPr>
            <w:tcW w:type="dxa" w:w="3360"/>
          </w:tcPr>
          <w:p>
            <w:r>
              <w:t>4</w:t>
            </w:r>
          </w:p>
        </w:tc>
        <w:tc>
          <w:tcPr>
            <w:tcW w:type="dxa" w:w="3360"/>
          </w:tcPr>
          <w:p>
            <w:r>
              <w:t>mean_num_lab_procedures</w:t>
            </w:r>
          </w:p>
        </w:tc>
        <w:tc>
          <w:tcPr>
            <w:tcW w:type="dxa" w:w="3360"/>
          </w:tcPr>
          <w:p>
            <w:r>
              <w:t>46.4175</w:t>
            </w:r>
          </w:p>
        </w:tc>
      </w:tr>
      <w:tr>
        <w:tc>
          <w:tcPr>
            <w:tcW w:type="dxa" w:w="3360"/>
          </w:tcPr>
          <w:p>
            <w:r>
              <w:t>5</w:t>
            </w:r>
          </w:p>
        </w:tc>
        <w:tc>
          <w:tcPr>
            <w:tcW w:type="dxa" w:w="3360"/>
          </w:tcPr>
          <w:p>
            <w:r>
              <w:t>mean_num_lab_procedures</w:t>
            </w:r>
          </w:p>
        </w:tc>
        <w:tc>
          <w:tcPr>
            <w:tcW w:type="dxa" w:w="3360"/>
          </w:tcPr>
          <w:p>
            <w:r>
              <w:t>44.9248</w:t>
            </w:r>
          </w:p>
        </w:tc>
      </w:tr>
      <w:tr>
        <w:tc>
          <w:tcPr>
            <w:tcW w:type="dxa" w:w="3360"/>
          </w:tcPr>
          <w:p>
            <w:r>
              <w:t>0</w:t>
            </w:r>
          </w:p>
        </w:tc>
        <w:tc>
          <w:tcPr>
            <w:tcW w:type="dxa" w:w="3360"/>
          </w:tcPr>
          <w:p>
            <w:r>
              <w:t>mean_num_medications</w:t>
            </w:r>
          </w:p>
        </w:tc>
        <w:tc>
          <w:tcPr>
            <w:tcW w:type="dxa" w:w="3360"/>
          </w:tcPr>
          <w:p>
            <w:r>
              <w:t>16.7418</w:t>
            </w:r>
          </w:p>
        </w:tc>
      </w:tr>
      <w:tr>
        <w:tc>
          <w:tcPr>
            <w:tcW w:type="dxa" w:w="3360"/>
          </w:tcPr>
          <w:p>
            <w:r>
              <w:t>1</w:t>
            </w:r>
          </w:p>
        </w:tc>
        <w:tc>
          <w:tcPr>
            <w:tcW w:type="dxa" w:w="3360"/>
          </w:tcPr>
          <w:p>
            <w:r>
              <w:t>mean_num_medications</w:t>
            </w:r>
          </w:p>
        </w:tc>
        <w:tc>
          <w:tcPr>
            <w:tcW w:type="dxa" w:w="3360"/>
          </w:tcPr>
          <w:p>
            <w:r>
              <w:t>12.1933</w:t>
            </w:r>
          </w:p>
        </w:tc>
      </w:tr>
      <w:tr>
        <w:tc>
          <w:tcPr>
            <w:tcW w:type="dxa" w:w="3360"/>
          </w:tcPr>
          <w:p>
            <w:r>
              <w:t>2</w:t>
            </w:r>
          </w:p>
        </w:tc>
        <w:tc>
          <w:tcPr>
            <w:tcW w:type="dxa" w:w="3360"/>
          </w:tcPr>
          <w:p>
            <w:r>
              <w:t>mean_num_medications</w:t>
            </w:r>
          </w:p>
        </w:tc>
        <w:tc>
          <w:tcPr>
            <w:tcW w:type="dxa" w:w="3360"/>
          </w:tcPr>
          <w:p>
            <w:r>
              <w:t>20.5864</w:t>
            </w:r>
          </w:p>
        </w:tc>
      </w:tr>
      <w:tr>
        <w:tc>
          <w:tcPr>
            <w:tcW w:type="dxa" w:w="3360"/>
          </w:tcPr>
          <w:p>
            <w:r>
              <w:t>3</w:t>
            </w:r>
          </w:p>
        </w:tc>
        <w:tc>
          <w:tcPr>
            <w:tcW w:type="dxa" w:w="3360"/>
          </w:tcPr>
          <w:p>
            <w:r>
              <w:t>mean_num_medications</w:t>
            </w:r>
          </w:p>
        </w:tc>
        <w:tc>
          <w:tcPr>
            <w:tcW w:type="dxa" w:w="3360"/>
          </w:tcPr>
          <w:p>
            <w:r>
              <w:t>16.2064</w:t>
            </w:r>
          </w:p>
        </w:tc>
      </w:tr>
      <w:tr>
        <w:tc>
          <w:tcPr>
            <w:tcW w:type="dxa" w:w="3360"/>
          </w:tcPr>
          <w:p>
            <w:r>
              <w:t>4</w:t>
            </w:r>
          </w:p>
        </w:tc>
        <w:tc>
          <w:tcPr>
            <w:tcW w:type="dxa" w:w="3360"/>
          </w:tcPr>
          <w:p>
            <w:r>
              <w:t>mean_num_medications</w:t>
            </w:r>
          </w:p>
        </w:tc>
        <w:tc>
          <w:tcPr>
            <w:tcW w:type="dxa" w:w="3360"/>
          </w:tcPr>
          <w:p>
            <w:r>
              <w:t>16.3121</w:t>
            </w:r>
          </w:p>
        </w:tc>
      </w:tr>
      <w:tr>
        <w:tc>
          <w:tcPr>
            <w:tcW w:type="dxa" w:w="3360"/>
          </w:tcPr>
          <w:p>
            <w:r>
              <w:t>5</w:t>
            </w:r>
          </w:p>
        </w:tc>
        <w:tc>
          <w:tcPr>
            <w:tcW w:type="dxa" w:w="3360"/>
          </w:tcPr>
          <w:p>
            <w:r>
              <w:t>mean_num_medications</w:t>
            </w:r>
          </w:p>
        </w:tc>
        <w:tc>
          <w:tcPr>
            <w:tcW w:type="dxa" w:w="3360"/>
          </w:tcPr>
          <w:p>
            <w:r>
              <w:t>10.5816</w:t>
            </w:r>
          </w:p>
        </w:tc>
      </w:tr>
      <w:tr>
        <w:tc>
          <w:tcPr>
            <w:tcW w:type="dxa" w:w="3360"/>
          </w:tcPr>
          <w:p>
            <w:r>
              <w:t>0</w:t>
            </w:r>
          </w:p>
        </w:tc>
        <w:tc>
          <w:tcPr>
            <w:tcW w:type="dxa" w:w="3360"/>
          </w:tcPr>
          <w:p>
            <w:r>
              <w:t>mean_num_procedures</w:t>
            </w:r>
          </w:p>
        </w:tc>
        <w:tc>
          <w:tcPr>
            <w:tcW w:type="dxa" w:w="3360"/>
          </w:tcPr>
          <w:p>
            <w:r>
              <w:t>1.0132</w:t>
            </w:r>
          </w:p>
        </w:tc>
      </w:tr>
      <w:tr>
        <w:tc>
          <w:tcPr>
            <w:tcW w:type="dxa" w:w="3360"/>
          </w:tcPr>
          <w:p>
            <w:r>
              <w:t>1</w:t>
            </w:r>
          </w:p>
        </w:tc>
        <w:tc>
          <w:tcPr>
            <w:tcW w:type="dxa" w:w="3360"/>
          </w:tcPr>
          <w:p>
            <w:r>
              <w:t>mean_num_procedures</w:t>
            </w:r>
          </w:p>
        </w:tc>
        <w:tc>
          <w:tcPr>
            <w:tcW w:type="dxa" w:w="3360"/>
          </w:tcPr>
          <w:p>
            <w:r>
              <w:t>1.1843</w:t>
            </w:r>
          </w:p>
        </w:tc>
      </w:tr>
      <w:tr>
        <w:tc>
          <w:tcPr>
            <w:tcW w:type="dxa" w:w="3360"/>
          </w:tcPr>
          <w:p>
            <w:r>
              <w:t>2</w:t>
            </w:r>
          </w:p>
        </w:tc>
        <w:tc>
          <w:tcPr>
            <w:tcW w:type="dxa" w:w="3360"/>
          </w:tcPr>
          <w:p>
            <w:r>
              <w:t>mean_num_procedures</w:t>
            </w:r>
          </w:p>
        </w:tc>
        <w:tc>
          <w:tcPr>
            <w:tcW w:type="dxa" w:w="3360"/>
          </w:tcPr>
          <w:p>
            <w:r>
              <w:t>1.9182</w:t>
            </w:r>
          </w:p>
        </w:tc>
      </w:tr>
      <w:tr>
        <w:tc>
          <w:tcPr>
            <w:tcW w:type="dxa" w:w="3360"/>
          </w:tcPr>
          <w:p>
            <w:r>
              <w:t>3</w:t>
            </w:r>
          </w:p>
        </w:tc>
        <w:tc>
          <w:tcPr>
            <w:tcW w:type="dxa" w:w="3360"/>
          </w:tcPr>
          <w:p>
            <w:r>
              <w:t>mean_num_procedures</w:t>
            </w:r>
          </w:p>
        </w:tc>
        <w:tc>
          <w:tcPr>
            <w:tcW w:type="dxa" w:w="3360"/>
          </w:tcPr>
          <w:p>
            <w:r>
              <w:t>3.3465</w:t>
            </w:r>
          </w:p>
        </w:tc>
      </w:tr>
      <w:tr>
        <w:tc>
          <w:tcPr>
            <w:tcW w:type="dxa" w:w="3360"/>
          </w:tcPr>
          <w:p>
            <w:r>
              <w:t>4</w:t>
            </w:r>
          </w:p>
        </w:tc>
        <w:tc>
          <w:tcPr>
            <w:tcW w:type="dxa" w:w="3360"/>
          </w:tcPr>
          <w:p>
            <w:r>
              <w:t>mean_num_procedures</w:t>
            </w:r>
          </w:p>
        </w:tc>
        <w:tc>
          <w:tcPr>
            <w:tcW w:type="dxa" w:w="3360"/>
          </w:tcPr>
          <w:p>
            <w:r>
              <w:t>1.1186</w:t>
            </w:r>
          </w:p>
        </w:tc>
      </w:tr>
      <w:tr>
        <w:tc>
          <w:tcPr>
            <w:tcW w:type="dxa" w:w="3360"/>
          </w:tcPr>
          <w:p>
            <w:r>
              <w:t>5</w:t>
            </w:r>
          </w:p>
        </w:tc>
        <w:tc>
          <w:tcPr>
            <w:tcW w:type="dxa" w:w="3360"/>
          </w:tcPr>
          <w:p>
            <w:r>
              <w:t>mean_num_procedures</w:t>
            </w:r>
          </w:p>
        </w:tc>
        <w:tc>
          <w:tcPr>
            <w:tcW w:type="dxa" w:w="3360"/>
          </w:tcPr>
          <w:p>
            <w:r>
              <w:t>0.1895</w:t>
            </w:r>
          </w:p>
        </w:tc>
      </w:tr>
      <w:tr>
        <w:tc>
          <w:tcPr>
            <w:tcW w:type="dxa" w:w="3360"/>
          </w:tcPr>
          <w:p>
            <w:r>
              <w:t>0</w:t>
            </w:r>
          </w:p>
        </w:tc>
        <w:tc>
          <w:tcPr>
            <w:tcW w:type="dxa" w:w="3360"/>
          </w:tcPr>
          <w:p>
            <w:r>
              <w:t>mean_number_diagnoses</w:t>
            </w:r>
          </w:p>
        </w:tc>
        <w:tc>
          <w:tcPr>
            <w:tcW w:type="dxa" w:w="3360"/>
          </w:tcPr>
          <w:p>
            <w:r>
              <w:t>7.9362</w:t>
            </w:r>
          </w:p>
        </w:tc>
      </w:tr>
      <w:tr>
        <w:tc>
          <w:tcPr>
            <w:tcW w:type="dxa" w:w="3360"/>
          </w:tcPr>
          <w:p>
            <w:r>
              <w:t>1</w:t>
            </w:r>
          </w:p>
        </w:tc>
        <w:tc>
          <w:tcPr>
            <w:tcW w:type="dxa" w:w="3360"/>
          </w:tcPr>
          <w:p>
            <w:r>
              <w:t>mean_number_diagnoses</w:t>
            </w:r>
          </w:p>
        </w:tc>
        <w:tc>
          <w:tcPr>
            <w:tcW w:type="dxa" w:w="3360"/>
          </w:tcPr>
          <w:p>
            <w:r>
              <w:t>6.9622</w:t>
            </w:r>
          </w:p>
        </w:tc>
      </w:tr>
      <w:tr>
        <w:tc>
          <w:tcPr>
            <w:tcW w:type="dxa" w:w="3360"/>
          </w:tcPr>
          <w:p>
            <w:r>
              <w:t>2</w:t>
            </w:r>
          </w:p>
        </w:tc>
        <w:tc>
          <w:tcPr>
            <w:tcW w:type="dxa" w:w="3360"/>
          </w:tcPr>
          <w:p>
            <w:r>
              <w:t>mean_number_diagnoses</w:t>
            </w:r>
          </w:p>
        </w:tc>
        <w:tc>
          <w:tcPr>
            <w:tcW w:type="dxa" w:w="3360"/>
          </w:tcPr>
          <w:p>
            <w:r>
              <w:t>7.9032</w:t>
            </w:r>
          </w:p>
        </w:tc>
      </w:tr>
      <w:tr>
        <w:tc>
          <w:tcPr>
            <w:tcW w:type="dxa" w:w="3360"/>
          </w:tcPr>
          <w:p>
            <w:r>
              <w:t>3</w:t>
            </w:r>
          </w:p>
        </w:tc>
        <w:tc>
          <w:tcPr>
            <w:tcW w:type="dxa" w:w="3360"/>
          </w:tcPr>
          <w:p>
            <w:r>
              <w:t>mean_number_diagnoses</w:t>
            </w:r>
          </w:p>
        </w:tc>
        <w:tc>
          <w:tcPr>
            <w:tcW w:type="dxa" w:w="3360"/>
          </w:tcPr>
          <w:p>
            <w:r>
              <w:t>6.7817</w:t>
            </w:r>
          </w:p>
        </w:tc>
      </w:tr>
      <w:tr>
        <w:tc>
          <w:tcPr>
            <w:tcW w:type="dxa" w:w="3360"/>
          </w:tcPr>
          <w:p>
            <w:r>
              <w:t>4</w:t>
            </w:r>
          </w:p>
        </w:tc>
        <w:tc>
          <w:tcPr>
            <w:tcW w:type="dxa" w:w="3360"/>
          </w:tcPr>
          <w:p>
            <w:r>
              <w:t>mean_number_diagnoses</w:t>
            </w:r>
          </w:p>
        </w:tc>
        <w:tc>
          <w:tcPr>
            <w:tcW w:type="dxa" w:w="3360"/>
          </w:tcPr>
          <w:p>
            <w:r>
              <w:t>7.8092</w:t>
            </w:r>
          </w:p>
        </w:tc>
      </w:tr>
      <w:tr>
        <w:tc>
          <w:tcPr>
            <w:tcW w:type="dxa" w:w="3360"/>
          </w:tcPr>
          <w:p>
            <w:r>
              <w:t>5</w:t>
            </w:r>
          </w:p>
        </w:tc>
        <w:tc>
          <w:tcPr>
            <w:tcW w:type="dxa" w:w="3360"/>
          </w:tcPr>
          <w:p>
            <w:r>
              <w:t>mean_number_diagnoses</w:t>
            </w:r>
          </w:p>
        </w:tc>
        <w:tc>
          <w:tcPr>
            <w:tcW w:type="dxa" w:w="3360"/>
          </w:tcPr>
          <w:p>
            <w:r>
              <w:t>6.5017</w:t>
            </w:r>
          </w:p>
        </w:tc>
      </w:tr>
      <w:tr>
        <w:tc>
          <w:tcPr>
            <w:tcW w:type="dxa" w:w="3360"/>
          </w:tcPr>
          <w:p>
            <w:r>
              <w:t>0</w:t>
            </w:r>
          </w:p>
        </w:tc>
        <w:tc>
          <w:tcPr>
            <w:tcW w:type="dxa" w:w="3360"/>
          </w:tcPr>
          <w:p>
            <w:r>
              <w:t>mean_number_inpatient</w:t>
            </w:r>
          </w:p>
        </w:tc>
        <w:tc>
          <w:tcPr>
            <w:tcW w:type="dxa" w:w="3360"/>
          </w:tcPr>
          <w:p>
            <w:r>
              <w:t>0.3119</w:t>
            </w:r>
          </w:p>
        </w:tc>
      </w:tr>
      <w:tr>
        <w:tc>
          <w:tcPr>
            <w:tcW w:type="dxa" w:w="3360"/>
          </w:tcPr>
          <w:p>
            <w:r>
              <w:t>1</w:t>
            </w:r>
          </w:p>
        </w:tc>
        <w:tc>
          <w:tcPr>
            <w:tcW w:type="dxa" w:w="3360"/>
          </w:tcPr>
          <w:p>
            <w:r>
              <w:t>mean_number_inpatient</w:t>
            </w:r>
          </w:p>
        </w:tc>
        <w:tc>
          <w:tcPr>
            <w:tcW w:type="dxa" w:w="3360"/>
          </w:tcPr>
          <w:p>
            <w:r>
              <w:t>0.0876</w:t>
            </w:r>
          </w:p>
        </w:tc>
      </w:tr>
      <w:tr>
        <w:tc>
          <w:tcPr>
            <w:tcW w:type="dxa" w:w="3360"/>
          </w:tcPr>
          <w:p>
            <w:r>
              <w:t>2</w:t>
            </w:r>
          </w:p>
        </w:tc>
        <w:tc>
          <w:tcPr>
            <w:tcW w:type="dxa" w:w="3360"/>
          </w:tcPr>
          <w:p>
            <w:r>
              <w:t>mean_number_inpatient</w:t>
            </w:r>
          </w:p>
        </w:tc>
        <w:tc>
          <w:tcPr>
            <w:tcW w:type="dxa" w:w="3360"/>
          </w:tcPr>
          <w:p>
            <w:r>
              <w:t>0.1900</w:t>
            </w:r>
          </w:p>
        </w:tc>
      </w:tr>
      <w:tr>
        <w:tc>
          <w:tcPr>
            <w:tcW w:type="dxa" w:w="3360"/>
          </w:tcPr>
          <w:p>
            <w:r>
              <w:t>3</w:t>
            </w:r>
          </w:p>
        </w:tc>
        <w:tc>
          <w:tcPr>
            <w:tcW w:type="dxa" w:w="3360"/>
          </w:tcPr>
          <w:p>
            <w:r>
              <w:t>mean_number_inpatient</w:t>
            </w:r>
          </w:p>
        </w:tc>
        <w:tc>
          <w:tcPr>
            <w:tcW w:type="dxa" w:w="3360"/>
          </w:tcPr>
          <w:p>
            <w:r>
              <w:t>0.1105</w:t>
            </w:r>
          </w:p>
        </w:tc>
      </w:tr>
      <w:tr>
        <w:tc>
          <w:tcPr>
            <w:tcW w:type="dxa" w:w="3360"/>
          </w:tcPr>
          <w:p>
            <w:r>
              <w:t>4</w:t>
            </w:r>
          </w:p>
        </w:tc>
        <w:tc>
          <w:tcPr>
            <w:tcW w:type="dxa" w:w="3360"/>
          </w:tcPr>
          <w:p>
            <w:r>
              <w:t>mean_number_inpatient</w:t>
            </w:r>
          </w:p>
        </w:tc>
        <w:tc>
          <w:tcPr>
            <w:tcW w:type="dxa" w:w="3360"/>
          </w:tcPr>
          <w:p>
            <w:r>
              <w:t>0.5232</w:t>
            </w:r>
          </w:p>
        </w:tc>
      </w:tr>
      <w:tr>
        <w:tc>
          <w:tcPr>
            <w:tcW w:type="dxa" w:w="3360"/>
          </w:tcPr>
          <w:p>
            <w:r>
              <w:t>5</w:t>
            </w:r>
          </w:p>
        </w:tc>
        <w:tc>
          <w:tcPr>
            <w:tcW w:type="dxa" w:w="3360"/>
          </w:tcPr>
          <w:p>
            <w:r>
              <w:t>mean_number_inpatient</w:t>
            </w:r>
          </w:p>
        </w:tc>
        <w:tc>
          <w:tcPr>
            <w:tcW w:type="dxa" w:w="3360"/>
          </w:tcPr>
          <w:p>
            <w:r>
              <w:t>0.1136</w:t>
            </w:r>
          </w:p>
        </w:tc>
      </w:tr>
      <w:tr>
        <w:tc>
          <w:tcPr>
            <w:tcW w:type="dxa" w:w="3360"/>
          </w:tcPr>
          <w:p>
            <w:r>
              <w:t>0</w:t>
            </w:r>
          </w:p>
        </w:tc>
        <w:tc>
          <w:tcPr>
            <w:tcW w:type="dxa" w:w="3360"/>
          </w:tcPr>
          <w:p>
            <w:r>
              <w:t>mean_number_emergency</w:t>
            </w:r>
          </w:p>
        </w:tc>
        <w:tc>
          <w:tcPr>
            <w:tcW w:type="dxa" w:w="3360"/>
          </w:tcPr>
          <w:p>
            <w:r>
              <w:t>0.0534</w:t>
            </w:r>
          </w:p>
        </w:tc>
      </w:tr>
      <w:tr>
        <w:tc>
          <w:tcPr>
            <w:tcW w:type="dxa" w:w="3360"/>
          </w:tcPr>
          <w:p>
            <w:r>
              <w:t>1</w:t>
            </w:r>
          </w:p>
        </w:tc>
        <w:tc>
          <w:tcPr>
            <w:tcW w:type="dxa" w:w="3360"/>
          </w:tcPr>
          <w:p>
            <w:r>
              <w:t>mean_number_emergency</w:t>
            </w:r>
          </w:p>
        </w:tc>
        <w:tc>
          <w:tcPr>
            <w:tcW w:type="dxa" w:w="3360"/>
          </w:tcPr>
          <w:p>
            <w:r>
              <w:t>0.0470</w:t>
            </w:r>
          </w:p>
        </w:tc>
      </w:tr>
      <w:tr>
        <w:tc>
          <w:tcPr>
            <w:tcW w:type="dxa" w:w="3360"/>
          </w:tcPr>
          <w:p>
            <w:r>
              <w:t>2</w:t>
            </w:r>
          </w:p>
        </w:tc>
        <w:tc>
          <w:tcPr>
            <w:tcW w:type="dxa" w:w="3360"/>
          </w:tcPr>
          <w:p>
            <w:r>
              <w:t>mean_number_emergency</w:t>
            </w:r>
          </w:p>
        </w:tc>
        <w:tc>
          <w:tcPr>
            <w:tcW w:type="dxa" w:w="3360"/>
          </w:tcPr>
          <w:p>
            <w:r>
              <w:t>0.0002</w:t>
            </w:r>
          </w:p>
        </w:tc>
      </w:tr>
      <w:tr>
        <w:tc>
          <w:tcPr>
            <w:tcW w:type="dxa" w:w="3360"/>
          </w:tcPr>
          <w:p>
            <w:r>
              <w:t>3</w:t>
            </w:r>
          </w:p>
        </w:tc>
        <w:tc>
          <w:tcPr>
            <w:tcW w:type="dxa" w:w="3360"/>
          </w:tcPr>
          <w:p>
            <w:r>
              <w:t>mean_number_emergency</w:t>
            </w:r>
          </w:p>
        </w:tc>
        <w:tc>
          <w:tcPr>
            <w:tcW w:type="dxa" w:w="3360"/>
          </w:tcPr>
          <w:p>
            <w:r>
              <w:t>0.0148</w:t>
            </w:r>
          </w:p>
        </w:tc>
      </w:tr>
      <w:tr>
        <w:tc>
          <w:tcPr>
            <w:tcW w:type="dxa" w:w="3360"/>
          </w:tcPr>
          <w:p>
            <w:r>
              <w:t>4</w:t>
            </w:r>
          </w:p>
        </w:tc>
        <w:tc>
          <w:tcPr>
            <w:tcW w:type="dxa" w:w="3360"/>
          </w:tcPr>
          <w:p>
            <w:r>
              <w:t>mean_number_emergency</w:t>
            </w:r>
          </w:p>
        </w:tc>
        <w:tc>
          <w:tcPr>
            <w:tcW w:type="dxa" w:w="3360"/>
          </w:tcPr>
          <w:p>
            <w:r>
              <w:t>1.4849</w:t>
            </w:r>
          </w:p>
        </w:tc>
      </w:tr>
      <w:tr>
        <w:tc>
          <w:tcPr>
            <w:tcW w:type="dxa" w:w="3360"/>
          </w:tcPr>
          <w:p>
            <w:r>
              <w:t>5</w:t>
            </w:r>
          </w:p>
        </w:tc>
        <w:tc>
          <w:tcPr>
            <w:tcW w:type="dxa" w:w="3360"/>
          </w:tcPr>
          <w:p>
            <w:r>
              <w:t>mean_number_emergency</w:t>
            </w:r>
          </w:p>
        </w:tc>
        <w:tc>
          <w:tcPr>
            <w:tcW w:type="dxa" w:w="3360"/>
          </w:tcPr>
          <w:p>
            <w:r>
              <w:t>0.0021</w:t>
            </w:r>
          </w:p>
        </w:tc>
      </w:tr>
      <w:tr>
        <w:tc>
          <w:tcPr>
            <w:tcW w:type="dxa" w:w="3360"/>
          </w:tcPr>
          <w:p>
            <w:r>
              <w:t>0</w:t>
            </w:r>
          </w:p>
        </w:tc>
        <w:tc>
          <w:tcPr>
            <w:tcW w:type="dxa" w:w="3360"/>
          </w:tcPr>
          <w:p>
            <w:r>
              <w:t>mean_number_outpatient</w:t>
            </w:r>
          </w:p>
        </w:tc>
        <w:tc>
          <w:tcPr>
            <w:tcW w:type="dxa" w:w="3360"/>
          </w:tcPr>
          <w:p>
            <w:r>
              <w:t>2.7356</w:t>
            </w:r>
          </w:p>
        </w:tc>
      </w:tr>
      <w:tr>
        <w:tc>
          <w:tcPr>
            <w:tcW w:type="dxa" w:w="3360"/>
          </w:tcPr>
          <w:p>
            <w:r>
              <w:t>1</w:t>
            </w:r>
          </w:p>
        </w:tc>
        <w:tc>
          <w:tcPr>
            <w:tcW w:type="dxa" w:w="3360"/>
          </w:tcPr>
          <w:p>
            <w:r>
              <w:t>mean_number_outpatient</w:t>
            </w:r>
          </w:p>
        </w:tc>
        <w:tc>
          <w:tcPr>
            <w:tcW w:type="dxa" w:w="3360"/>
          </w:tcPr>
          <w:p>
            <w:r>
              <w:t>0.2277</w:t>
            </w:r>
          </w:p>
        </w:tc>
      </w:tr>
      <w:tr>
        <w:tc>
          <w:tcPr>
            <w:tcW w:type="dxa" w:w="3360"/>
          </w:tcPr>
          <w:p>
            <w:r>
              <w:t>2</w:t>
            </w:r>
          </w:p>
        </w:tc>
        <w:tc>
          <w:tcPr>
            <w:tcW w:type="dxa" w:w="3360"/>
          </w:tcPr>
          <w:p>
            <w:r>
              <w:t>mean_number_outpatient</w:t>
            </w:r>
          </w:p>
        </w:tc>
        <w:tc>
          <w:tcPr>
            <w:tcW w:type="dxa" w:w="3360"/>
          </w:tcPr>
          <w:p>
            <w:r>
              <w:t>0.0299</w:t>
            </w:r>
          </w:p>
        </w:tc>
      </w:tr>
      <w:tr>
        <w:tc>
          <w:tcPr>
            <w:tcW w:type="dxa" w:w="3360"/>
          </w:tcPr>
          <w:p>
            <w:r>
              <w:t>3</w:t>
            </w:r>
          </w:p>
        </w:tc>
        <w:tc>
          <w:tcPr>
            <w:tcW w:type="dxa" w:w="3360"/>
          </w:tcPr>
          <w:p>
            <w:r>
              <w:t>mean_number_outpatient</w:t>
            </w:r>
          </w:p>
        </w:tc>
        <w:tc>
          <w:tcPr>
            <w:tcW w:type="dxa" w:w="3360"/>
          </w:tcPr>
          <w:p>
            <w:r>
              <w:t>0.0958</w:t>
            </w:r>
          </w:p>
        </w:tc>
      </w:tr>
      <w:tr>
        <w:tc>
          <w:tcPr>
            <w:tcW w:type="dxa" w:w="3360"/>
          </w:tcPr>
          <w:p>
            <w:r>
              <w:t>4</w:t>
            </w:r>
          </w:p>
        </w:tc>
        <w:tc>
          <w:tcPr>
            <w:tcW w:type="dxa" w:w="3360"/>
          </w:tcPr>
          <w:p>
            <w:r>
              <w:t>mean_number_outpatient</w:t>
            </w:r>
          </w:p>
        </w:tc>
        <w:tc>
          <w:tcPr>
            <w:tcW w:type="dxa" w:w="3360"/>
          </w:tcPr>
          <w:p>
            <w:r>
              <w:t>0.4562</w:t>
            </w:r>
          </w:p>
        </w:tc>
      </w:tr>
      <w:tr>
        <w:tc>
          <w:tcPr>
            <w:tcW w:type="dxa" w:w="3360"/>
          </w:tcPr>
          <w:p>
            <w:r>
              <w:t>5</w:t>
            </w:r>
          </w:p>
        </w:tc>
        <w:tc>
          <w:tcPr>
            <w:tcW w:type="dxa" w:w="3360"/>
          </w:tcPr>
          <w:p>
            <w:r>
              <w:t>mean_number_outpatient</w:t>
            </w:r>
          </w:p>
        </w:tc>
        <w:tc>
          <w:tcPr>
            <w:tcW w:type="dxa" w:w="3360"/>
          </w:tcPr>
          <w:p>
            <w:r>
              <w:t>0.0298</w:t>
            </w:r>
          </w:p>
        </w:tc>
      </w:tr>
      <w:tr>
        <w:tc>
          <w:tcPr>
            <w:tcW w:type="dxa" w:w="3360"/>
          </w:tcPr>
          <w:p>
            <w:r>
              <w:t>0</w:t>
            </w:r>
          </w:p>
        </w:tc>
        <w:tc>
          <w:tcPr>
            <w:tcW w:type="dxa" w:w="3360"/>
          </w:tcPr>
          <w:p>
            <w:r>
              <w:t>mean_n_active_diabetes_meds</w:t>
            </w:r>
          </w:p>
        </w:tc>
        <w:tc>
          <w:tcPr>
            <w:tcW w:type="dxa" w:w="3360"/>
          </w:tcPr>
          <w:p>
            <w:r>
              <w:t>1.2984</w:t>
            </w:r>
          </w:p>
        </w:tc>
      </w:tr>
      <w:tr>
        <w:tc>
          <w:tcPr>
            <w:tcW w:type="dxa" w:w="3360"/>
          </w:tcPr>
          <w:p>
            <w:r>
              <w:t>1</w:t>
            </w:r>
          </w:p>
        </w:tc>
        <w:tc>
          <w:tcPr>
            <w:tcW w:type="dxa" w:w="3360"/>
          </w:tcPr>
          <w:p>
            <w:r>
              <w:t>mean_n_active_diabetes_meds</w:t>
            </w:r>
          </w:p>
        </w:tc>
        <w:tc>
          <w:tcPr>
            <w:tcW w:type="dxa" w:w="3360"/>
          </w:tcPr>
          <w:p>
            <w:r>
              <w:t>1.1785</w:t>
            </w:r>
          </w:p>
        </w:tc>
      </w:tr>
      <w:tr>
        <w:tc>
          <w:tcPr>
            <w:tcW w:type="dxa" w:w="3360"/>
          </w:tcPr>
          <w:p>
            <w:r>
              <w:t>2</w:t>
            </w:r>
          </w:p>
        </w:tc>
        <w:tc>
          <w:tcPr>
            <w:tcW w:type="dxa" w:w="3360"/>
          </w:tcPr>
          <w:p>
            <w:r>
              <w:t>mean_n_active_diabetes_meds</w:t>
            </w:r>
          </w:p>
        </w:tc>
        <w:tc>
          <w:tcPr>
            <w:tcW w:type="dxa" w:w="3360"/>
          </w:tcPr>
          <w:p>
            <w:r>
              <w:t>1.3232</w:t>
            </w:r>
          </w:p>
        </w:tc>
      </w:tr>
      <w:tr>
        <w:tc>
          <w:tcPr>
            <w:tcW w:type="dxa" w:w="3360"/>
          </w:tcPr>
          <w:p>
            <w:r>
              <w:t>3</w:t>
            </w:r>
          </w:p>
        </w:tc>
        <w:tc>
          <w:tcPr>
            <w:tcW w:type="dxa" w:w="3360"/>
          </w:tcPr>
          <w:p>
            <w:r>
              <w:t>mean_n_active_diabetes_meds</w:t>
            </w:r>
          </w:p>
        </w:tc>
        <w:tc>
          <w:tcPr>
            <w:tcW w:type="dxa" w:w="3360"/>
          </w:tcPr>
          <w:p>
            <w:r>
              <w:t>1.0713</w:t>
            </w:r>
          </w:p>
        </w:tc>
      </w:tr>
      <w:tr>
        <w:tc>
          <w:tcPr>
            <w:tcW w:type="dxa" w:w="3360"/>
          </w:tcPr>
          <w:p>
            <w:r>
              <w:t>4</w:t>
            </w:r>
          </w:p>
        </w:tc>
        <w:tc>
          <w:tcPr>
            <w:tcW w:type="dxa" w:w="3360"/>
          </w:tcPr>
          <w:p>
            <w:r>
              <w:t>mean_n_active_diabetes_meds</w:t>
            </w:r>
          </w:p>
        </w:tc>
        <w:tc>
          <w:tcPr>
            <w:tcW w:type="dxa" w:w="3360"/>
          </w:tcPr>
          <w:p>
            <w:r>
              <w:t>1.2751</w:t>
            </w:r>
          </w:p>
        </w:tc>
      </w:tr>
      <w:tr>
        <w:tc>
          <w:tcPr>
            <w:tcW w:type="dxa" w:w="3360"/>
          </w:tcPr>
          <w:p>
            <w:r>
              <w:t>5</w:t>
            </w:r>
          </w:p>
        </w:tc>
        <w:tc>
          <w:tcPr>
            <w:tcW w:type="dxa" w:w="3360"/>
          </w:tcPr>
          <w:p>
            <w:r>
              <w:t>mean_n_active_diabetes_meds</w:t>
            </w:r>
          </w:p>
        </w:tc>
        <w:tc>
          <w:tcPr>
            <w:tcW w:type="dxa" w:w="3360"/>
          </w:tcPr>
          <w:p>
            <w:r>
              <w:t>1.0576</w:t>
            </w:r>
          </w:p>
        </w:tc>
      </w:tr>
      <w:tr>
        <w:tc>
          <w:tcPr>
            <w:tcW w:type="dxa" w:w="3360"/>
          </w:tcPr>
          <w:p>
            <w:r>
              <w:t>0</w:t>
            </w:r>
          </w:p>
        </w:tc>
        <w:tc>
          <w:tcPr>
            <w:tcW w:type="dxa" w:w="3360"/>
          </w:tcPr>
          <w:p>
            <w:r>
              <w:t>mean_procedures_per_day</w:t>
            </w:r>
          </w:p>
        </w:tc>
        <w:tc>
          <w:tcPr>
            <w:tcW w:type="dxa" w:w="3360"/>
          </w:tcPr>
          <w:p>
            <w:r>
              <w:t>0.2750</w:t>
            </w:r>
          </w:p>
        </w:tc>
      </w:tr>
      <w:tr>
        <w:tc>
          <w:tcPr>
            <w:tcW w:type="dxa" w:w="3360"/>
          </w:tcPr>
          <w:p>
            <w:r>
              <w:t>1</w:t>
            </w:r>
          </w:p>
        </w:tc>
        <w:tc>
          <w:tcPr>
            <w:tcW w:type="dxa" w:w="3360"/>
          </w:tcPr>
          <w:p>
            <w:r>
              <w:t>mean_procedures_per_day</w:t>
            </w:r>
          </w:p>
        </w:tc>
        <w:tc>
          <w:tcPr>
            <w:tcW w:type="dxa" w:w="3360"/>
          </w:tcPr>
          <w:p>
            <w:r>
              <w:t>0.5201</w:t>
            </w:r>
          </w:p>
        </w:tc>
      </w:tr>
      <w:tr>
        <w:tc>
          <w:tcPr>
            <w:tcW w:type="dxa" w:w="3360"/>
          </w:tcPr>
          <w:p>
            <w:r>
              <w:t>2</w:t>
            </w:r>
          </w:p>
        </w:tc>
        <w:tc>
          <w:tcPr>
            <w:tcW w:type="dxa" w:w="3360"/>
          </w:tcPr>
          <w:p>
            <w:r>
              <w:t>mean_procedures_per_day</w:t>
            </w:r>
          </w:p>
        </w:tc>
        <w:tc>
          <w:tcPr>
            <w:tcW w:type="dxa" w:w="3360"/>
          </w:tcPr>
          <w:p>
            <w:r>
              <w:t>0.2977</w:t>
            </w:r>
          </w:p>
        </w:tc>
      </w:tr>
      <w:tr>
        <w:tc>
          <w:tcPr>
            <w:tcW w:type="dxa" w:w="3360"/>
          </w:tcPr>
          <w:p>
            <w:r>
              <w:t>3</w:t>
            </w:r>
          </w:p>
        </w:tc>
        <w:tc>
          <w:tcPr>
            <w:tcW w:type="dxa" w:w="3360"/>
          </w:tcPr>
          <w:p>
            <w:r>
              <w:t>mean_procedures_per_day</w:t>
            </w:r>
          </w:p>
        </w:tc>
        <w:tc>
          <w:tcPr>
            <w:tcW w:type="dxa" w:w="3360"/>
          </w:tcPr>
          <w:p>
            <w:r>
              <w:t>2.0133</w:t>
            </w:r>
          </w:p>
        </w:tc>
      </w:tr>
      <w:tr>
        <w:tc>
          <w:tcPr>
            <w:tcW w:type="dxa" w:w="3360"/>
          </w:tcPr>
          <w:p>
            <w:r>
              <w:t>4</w:t>
            </w:r>
          </w:p>
        </w:tc>
        <w:tc>
          <w:tcPr>
            <w:tcW w:type="dxa" w:w="3360"/>
          </w:tcPr>
          <w:p>
            <w:r>
              <w:t>mean_procedures_per_day</w:t>
            </w:r>
          </w:p>
        </w:tc>
        <w:tc>
          <w:tcPr>
            <w:tcW w:type="dxa" w:w="3360"/>
          </w:tcPr>
          <w:p>
            <w:r>
              <w:t>0.2929</w:t>
            </w:r>
          </w:p>
        </w:tc>
      </w:tr>
      <w:tr>
        <w:tc>
          <w:tcPr>
            <w:tcW w:type="dxa" w:w="3360"/>
          </w:tcPr>
          <w:p>
            <w:r>
              <w:t>5</w:t>
            </w:r>
          </w:p>
        </w:tc>
        <w:tc>
          <w:tcPr>
            <w:tcW w:type="dxa" w:w="3360"/>
          </w:tcPr>
          <w:p>
            <w:r>
              <w:t>mean_procedures_per_day</w:t>
            </w:r>
          </w:p>
        </w:tc>
        <w:tc>
          <w:tcPr>
            <w:tcW w:type="dxa" w:w="3360"/>
          </w:tcPr>
          <w:p>
            <w:r>
              <w:t>0.0746</w:t>
            </w:r>
          </w:p>
        </w:tc>
      </w:tr>
      <w:tr>
        <w:tc>
          <w:tcPr>
            <w:tcW w:type="dxa" w:w="3360"/>
          </w:tcPr>
          <w:p>
            <w:r>
              <w:t>0</w:t>
            </w:r>
          </w:p>
        </w:tc>
        <w:tc>
          <w:tcPr>
            <w:tcW w:type="dxa" w:w="3360"/>
          </w:tcPr>
          <w:p>
            <w:r>
              <w:t>mean_meds_per_day</w:t>
            </w:r>
          </w:p>
        </w:tc>
        <w:tc>
          <w:tcPr>
            <w:tcW w:type="dxa" w:w="3360"/>
          </w:tcPr>
          <w:p>
            <w:r>
              <w:t>5.0570</w:t>
            </w:r>
          </w:p>
        </w:tc>
      </w:tr>
      <w:tr>
        <w:tc>
          <w:tcPr>
            <w:tcW w:type="dxa" w:w="3360"/>
          </w:tcPr>
          <w:p>
            <w:r>
              <w:t>1</w:t>
            </w:r>
          </w:p>
        </w:tc>
        <w:tc>
          <w:tcPr>
            <w:tcW w:type="dxa" w:w="3360"/>
          </w:tcPr>
          <w:p>
            <w:r>
              <w:t>mean_meds_per_day</w:t>
            </w:r>
          </w:p>
        </w:tc>
        <w:tc>
          <w:tcPr>
            <w:tcW w:type="dxa" w:w="3360"/>
          </w:tcPr>
          <w:p>
            <w:r>
              <w:t>5.2950</w:t>
            </w:r>
          </w:p>
        </w:tc>
      </w:tr>
      <w:tr>
        <w:tc>
          <w:tcPr>
            <w:tcW w:type="dxa" w:w="3360"/>
          </w:tcPr>
          <w:p>
            <w:r>
              <w:t>2</w:t>
            </w:r>
          </w:p>
        </w:tc>
        <w:tc>
          <w:tcPr>
            <w:tcW w:type="dxa" w:w="3360"/>
          </w:tcPr>
          <w:p>
            <w:r>
              <w:t>mean_meds_per_day</w:t>
            </w:r>
          </w:p>
        </w:tc>
        <w:tc>
          <w:tcPr>
            <w:tcW w:type="dxa" w:w="3360"/>
          </w:tcPr>
          <w:p>
            <w:r>
              <w:t>3.2537</w:t>
            </w:r>
          </w:p>
        </w:tc>
      </w:tr>
      <w:tr>
        <w:tc>
          <w:tcPr>
            <w:tcW w:type="dxa" w:w="3360"/>
          </w:tcPr>
          <w:p>
            <w:r>
              <w:t>3</w:t>
            </w:r>
          </w:p>
        </w:tc>
        <w:tc>
          <w:tcPr>
            <w:tcW w:type="dxa" w:w="3360"/>
          </w:tcPr>
          <w:p>
            <w:r>
              <w:t>mean_meds_per_day</w:t>
            </w:r>
          </w:p>
        </w:tc>
        <w:tc>
          <w:tcPr>
            <w:tcW w:type="dxa" w:w="3360"/>
          </w:tcPr>
          <w:p>
            <w:r>
              <w:t>9.4571</w:t>
            </w:r>
          </w:p>
        </w:tc>
      </w:tr>
      <w:tr>
        <w:tc>
          <w:tcPr>
            <w:tcW w:type="dxa" w:w="3360"/>
          </w:tcPr>
          <w:p>
            <w:r>
              <w:t>4</w:t>
            </w:r>
          </w:p>
        </w:tc>
        <w:tc>
          <w:tcPr>
            <w:tcW w:type="dxa" w:w="3360"/>
          </w:tcPr>
          <w:p>
            <w:r>
              <w:t>mean_meds_per_day</w:t>
            </w:r>
          </w:p>
        </w:tc>
        <w:tc>
          <w:tcPr>
            <w:tcW w:type="dxa" w:w="3360"/>
          </w:tcPr>
          <w:p>
            <w:r>
              <w:t>4.9318</w:t>
            </w:r>
          </w:p>
        </w:tc>
      </w:tr>
      <w:tr>
        <w:tc>
          <w:tcPr>
            <w:tcW w:type="dxa" w:w="3360"/>
          </w:tcPr>
          <w:p>
            <w:r>
              <w:t>5</w:t>
            </w:r>
          </w:p>
        </w:tc>
        <w:tc>
          <w:tcPr>
            <w:tcW w:type="dxa" w:w="3360"/>
          </w:tcPr>
          <w:p>
            <w:r>
              <w:t>mean_meds_per_day</w:t>
            </w:r>
          </w:p>
        </w:tc>
        <w:tc>
          <w:tcPr>
            <w:tcW w:type="dxa" w:w="3360"/>
          </w:tcPr>
          <w:p>
            <w:r>
              <w:t>4.9445</w:t>
            </w:r>
          </w:p>
        </w:tc>
      </w:tr>
      <w:tr>
        <w:tc>
          <w:tcPr>
            <w:tcW w:type="dxa" w:w="3360"/>
          </w:tcPr>
          <w:p>
            <w:r>
              <w:t>0</w:t>
            </w:r>
          </w:p>
        </w:tc>
        <w:tc>
          <w:tcPr>
            <w:tcW w:type="dxa" w:w="3360"/>
          </w:tcPr>
          <w:p>
            <w:r>
              <w:t>mean_labs_per_day</w:t>
            </w:r>
          </w:p>
        </w:tc>
        <w:tc>
          <w:tcPr>
            <w:tcW w:type="dxa" w:w="3360"/>
          </w:tcPr>
          <w:p>
            <w:r>
              <w:t>13.9582</w:t>
            </w:r>
          </w:p>
        </w:tc>
      </w:tr>
      <w:tr>
        <w:tc>
          <w:tcPr>
            <w:tcW w:type="dxa" w:w="3360"/>
          </w:tcPr>
          <w:p>
            <w:r>
              <w:t>1</w:t>
            </w:r>
          </w:p>
        </w:tc>
        <w:tc>
          <w:tcPr>
            <w:tcW w:type="dxa" w:w="3360"/>
          </w:tcPr>
          <w:p>
            <w:r>
              <w:t>mean_labs_per_day</w:t>
            </w:r>
          </w:p>
        </w:tc>
        <w:tc>
          <w:tcPr>
            <w:tcW w:type="dxa" w:w="3360"/>
          </w:tcPr>
          <w:p>
            <w:r>
              <w:t>1.4989</w:t>
            </w:r>
          </w:p>
        </w:tc>
      </w:tr>
      <w:tr>
        <w:tc>
          <w:tcPr>
            <w:tcW w:type="dxa" w:w="3360"/>
          </w:tcPr>
          <w:p>
            <w:r>
              <w:t>2</w:t>
            </w:r>
          </w:p>
        </w:tc>
        <w:tc>
          <w:tcPr>
            <w:tcW w:type="dxa" w:w="3360"/>
          </w:tcPr>
          <w:p>
            <w:r>
              <w:t>mean_labs_per_day</w:t>
            </w:r>
          </w:p>
        </w:tc>
        <w:tc>
          <w:tcPr>
            <w:tcW w:type="dxa" w:w="3360"/>
          </w:tcPr>
          <w:p>
            <w:r>
              <w:t>8.0246</w:t>
            </w:r>
          </w:p>
        </w:tc>
      </w:tr>
      <w:tr>
        <w:tc>
          <w:tcPr>
            <w:tcW w:type="dxa" w:w="3360"/>
          </w:tcPr>
          <w:p>
            <w:r>
              <w:t>3</w:t>
            </w:r>
          </w:p>
        </w:tc>
        <w:tc>
          <w:tcPr>
            <w:tcW w:type="dxa" w:w="3360"/>
          </w:tcPr>
          <w:p>
            <w:r>
              <w:t>mean_labs_per_day</w:t>
            </w:r>
          </w:p>
        </w:tc>
        <w:tc>
          <w:tcPr>
            <w:tcW w:type="dxa" w:w="3360"/>
          </w:tcPr>
          <w:p>
            <w:r>
              <w:t>22.9768</w:t>
            </w:r>
          </w:p>
        </w:tc>
      </w:tr>
      <w:tr>
        <w:tc>
          <w:tcPr>
            <w:tcW w:type="dxa" w:w="3360"/>
          </w:tcPr>
          <w:p>
            <w:r>
              <w:t>4</w:t>
            </w:r>
          </w:p>
        </w:tc>
        <w:tc>
          <w:tcPr>
            <w:tcW w:type="dxa" w:w="3360"/>
          </w:tcPr>
          <w:p>
            <w:r>
              <w:t>mean_labs_per_day</w:t>
            </w:r>
          </w:p>
        </w:tc>
        <w:tc>
          <w:tcPr>
            <w:tcW w:type="dxa" w:w="3360"/>
          </w:tcPr>
          <w:p>
            <w:r>
              <w:t>15.2608</w:t>
            </w:r>
          </w:p>
        </w:tc>
      </w:tr>
      <w:tr>
        <w:tc>
          <w:tcPr>
            <w:tcW w:type="dxa" w:w="3360"/>
          </w:tcPr>
          <w:p>
            <w:r>
              <w:t>5</w:t>
            </w:r>
          </w:p>
        </w:tc>
        <w:tc>
          <w:tcPr>
            <w:tcW w:type="dxa" w:w="3360"/>
          </w:tcPr>
          <w:p>
            <w:r>
              <w:t>mean_labs_per_day</w:t>
            </w:r>
          </w:p>
        </w:tc>
        <w:tc>
          <w:tcPr>
            <w:tcW w:type="dxa" w:w="3360"/>
          </w:tcPr>
          <w:p>
            <w:r>
              <w:t>21.1770</w:t>
            </w:r>
          </w:p>
        </w:tc>
      </w:tr>
    </w:tbl>
    <w:p>
      <w:pPr>
        <w:pStyle w:val="Heading2"/>
      </w:pPr>
      <w:r>
        <w:t>B. Artifact inventory</w:t>
      </w:r>
    </w:p>
    <w:p>
      <w:r>
        <w:t>tables/dq_anomalies.csv</w:t>
      </w:r>
    </w:p>
    <w:p>
      <w:r>
        <w:t>tables/dq_anomaly_profile.csv</w:t>
      </w:r>
    </w:p>
    <w:p>
      <w:r>
        <w:t>tables/dq_illegal_transitions.csv</w:t>
      </w:r>
    </w:p>
    <w:p>
      <w:r>
        <w:t>tables/dq_transition_matrix.csv</w:t>
      </w:r>
    </w:p>
    <w:p>
      <w:r>
        <w:t>tables/eda_numeric_summary.csv</w:t>
      </w:r>
    </w:p>
    <w:p>
      <w:r>
        <w:t>tables/eda_univariate_spread.csv</w:t>
      </w:r>
    </w:p>
    <w:p>
      <w:r>
        <w:t>tables/eda_vif.csv</w:t>
      </w:r>
    </w:p>
    <w:p>
      <w:r>
        <w:t>tables/h1b_adjusted_odds.csv</w:t>
      </w:r>
    </w:p>
    <w:p>
      <w:r>
        <w:t>tables/h1e_los_continuous_fits.csv</w:t>
      </w:r>
    </w:p>
    <w:p>
      <w:r>
        <w:t>tables/h1e_poisson_vs_negbin.csv</w:t>
      </w:r>
    </w:p>
    <w:p>
      <w:r>
        <w:t>tables/rq1_calibration.csv</w:t>
      </w:r>
    </w:p>
    <w:p>
      <w:r>
        <w:t>tables/rq1_fairness.csv</w:t>
      </w:r>
    </w:p>
    <w:p>
      <w:r>
        <w:t>tables/rq1_fairness_gaps.csv</w:t>
      </w:r>
    </w:p>
    <w:p>
      <w:r>
        <w:t>tables/rq1_hypothesis_tests.csv</w:t>
      </w:r>
    </w:p>
    <w:p>
      <w:r>
        <w:t>tables/rq1_leakage_comparison.csv</w:t>
      </w:r>
    </w:p>
    <w:p>
      <w:r>
        <w:t>tables/rq1_leakage_sensitivity.csv</w:t>
      </w:r>
    </w:p>
    <w:p>
      <w:r>
        <w:t>tables/rq1_mlp_comparison.csv</w:t>
      </w:r>
    </w:p>
    <w:p>
      <w:r>
        <w:t>tables/rq1_mlp_difference.csv</w:t>
      </w:r>
    </w:p>
    <w:p>
      <w:r>
        <w:t>tables/rq1_model_comparisons.csv</w:t>
      </w:r>
    </w:p>
    <w:p>
      <w:r>
        <w:t>tables/rq1_model_discrimination.csv</w:t>
      </w:r>
    </w:p>
    <w:p>
      <w:r>
        <w:t>tables/rq1_phenotype_profiles.csv</w:t>
      </w:r>
    </w:p>
    <w:p>
      <w:r>
        <w:t>tables/rq1_phenotype_selection.csv</w:t>
      </w:r>
    </w:p>
    <w:p>
      <w:r>
        <w:t>tables/rq1_shap_encoded_importance.csv</w:t>
      </w:r>
    </w:p>
    <w:p>
      <w:r>
        <w:t>tables/rq1_shap_global_importance.csv</w:t>
      </w:r>
    </w:p>
    <w:p>
      <w:r>
        <w:t>tables/rq1_threshold_analysis.csv</w:t>
      </w:r>
    </w:p>
    <w:p>
      <w:r>
        <w:t>tables/rq2_adjusted_odds.csv</w:t>
      </w:r>
    </w:p>
    <w:p>
      <w:r>
        <w:t>tables/rq2_comorbidity.csv</w:t>
      </w:r>
    </w:p>
    <w:p>
      <w:r>
        <w:t>tables/rq2_discrimination.csv</w:t>
      </w:r>
    </w:p>
    <w:p>
      <w:r>
        <w:t>tables/rq2_importance.csv</w:t>
      </w:r>
    </w:p>
    <w:p>
      <w:r>
        <w:t>tables/rq2_nested_lrt.csv</w:t>
      </w:r>
    </w:p>
    <w:p>
      <w:r>
        <w:t>tables/rq2_rank_agreement.csv</w:t>
      </w:r>
    </w:p>
    <w:sectPr w:rsidR="00FC693F" w:rsidRPr="0006063C" w:rsidSect="00034616">
      <w:footerReference w:type="default" r:id="rId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CareBridge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